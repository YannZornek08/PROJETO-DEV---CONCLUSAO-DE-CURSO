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71B41" w14:textId="4E885844" w:rsidR="1AA9EDB6" w:rsidRDefault="1AA9EDB6" w:rsidP="01BFF335">
      <w:pPr>
        <w:spacing w:after="160" w:line="257" w:lineRule="auto"/>
        <w:jc w:val="center"/>
        <w:rPr>
          <w:rFonts w:ascii="Arial" w:eastAsia="Arial" w:hAnsi="Arial" w:cs="Arial"/>
          <w:b/>
          <w:bCs/>
          <w:sz w:val="28"/>
          <w:szCs w:val="28"/>
        </w:rPr>
      </w:pPr>
      <w:r w:rsidRPr="67259C04">
        <w:rPr>
          <w:rFonts w:ascii="Arial" w:eastAsia="Arial" w:hAnsi="Arial" w:cs="Arial"/>
          <w:b/>
          <w:bCs/>
          <w:sz w:val="28"/>
          <w:szCs w:val="28"/>
        </w:rPr>
        <w:t>S</w:t>
      </w:r>
      <w:r w:rsidR="00E96A12">
        <w:rPr>
          <w:rFonts w:ascii="Arial" w:eastAsia="Arial" w:hAnsi="Arial" w:cs="Arial"/>
          <w:b/>
          <w:bCs/>
          <w:sz w:val="28"/>
          <w:szCs w:val="28"/>
        </w:rPr>
        <w:t>ERVIÇO NACIONAL DE APRENDIZAGEM INDUSTRIAL</w:t>
      </w:r>
      <w:r w:rsidRPr="67259C04">
        <w:rPr>
          <w:rFonts w:ascii="Arial" w:eastAsia="Arial" w:hAnsi="Arial" w:cs="Arial"/>
          <w:b/>
          <w:bCs/>
          <w:sz w:val="28"/>
          <w:szCs w:val="28"/>
        </w:rPr>
        <w:t xml:space="preserve"> </w:t>
      </w:r>
      <w:r w:rsidR="00E96A12">
        <w:rPr>
          <w:rFonts w:ascii="Arial" w:eastAsia="Arial" w:hAnsi="Arial" w:cs="Arial"/>
          <w:b/>
          <w:bCs/>
          <w:sz w:val="28"/>
          <w:szCs w:val="28"/>
        </w:rPr>
        <w:t>“</w:t>
      </w:r>
      <w:r w:rsidRPr="67259C04">
        <w:rPr>
          <w:rFonts w:ascii="Arial" w:eastAsia="Arial" w:hAnsi="Arial" w:cs="Arial"/>
          <w:b/>
          <w:bCs/>
          <w:sz w:val="28"/>
          <w:szCs w:val="28"/>
        </w:rPr>
        <w:t>ALMIRANTE TAMANDARÉ</w:t>
      </w:r>
      <w:r w:rsidR="00E96A12">
        <w:rPr>
          <w:rFonts w:ascii="Arial" w:eastAsia="Arial" w:hAnsi="Arial" w:cs="Arial"/>
          <w:b/>
          <w:bCs/>
          <w:sz w:val="28"/>
          <w:szCs w:val="28"/>
        </w:rPr>
        <w:t xml:space="preserve">” </w:t>
      </w:r>
      <w:r w:rsidR="00E96A12">
        <w:rPr>
          <w:rFonts w:ascii="Arial" w:eastAsia="Arial" w:hAnsi="Arial" w:cs="Arial"/>
          <w:b/>
          <w:bCs/>
          <w:sz w:val="28"/>
          <w:szCs w:val="28"/>
        </w:rPr>
        <w:tab/>
      </w:r>
    </w:p>
    <w:p w14:paraId="5E9795C2" w14:textId="2301A930" w:rsidR="1AA9EDB6" w:rsidRDefault="1AA9EDB6" w:rsidP="01BFF335">
      <w:pPr>
        <w:spacing w:after="160" w:line="257" w:lineRule="auto"/>
        <w:jc w:val="center"/>
        <w:rPr>
          <w:rFonts w:ascii="Arial" w:eastAsia="Arial" w:hAnsi="Arial" w:cs="Arial"/>
          <w:b/>
          <w:bCs/>
          <w:sz w:val="28"/>
          <w:szCs w:val="28"/>
        </w:rPr>
      </w:pPr>
      <w:r w:rsidRPr="67259C04">
        <w:rPr>
          <w:rFonts w:ascii="Arial" w:eastAsia="Arial" w:hAnsi="Arial" w:cs="Arial"/>
          <w:b/>
          <w:bCs/>
          <w:sz w:val="28"/>
          <w:szCs w:val="28"/>
        </w:rPr>
        <w:t>CURSO TÉCNICO</w:t>
      </w:r>
      <w:r w:rsidR="00E96A12">
        <w:rPr>
          <w:rFonts w:ascii="Arial" w:eastAsia="Arial" w:hAnsi="Arial" w:cs="Arial"/>
          <w:b/>
          <w:bCs/>
          <w:sz w:val="28"/>
          <w:szCs w:val="28"/>
        </w:rPr>
        <w:t xml:space="preserve"> </w:t>
      </w:r>
      <w:r w:rsidRPr="67259C04">
        <w:rPr>
          <w:rFonts w:ascii="Arial" w:eastAsia="Arial" w:hAnsi="Arial" w:cs="Arial"/>
          <w:b/>
          <w:bCs/>
          <w:sz w:val="28"/>
          <w:szCs w:val="28"/>
        </w:rPr>
        <w:t>DESENVOLVIMENTO DE SISTEMAS</w:t>
      </w:r>
    </w:p>
    <w:p w14:paraId="556C866B" w14:textId="23AC24D7" w:rsidR="1AA9EDB6" w:rsidRDefault="1AA9EDB6" w:rsidP="01BFF335">
      <w:pPr>
        <w:spacing w:after="160" w:line="257" w:lineRule="auto"/>
        <w:jc w:val="center"/>
        <w:rPr>
          <w:rFonts w:ascii="Arial" w:eastAsia="Arial" w:hAnsi="Arial" w:cs="Arial"/>
          <w:b/>
          <w:bCs/>
          <w:sz w:val="28"/>
          <w:szCs w:val="28"/>
        </w:rPr>
      </w:pPr>
      <w:r w:rsidRPr="3F7790F5">
        <w:rPr>
          <w:rFonts w:ascii="Arial" w:eastAsia="Arial" w:hAnsi="Arial" w:cs="Arial"/>
          <w:b/>
          <w:bCs/>
          <w:sz w:val="28"/>
          <w:szCs w:val="28"/>
        </w:rPr>
        <w:t xml:space="preserve"> </w:t>
      </w:r>
    </w:p>
    <w:p w14:paraId="7A55D5F5" w14:textId="78D382EC" w:rsidR="3F7790F5" w:rsidRDefault="3F7790F5" w:rsidP="3F7790F5">
      <w:pPr>
        <w:spacing w:after="160" w:line="257" w:lineRule="auto"/>
        <w:jc w:val="center"/>
        <w:rPr>
          <w:rFonts w:ascii="Arial" w:eastAsia="Arial" w:hAnsi="Arial" w:cs="Arial"/>
          <w:b/>
          <w:bCs/>
          <w:sz w:val="28"/>
          <w:szCs w:val="28"/>
        </w:rPr>
      </w:pPr>
    </w:p>
    <w:p w14:paraId="2334DC3B" w14:textId="69400655" w:rsidR="3F7790F5" w:rsidRDefault="3F7790F5" w:rsidP="3F7790F5">
      <w:pPr>
        <w:spacing w:after="160" w:line="257" w:lineRule="auto"/>
        <w:jc w:val="center"/>
        <w:rPr>
          <w:rFonts w:ascii="Arial" w:eastAsia="Arial" w:hAnsi="Arial" w:cs="Arial"/>
          <w:b/>
          <w:bCs/>
          <w:sz w:val="28"/>
          <w:szCs w:val="28"/>
        </w:rPr>
      </w:pPr>
    </w:p>
    <w:p w14:paraId="3E0DC208" w14:textId="59864A5B" w:rsidR="1AA9EDB6" w:rsidRDefault="1AA9EDB6" w:rsidP="01BFF335">
      <w:pPr>
        <w:spacing w:after="160" w:line="257" w:lineRule="auto"/>
        <w:jc w:val="center"/>
        <w:rPr>
          <w:rFonts w:ascii="Arial" w:eastAsia="Arial" w:hAnsi="Arial" w:cs="Arial"/>
          <w:b/>
          <w:bCs/>
          <w:sz w:val="28"/>
          <w:szCs w:val="28"/>
        </w:rPr>
      </w:pPr>
      <w:r w:rsidRPr="67259C04">
        <w:rPr>
          <w:rFonts w:ascii="Arial" w:eastAsia="Arial" w:hAnsi="Arial" w:cs="Arial"/>
          <w:b/>
          <w:bCs/>
          <w:sz w:val="28"/>
          <w:szCs w:val="28"/>
        </w:rPr>
        <w:t xml:space="preserve"> </w:t>
      </w:r>
    </w:p>
    <w:p w14:paraId="2BDCFDAB" w14:textId="4F88F7B3" w:rsidR="1AA9EDB6" w:rsidRDefault="00E96A12" w:rsidP="01BFF335">
      <w:pPr>
        <w:spacing w:after="160" w:line="257" w:lineRule="auto"/>
        <w:jc w:val="center"/>
        <w:rPr>
          <w:rFonts w:ascii="Arial" w:eastAsia="Arial" w:hAnsi="Arial" w:cs="Arial"/>
          <w:b/>
          <w:bCs/>
          <w:sz w:val="28"/>
          <w:szCs w:val="28"/>
        </w:rPr>
      </w:pPr>
      <w:r>
        <w:rPr>
          <w:rFonts w:ascii="Arial" w:eastAsia="Arial" w:hAnsi="Arial" w:cs="Arial"/>
          <w:b/>
          <w:bCs/>
          <w:sz w:val="28"/>
          <w:szCs w:val="28"/>
        </w:rPr>
        <w:t>GUILHERME FANTATO RODRIGUES</w:t>
      </w:r>
    </w:p>
    <w:p w14:paraId="31D6E3B9" w14:textId="4B9119D7" w:rsidR="1AA9EDB6" w:rsidRDefault="00E96A12" w:rsidP="01BFF335">
      <w:pPr>
        <w:spacing w:after="160" w:line="257" w:lineRule="auto"/>
        <w:jc w:val="center"/>
        <w:rPr>
          <w:rFonts w:ascii="Arial" w:eastAsia="Arial" w:hAnsi="Arial" w:cs="Arial"/>
          <w:b/>
          <w:bCs/>
          <w:sz w:val="28"/>
          <w:szCs w:val="28"/>
        </w:rPr>
      </w:pPr>
      <w:r>
        <w:rPr>
          <w:rFonts w:ascii="Arial" w:eastAsia="Arial" w:hAnsi="Arial" w:cs="Arial"/>
          <w:b/>
          <w:bCs/>
          <w:sz w:val="28"/>
          <w:szCs w:val="28"/>
        </w:rPr>
        <w:t>JOÃO MATEUS NEPOMUCENO</w:t>
      </w:r>
    </w:p>
    <w:p w14:paraId="538E7534" w14:textId="217A4644" w:rsidR="1AA9EDB6" w:rsidRDefault="1AA9EDB6" w:rsidP="01BFF335">
      <w:pPr>
        <w:spacing w:after="160" w:line="257" w:lineRule="auto"/>
        <w:jc w:val="center"/>
        <w:rPr>
          <w:rFonts w:ascii="Arial" w:eastAsia="Arial" w:hAnsi="Arial" w:cs="Arial"/>
          <w:b/>
          <w:bCs/>
          <w:sz w:val="28"/>
          <w:szCs w:val="28"/>
        </w:rPr>
      </w:pPr>
      <w:r w:rsidRPr="67259C04">
        <w:rPr>
          <w:rFonts w:ascii="Arial" w:eastAsia="Arial" w:hAnsi="Arial" w:cs="Arial"/>
          <w:b/>
          <w:bCs/>
          <w:sz w:val="28"/>
          <w:szCs w:val="28"/>
        </w:rPr>
        <w:t>L</w:t>
      </w:r>
      <w:r w:rsidR="00E96A12">
        <w:rPr>
          <w:rFonts w:ascii="Arial" w:eastAsia="Arial" w:hAnsi="Arial" w:cs="Arial"/>
          <w:b/>
          <w:bCs/>
          <w:sz w:val="28"/>
          <w:szCs w:val="28"/>
        </w:rPr>
        <w:t>EONARDO LOPES MORAES</w:t>
      </w:r>
    </w:p>
    <w:p w14:paraId="5D5FCE75" w14:textId="075C25CA" w:rsidR="1AA9EDB6" w:rsidRDefault="1AA9EDB6" w:rsidP="01BFF335">
      <w:pPr>
        <w:spacing w:after="160" w:line="257" w:lineRule="auto"/>
        <w:jc w:val="center"/>
        <w:rPr>
          <w:rFonts w:ascii="Arial" w:eastAsia="Arial" w:hAnsi="Arial" w:cs="Arial"/>
          <w:b/>
          <w:bCs/>
          <w:sz w:val="28"/>
          <w:szCs w:val="28"/>
        </w:rPr>
      </w:pPr>
      <w:r w:rsidRPr="67259C04">
        <w:rPr>
          <w:rFonts w:ascii="Arial" w:eastAsia="Arial" w:hAnsi="Arial" w:cs="Arial"/>
          <w:b/>
          <w:bCs/>
          <w:sz w:val="28"/>
          <w:szCs w:val="28"/>
        </w:rPr>
        <w:t>V</w:t>
      </w:r>
      <w:r w:rsidR="00E96A12">
        <w:rPr>
          <w:rFonts w:ascii="Arial" w:eastAsia="Arial" w:hAnsi="Arial" w:cs="Arial"/>
          <w:b/>
          <w:bCs/>
          <w:sz w:val="28"/>
          <w:szCs w:val="28"/>
        </w:rPr>
        <w:t>INÍCIUS OLIVEIRA DOMINGOS DE JESUS</w:t>
      </w:r>
      <w:r w:rsidRPr="67259C04">
        <w:rPr>
          <w:rFonts w:ascii="Arial" w:eastAsia="Arial" w:hAnsi="Arial" w:cs="Arial"/>
          <w:b/>
          <w:bCs/>
          <w:sz w:val="28"/>
          <w:szCs w:val="28"/>
        </w:rPr>
        <w:t xml:space="preserve"> </w:t>
      </w:r>
    </w:p>
    <w:p w14:paraId="7B34D0E1" w14:textId="57BEDC0A" w:rsidR="1AA9EDB6" w:rsidRDefault="1AA9EDB6" w:rsidP="01BFF335">
      <w:pPr>
        <w:spacing w:after="160" w:line="257" w:lineRule="auto"/>
        <w:jc w:val="center"/>
        <w:rPr>
          <w:rFonts w:ascii="Arial" w:eastAsia="Arial" w:hAnsi="Arial" w:cs="Arial"/>
          <w:b/>
          <w:bCs/>
          <w:sz w:val="28"/>
          <w:szCs w:val="28"/>
        </w:rPr>
      </w:pPr>
      <w:r w:rsidRPr="67259C04">
        <w:rPr>
          <w:rFonts w:ascii="Arial" w:eastAsia="Arial" w:hAnsi="Arial" w:cs="Arial"/>
          <w:b/>
          <w:bCs/>
          <w:sz w:val="28"/>
          <w:szCs w:val="28"/>
        </w:rPr>
        <w:t>Y</w:t>
      </w:r>
      <w:r w:rsidR="00E96A12">
        <w:rPr>
          <w:rFonts w:ascii="Arial" w:eastAsia="Arial" w:hAnsi="Arial" w:cs="Arial"/>
          <w:b/>
          <w:bCs/>
          <w:sz w:val="28"/>
          <w:szCs w:val="28"/>
        </w:rPr>
        <w:t>ANN BENAVIDE ZORNEK</w:t>
      </w:r>
    </w:p>
    <w:p w14:paraId="57B77C5E" w14:textId="1E7057EB" w:rsidR="00675AFB" w:rsidRDefault="00675AFB" w:rsidP="00A821F3">
      <w:pPr>
        <w:spacing w:after="160" w:line="257" w:lineRule="auto"/>
        <w:rPr>
          <w:rFonts w:ascii="Arial" w:eastAsia="Arial" w:hAnsi="Arial" w:cs="Arial"/>
          <w:b/>
          <w:bCs/>
          <w:sz w:val="28"/>
          <w:szCs w:val="28"/>
        </w:rPr>
      </w:pPr>
    </w:p>
    <w:p w14:paraId="525CC59A" w14:textId="77777777" w:rsidR="00A821F3" w:rsidRDefault="00A821F3" w:rsidP="00A821F3">
      <w:pPr>
        <w:spacing w:after="160" w:line="257" w:lineRule="auto"/>
        <w:rPr>
          <w:rFonts w:ascii="Arial" w:eastAsia="Arial" w:hAnsi="Arial" w:cs="Arial"/>
          <w:b/>
          <w:bCs/>
          <w:sz w:val="28"/>
          <w:szCs w:val="28"/>
        </w:rPr>
      </w:pPr>
    </w:p>
    <w:p w14:paraId="7FAB4737" w14:textId="656E7710" w:rsidR="1AA9EDB6" w:rsidRDefault="1AA9EDB6" w:rsidP="00EC504F">
      <w:pPr>
        <w:spacing w:after="160" w:line="257" w:lineRule="auto"/>
        <w:jc w:val="center"/>
        <w:rPr>
          <w:rFonts w:ascii="Arial" w:eastAsia="Arial" w:hAnsi="Arial" w:cs="Arial"/>
          <w:b/>
          <w:bCs/>
          <w:color w:val="202124"/>
          <w:sz w:val="28"/>
          <w:szCs w:val="28"/>
        </w:rPr>
      </w:pPr>
    </w:p>
    <w:p w14:paraId="2DE83EC0" w14:textId="2C839095" w:rsidR="1AA9EDB6" w:rsidRDefault="1AA9EDB6" w:rsidP="01BFF335">
      <w:pPr>
        <w:spacing w:after="160" w:line="257" w:lineRule="auto"/>
        <w:jc w:val="center"/>
        <w:rPr>
          <w:rFonts w:ascii="Arial" w:eastAsia="Arial" w:hAnsi="Arial" w:cs="Arial"/>
          <w:b/>
          <w:bCs/>
          <w:color w:val="202124"/>
          <w:sz w:val="28"/>
          <w:szCs w:val="28"/>
        </w:rPr>
      </w:pPr>
      <w:r w:rsidRPr="67259C04">
        <w:rPr>
          <w:rFonts w:ascii="Arial" w:eastAsia="Arial" w:hAnsi="Arial" w:cs="Arial"/>
          <w:b/>
          <w:bCs/>
          <w:color w:val="202124"/>
          <w:sz w:val="28"/>
          <w:szCs w:val="28"/>
        </w:rPr>
        <w:t xml:space="preserve"> </w:t>
      </w:r>
    </w:p>
    <w:p w14:paraId="6B98BC62" w14:textId="26C072CA" w:rsidR="1AA9EDB6" w:rsidRDefault="1AA9EDB6" w:rsidP="01BFF335">
      <w:pPr>
        <w:spacing w:after="160" w:line="257" w:lineRule="auto"/>
        <w:jc w:val="center"/>
        <w:rPr>
          <w:rFonts w:ascii="Arial" w:eastAsia="Arial" w:hAnsi="Arial" w:cs="Arial"/>
          <w:b/>
          <w:bCs/>
          <w:color w:val="202124"/>
          <w:sz w:val="28"/>
          <w:szCs w:val="28"/>
        </w:rPr>
      </w:pPr>
      <w:r w:rsidRPr="67259C04">
        <w:rPr>
          <w:rFonts w:ascii="Arial" w:eastAsia="Arial" w:hAnsi="Arial" w:cs="Arial"/>
          <w:b/>
          <w:bCs/>
          <w:color w:val="202124"/>
          <w:sz w:val="28"/>
          <w:szCs w:val="28"/>
        </w:rPr>
        <w:t xml:space="preserve"> </w:t>
      </w:r>
    </w:p>
    <w:p w14:paraId="1E346AC7" w14:textId="1AB552B4" w:rsidR="1AA9EDB6" w:rsidRDefault="1AA9EDB6" w:rsidP="01BFF335">
      <w:pPr>
        <w:spacing w:after="160" w:line="257" w:lineRule="auto"/>
        <w:jc w:val="center"/>
        <w:rPr>
          <w:rFonts w:ascii="Arial" w:eastAsia="Arial" w:hAnsi="Arial" w:cs="Arial"/>
          <w:b/>
          <w:bCs/>
          <w:color w:val="202124"/>
          <w:sz w:val="28"/>
          <w:szCs w:val="28"/>
        </w:rPr>
      </w:pPr>
      <w:r w:rsidRPr="67259C04">
        <w:rPr>
          <w:rFonts w:ascii="Arial" w:eastAsia="Arial" w:hAnsi="Arial" w:cs="Arial"/>
          <w:b/>
          <w:bCs/>
          <w:color w:val="202124"/>
          <w:sz w:val="28"/>
          <w:szCs w:val="28"/>
        </w:rPr>
        <w:t xml:space="preserve"> </w:t>
      </w:r>
    </w:p>
    <w:p w14:paraId="686E5045" w14:textId="637A2436" w:rsidR="1AA9EDB6" w:rsidRDefault="00CC00EA" w:rsidP="01BFF335">
      <w:pPr>
        <w:spacing w:after="160" w:line="257" w:lineRule="auto"/>
        <w:jc w:val="center"/>
        <w:rPr>
          <w:rFonts w:ascii="Arial" w:eastAsia="Arial" w:hAnsi="Arial" w:cs="Arial"/>
          <w:b/>
          <w:bCs/>
          <w:sz w:val="28"/>
          <w:szCs w:val="28"/>
        </w:rPr>
      </w:pPr>
      <w:r>
        <w:rPr>
          <w:rFonts w:ascii="Arial" w:eastAsia="Arial" w:hAnsi="Arial" w:cs="Arial"/>
          <w:b/>
          <w:bCs/>
          <w:sz w:val="28"/>
          <w:szCs w:val="28"/>
        </w:rPr>
        <w:t xml:space="preserve">OTIMIZAÇÃO </w:t>
      </w:r>
      <w:r w:rsidR="005A450A">
        <w:rPr>
          <w:rFonts w:ascii="Arial" w:eastAsia="Arial" w:hAnsi="Arial" w:cs="Arial"/>
          <w:b/>
          <w:bCs/>
          <w:sz w:val="28"/>
          <w:szCs w:val="28"/>
        </w:rPr>
        <w:t xml:space="preserve">DA EXPERIÊNCIA DO CLIENTE: UM ESTUDO DE CASO COM O APLICATIVO </w:t>
      </w:r>
      <w:r w:rsidR="00EB4EE4">
        <w:rPr>
          <w:rFonts w:ascii="Arial" w:eastAsia="Arial" w:hAnsi="Arial" w:cs="Arial"/>
          <w:b/>
          <w:bCs/>
          <w:sz w:val="28"/>
          <w:szCs w:val="28"/>
        </w:rPr>
        <w:t>ATENDE+</w:t>
      </w:r>
    </w:p>
    <w:p w14:paraId="2643B6A9" w14:textId="6E394A6D" w:rsidR="1AA9EDB6" w:rsidRDefault="1AA9EDB6" w:rsidP="01BFF335">
      <w:pPr>
        <w:spacing w:after="160" w:line="257" w:lineRule="auto"/>
        <w:jc w:val="center"/>
        <w:rPr>
          <w:rFonts w:ascii="Arial" w:eastAsia="Arial" w:hAnsi="Arial" w:cs="Arial"/>
          <w:b/>
          <w:bCs/>
          <w:sz w:val="28"/>
          <w:szCs w:val="28"/>
        </w:rPr>
      </w:pPr>
      <w:r w:rsidRPr="67259C04">
        <w:rPr>
          <w:rFonts w:ascii="Arial" w:eastAsia="Arial" w:hAnsi="Arial" w:cs="Arial"/>
          <w:b/>
          <w:bCs/>
          <w:sz w:val="28"/>
          <w:szCs w:val="28"/>
        </w:rPr>
        <w:t xml:space="preserve"> </w:t>
      </w:r>
    </w:p>
    <w:p w14:paraId="35A32475" w14:textId="3561A3BC" w:rsidR="1AA9EDB6" w:rsidRDefault="1AA9EDB6" w:rsidP="01BFF335">
      <w:pPr>
        <w:spacing w:after="160" w:line="257" w:lineRule="auto"/>
        <w:jc w:val="center"/>
        <w:rPr>
          <w:rFonts w:ascii="Arial" w:eastAsia="Arial" w:hAnsi="Arial" w:cs="Arial"/>
          <w:b/>
          <w:bCs/>
          <w:sz w:val="28"/>
          <w:szCs w:val="28"/>
        </w:rPr>
      </w:pPr>
      <w:r w:rsidRPr="67259C04">
        <w:rPr>
          <w:rFonts w:ascii="Arial" w:eastAsia="Arial" w:hAnsi="Arial" w:cs="Arial"/>
          <w:b/>
          <w:bCs/>
          <w:sz w:val="28"/>
          <w:szCs w:val="28"/>
        </w:rPr>
        <w:t xml:space="preserve"> </w:t>
      </w:r>
    </w:p>
    <w:p w14:paraId="7B81BD16" w14:textId="490A242D" w:rsidR="1AA9EDB6" w:rsidRDefault="1AA9EDB6" w:rsidP="01BFF335">
      <w:pPr>
        <w:spacing w:after="160" w:line="257" w:lineRule="auto"/>
        <w:jc w:val="center"/>
        <w:rPr>
          <w:rFonts w:ascii="Arial" w:eastAsia="Arial" w:hAnsi="Arial" w:cs="Arial"/>
          <w:b/>
          <w:bCs/>
          <w:sz w:val="28"/>
          <w:szCs w:val="28"/>
        </w:rPr>
      </w:pPr>
      <w:r w:rsidRPr="67259C04">
        <w:rPr>
          <w:rFonts w:ascii="Arial" w:eastAsia="Arial" w:hAnsi="Arial" w:cs="Arial"/>
          <w:b/>
          <w:bCs/>
          <w:sz w:val="28"/>
          <w:szCs w:val="28"/>
        </w:rPr>
        <w:t xml:space="preserve"> </w:t>
      </w:r>
    </w:p>
    <w:p w14:paraId="328A45A7" w14:textId="193D7529" w:rsidR="00E96A12" w:rsidRDefault="1AA9EDB6" w:rsidP="009C0439">
      <w:pPr>
        <w:spacing w:after="160" w:line="257" w:lineRule="auto"/>
        <w:jc w:val="center"/>
        <w:rPr>
          <w:rFonts w:ascii="Arial" w:eastAsia="Arial" w:hAnsi="Arial" w:cs="Arial"/>
          <w:b/>
          <w:bCs/>
          <w:sz w:val="28"/>
          <w:szCs w:val="28"/>
        </w:rPr>
      </w:pPr>
      <w:r w:rsidRPr="67259C04">
        <w:rPr>
          <w:rFonts w:ascii="Arial" w:eastAsia="Arial" w:hAnsi="Arial" w:cs="Arial"/>
          <w:b/>
          <w:bCs/>
          <w:sz w:val="28"/>
          <w:szCs w:val="28"/>
        </w:rPr>
        <w:t xml:space="preserve"> </w:t>
      </w:r>
    </w:p>
    <w:p w14:paraId="32C76C06" w14:textId="7D9EE4C4" w:rsidR="1AA9EDB6" w:rsidRDefault="1AA9EDB6" w:rsidP="00E96A12">
      <w:pPr>
        <w:spacing w:after="160" w:line="257" w:lineRule="auto"/>
        <w:rPr>
          <w:rFonts w:ascii="Arial" w:eastAsia="Arial" w:hAnsi="Arial" w:cs="Arial"/>
          <w:b/>
          <w:bCs/>
          <w:sz w:val="28"/>
          <w:szCs w:val="28"/>
        </w:rPr>
      </w:pPr>
      <w:r w:rsidRPr="67259C04">
        <w:rPr>
          <w:rFonts w:ascii="Arial" w:eastAsia="Arial" w:hAnsi="Arial" w:cs="Arial"/>
          <w:b/>
          <w:bCs/>
          <w:sz w:val="28"/>
          <w:szCs w:val="28"/>
        </w:rPr>
        <w:t xml:space="preserve"> </w:t>
      </w:r>
    </w:p>
    <w:p w14:paraId="7A8DDD82" w14:textId="4B25D27D" w:rsidR="1AA9EDB6" w:rsidRDefault="1AA9EDB6" w:rsidP="3F7790F5">
      <w:pPr>
        <w:spacing w:after="160" w:line="257" w:lineRule="auto"/>
        <w:jc w:val="center"/>
        <w:rPr>
          <w:rFonts w:ascii="Arial" w:eastAsia="Arial" w:hAnsi="Arial" w:cs="Arial"/>
          <w:b/>
          <w:bCs/>
          <w:sz w:val="28"/>
          <w:szCs w:val="28"/>
        </w:rPr>
      </w:pPr>
      <w:r w:rsidRPr="3F7790F5">
        <w:rPr>
          <w:rFonts w:ascii="Arial" w:eastAsia="Arial" w:hAnsi="Arial" w:cs="Arial"/>
          <w:b/>
          <w:bCs/>
          <w:sz w:val="28"/>
          <w:szCs w:val="28"/>
        </w:rPr>
        <w:t xml:space="preserve"> </w:t>
      </w:r>
    </w:p>
    <w:p w14:paraId="3FD488CD" w14:textId="44F87CF0" w:rsidR="1AA9EDB6" w:rsidRDefault="1AA9EDB6" w:rsidP="01BFF335">
      <w:pPr>
        <w:spacing w:after="160" w:line="257" w:lineRule="auto"/>
        <w:jc w:val="center"/>
        <w:rPr>
          <w:rFonts w:ascii="Arial" w:eastAsia="Arial" w:hAnsi="Arial" w:cs="Arial"/>
          <w:b/>
          <w:bCs/>
          <w:sz w:val="28"/>
          <w:szCs w:val="28"/>
        </w:rPr>
      </w:pPr>
      <w:r w:rsidRPr="3F7790F5">
        <w:rPr>
          <w:rFonts w:ascii="Arial" w:eastAsia="Arial" w:hAnsi="Arial" w:cs="Arial"/>
          <w:b/>
          <w:bCs/>
          <w:sz w:val="28"/>
          <w:szCs w:val="28"/>
        </w:rPr>
        <w:t xml:space="preserve"> SÃO BERNARDO DO CAMPO</w:t>
      </w:r>
    </w:p>
    <w:p w14:paraId="20000EE2" w14:textId="72025B5D" w:rsidR="26B73C97" w:rsidRPr="00EC504F" w:rsidRDefault="1AA9EDB6" w:rsidP="00EC504F">
      <w:pPr>
        <w:spacing w:after="160" w:line="257" w:lineRule="auto"/>
        <w:jc w:val="center"/>
        <w:rPr>
          <w:rFonts w:ascii="Arial" w:eastAsia="Arial" w:hAnsi="Arial" w:cs="Arial"/>
          <w:b/>
          <w:bCs/>
          <w:sz w:val="28"/>
          <w:szCs w:val="28"/>
        </w:rPr>
      </w:pPr>
      <w:r w:rsidRPr="3F7790F5">
        <w:rPr>
          <w:rFonts w:ascii="Arial" w:eastAsia="Arial" w:hAnsi="Arial" w:cs="Arial"/>
          <w:b/>
          <w:bCs/>
          <w:sz w:val="28"/>
          <w:szCs w:val="28"/>
        </w:rPr>
        <w:t>202</w:t>
      </w:r>
      <w:r w:rsidR="268491AB" w:rsidRPr="3F7790F5">
        <w:rPr>
          <w:rFonts w:ascii="Arial" w:eastAsia="Arial" w:hAnsi="Arial" w:cs="Arial"/>
          <w:b/>
          <w:bCs/>
          <w:sz w:val="28"/>
          <w:szCs w:val="28"/>
        </w:rPr>
        <w:t>5</w:t>
      </w:r>
    </w:p>
    <w:p w14:paraId="5F84D268" w14:textId="5F127640" w:rsidR="26B73C97" w:rsidRPr="00AB07AC" w:rsidRDefault="1F47F8DB" w:rsidP="3F7790F5">
      <w:pPr>
        <w:spacing w:after="160" w:line="257" w:lineRule="auto"/>
        <w:jc w:val="center"/>
        <w:rPr>
          <w:rFonts w:ascii="Arial" w:eastAsia="Arial" w:hAnsi="Arial" w:cs="Arial"/>
          <w:b/>
          <w:bCs/>
          <w:caps/>
          <w:sz w:val="28"/>
          <w:szCs w:val="28"/>
        </w:rPr>
      </w:pPr>
      <w:r w:rsidRPr="00AB07AC">
        <w:rPr>
          <w:rFonts w:ascii="Arial" w:eastAsia="Arial" w:hAnsi="Arial" w:cs="Arial"/>
          <w:b/>
          <w:bCs/>
          <w:caps/>
          <w:sz w:val="28"/>
          <w:szCs w:val="28"/>
        </w:rPr>
        <w:lastRenderedPageBreak/>
        <w:t>Guilherme Fantato Rodrigues</w:t>
      </w:r>
    </w:p>
    <w:p w14:paraId="16B289C0" w14:textId="17F8D093" w:rsidR="26B73C97" w:rsidRPr="00AB07AC" w:rsidRDefault="1F47F8DB" w:rsidP="0A725B18">
      <w:pPr>
        <w:spacing w:after="160" w:line="257" w:lineRule="auto"/>
        <w:jc w:val="center"/>
        <w:rPr>
          <w:rFonts w:ascii="Arial" w:eastAsia="Arial" w:hAnsi="Arial" w:cs="Arial"/>
          <w:b/>
          <w:bCs/>
          <w:caps/>
          <w:sz w:val="28"/>
          <w:szCs w:val="28"/>
        </w:rPr>
      </w:pPr>
      <w:r w:rsidRPr="00AB07AC">
        <w:rPr>
          <w:rFonts w:ascii="Arial" w:eastAsia="Arial" w:hAnsi="Arial" w:cs="Arial"/>
          <w:b/>
          <w:bCs/>
          <w:caps/>
          <w:sz w:val="28"/>
          <w:szCs w:val="28"/>
        </w:rPr>
        <w:t xml:space="preserve">João Mateus Nepomuceno </w:t>
      </w:r>
    </w:p>
    <w:p w14:paraId="0E788779" w14:textId="5C5A6EB7" w:rsidR="26B73C97" w:rsidRPr="00AB07AC" w:rsidRDefault="1F47F8DB" w:rsidP="0A725B18">
      <w:pPr>
        <w:spacing w:after="160" w:line="257" w:lineRule="auto"/>
        <w:jc w:val="center"/>
        <w:rPr>
          <w:rFonts w:ascii="Arial" w:eastAsia="Arial" w:hAnsi="Arial" w:cs="Arial"/>
          <w:b/>
          <w:bCs/>
          <w:caps/>
          <w:sz w:val="28"/>
          <w:szCs w:val="28"/>
        </w:rPr>
      </w:pPr>
      <w:r w:rsidRPr="00AB07AC">
        <w:rPr>
          <w:rFonts w:ascii="Arial" w:eastAsia="Arial" w:hAnsi="Arial" w:cs="Arial"/>
          <w:b/>
          <w:bCs/>
          <w:caps/>
          <w:sz w:val="28"/>
          <w:szCs w:val="28"/>
        </w:rPr>
        <w:t xml:space="preserve">Leonardo Lopes Moraes </w:t>
      </w:r>
    </w:p>
    <w:p w14:paraId="3030712E" w14:textId="20CE4AF4" w:rsidR="26B73C97" w:rsidRPr="00AB07AC" w:rsidRDefault="1F47F8DB" w:rsidP="0A725B18">
      <w:pPr>
        <w:spacing w:after="160" w:line="257" w:lineRule="auto"/>
        <w:jc w:val="center"/>
        <w:rPr>
          <w:rFonts w:ascii="Arial" w:eastAsia="Arial" w:hAnsi="Arial" w:cs="Arial"/>
          <w:b/>
          <w:bCs/>
          <w:caps/>
          <w:sz w:val="28"/>
          <w:szCs w:val="28"/>
        </w:rPr>
      </w:pPr>
      <w:r w:rsidRPr="00AB07AC">
        <w:rPr>
          <w:rFonts w:ascii="Arial" w:eastAsia="Arial" w:hAnsi="Arial" w:cs="Arial"/>
          <w:b/>
          <w:bCs/>
          <w:caps/>
          <w:sz w:val="28"/>
          <w:szCs w:val="28"/>
        </w:rPr>
        <w:t xml:space="preserve">Vinícius Domingos Oliveira de Jesus </w:t>
      </w:r>
    </w:p>
    <w:p w14:paraId="367B8979" w14:textId="2506295A" w:rsidR="26B73C97" w:rsidRPr="00AB07AC" w:rsidRDefault="1F47F8DB" w:rsidP="0A725B18">
      <w:pPr>
        <w:spacing w:after="160" w:line="257" w:lineRule="auto"/>
        <w:jc w:val="center"/>
        <w:rPr>
          <w:rFonts w:ascii="Arial" w:eastAsia="Arial" w:hAnsi="Arial" w:cs="Arial"/>
          <w:b/>
          <w:bCs/>
          <w:caps/>
          <w:sz w:val="28"/>
          <w:szCs w:val="28"/>
        </w:rPr>
      </w:pPr>
      <w:r w:rsidRPr="00AB07AC">
        <w:rPr>
          <w:rFonts w:ascii="Arial" w:eastAsia="Arial" w:hAnsi="Arial" w:cs="Arial"/>
          <w:b/>
          <w:bCs/>
          <w:caps/>
          <w:sz w:val="28"/>
          <w:szCs w:val="28"/>
        </w:rPr>
        <w:t>Yann Benavide Zornek</w:t>
      </w:r>
    </w:p>
    <w:p w14:paraId="1ABF20D1" w14:textId="2CC3C821" w:rsidR="01BFF335" w:rsidRDefault="01BFF335" w:rsidP="01BFF335">
      <w:pPr>
        <w:jc w:val="center"/>
        <w:rPr>
          <w:rFonts w:ascii="Arial" w:eastAsia="Arial" w:hAnsi="Arial" w:cs="Arial"/>
          <w:b/>
          <w:bCs/>
          <w:sz w:val="24"/>
          <w:szCs w:val="24"/>
        </w:rPr>
      </w:pPr>
    </w:p>
    <w:p w14:paraId="6A05A809" w14:textId="31C03B27" w:rsidR="00A3723C" w:rsidRDefault="001041CB" w:rsidP="01BFF335">
      <w:pPr>
        <w:rPr>
          <w:rFonts w:ascii="Arial" w:eastAsia="Arial" w:hAnsi="Arial" w:cs="Arial"/>
          <w:sz w:val="24"/>
          <w:szCs w:val="24"/>
        </w:rPr>
      </w:pPr>
      <w:r>
        <w:br/>
      </w:r>
      <w:r>
        <w:br/>
      </w:r>
    </w:p>
    <w:p w14:paraId="5A39BBE3" w14:textId="7A85CC91" w:rsidR="00A3723C" w:rsidRDefault="005A450A" w:rsidP="005A450A">
      <w:pPr>
        <w:spacing w:after="160" w:line="257" w:lineRule="auto"/>
        <w:jc w:val="center"/>
        <w:rPr>
          <w:rFonts w:ascii="Arial" w:eastAsia="Arial" w:hAnsi="Arial" w:cs="Arial"/>
          <w:b/>
          <w:sz w:val="28"/>
          <w:szCs w:val="28"/>
        </w:rPr>
      </w:pPr>
      <w:r>
        <w:rPr>
          <w:rFonts w:ascii="Arial" w:eastAsia="Arial" w:hAnsi="Arial" w:cs="Arial"/>
          <w:b/>
          <w:bCs/>
          <w:sz w:val="28"/>
          <w:szCs w:val="28"/>
        </w:rPr>
        <w:t xml:space="preserve">OTIMIZAÇÃO DA EXPERIÊNCIA DO CLIENTE: UM ESTUDO DE CASO COM O APLICATIVO </w:t>
      </w:r>
      <w:r w:rsidR="0031520D">
        <w:rPr>
          <w:rFonts w:ascii="Arial" w:eastAsia="Arial" w:hAnsi="Arial" w:cs="Arial"/>
          <w:b/>
          <w:bCs/>
          <w:sz w:val="28"/>
          <w:szCs w:val="28"/>
        </w:rPr>
        <w:t>ATENDE+</w:t>
      </w:r>
      <w:r w:rsidR="001041CB">
        <w:br/>
      </w:r>
      <w:r w:rsidR="001041CB">
        <w:br/>
      </w:r>
    </w:p>
    <w:p w14:paraId="6995A258" w14:textId="77777777" w:rsidR="009C0439" w:rsidRPr="005A450A" w:rsidRDefault="009C0439" w:rsidP="005A450A">
      <w:pPr>
        <w:spacing w:after="160" w:line="257" w:lineRule="auto"/>
        <w:jc w:val="center"/>
        <w:rPr>
          <w:rFonts w:ascii="Arial" w:eastAsia="Arial" w:hAnsi="Arial" w:cs="Arial"/>
          <w:b/>
          <w:sz w:val="28"/>
          <w:szCs w:val="28"/>
        </w:rPr>
      </w:pPr>
    </w:p>
    <w:p w14:paraId="0D76D298" w14:textId="70BACCFB" w:rsidR="1E199BCF" w:rsidRDefault="238D27BA" w:rsidP="0A725B18">
      <w:pPr>
        <w:spacing w:after="160" w:line="360" w:lineRule="auto"/>
        <w:ind w:left="4535"/>
        <w:jc w:val="both"/>
        <w:rPr>
          <w:rFonts w:ascii="Arial" w:eastAsia="Arial" w:hAnsi="Arial" w:cs="Arial"/>
          <w:sz w:val="24"/>
          <w:szCs w:val="24"/>
        </w:rPr>
      </w:pPr>
      <w:r w:rsidRPr="67259C04">
        <w:rPr>
          <w:rFonts w:ascii="Arial" w:eastAsia="Arial" w:hAnsi="Arial" w:cs="Arial"/>
          <w:sz w:val="24"/>
          <w:szCs w:val="24"/>
        </w:rPr>
        <w:t xml:space="preserve">Trabalho de conclusão de curso para obtenção do título </w:t>
      </w:r>
      <w:r w:rsidR="0088115F">
        <w:rPr>
          <w:rFonts w:ascii="Arial" w:eastAsia="Arial" w:hAnsi="Arial" w:cs="Arial"/>
          <w:sz w:val="24"/>
          <w:szCs w:val="24"/>
        </w:rPr>
        <w:t>técnico</w:t>
      </w:r>
      <w:r w:rsidRPr="67259C04">
        <w:rPr>
          <w:rFonts w:ascii="Arial" w:eastAsia="Arial" w:hAnsi="Arial" w:cs="Arial"/>
          <w:sz w:val="24"/>
          <w:szCs w:val="24"/>
        </w:rPr>
        <w:t xml:space="preserve"> em Desenvolvimento de Sistemas apresentado à Instituição de ensino S</w:t>
      </w:r>
      <w:r w:rsidR="006D6FE9">
        <w:rPr>
          <w:rFonts w:ascii="Arial" w:eastAsia="Arial" w:hAnsi="Arial" w:cs="Arial"/>
          <w:sz w:val="24"/>
          <w:szCs w:val="24"/>
        </w:rPr>
        <w:t>erviço Nacional de Aprendizagem Industrial</w:t>
      </w:r>
      <w:r w:rsidRPr="67259C04">
        <w:rPr>
          <w:rFonts w:ascii="Arial" w:eastAsia="Arial" w:hAnsi="Arial" w:cs="Arial"/>
          <w:sz w:val="24"/>
          <w:szCs w:val="24"/>
        </w:rPr>
        <w:t xml:space="preserve"> </w:t>
      </w:r>
      <w:r w:rsidR="006D6FE9">
        <w:rPr>
          <w:rFonts w:ascii="Arial" w:eastAsia="Arial" w:hAnsi="Arial" w:cs="Arial"/>
          <w:sz w:val="24"/>
          <w:szCs w:val="24"/>
        </w:rPr>
        <w:t>“</w:t>
      </w:r>
      <w:r w:rsidRPr="67259C04">
        <w:rPr>
          <w:rFonts w:ascii="Arial" w:eastAsia="Arial" w:hAnsi="Arial" w:cs="Arial"/>
          <w:sz w:val="24"/>
          <w:szCs w:val="24"/>
        </w:rPr>
        <w:t>Almirante Tamandaré</w:t>
      </w:r>
      <w:r w:rsidR="006D6FE9">
        <w:rPr>
          <w:rFonts w:ascii="Arial" w:eastAsia="Arial" w:hAnsi="Arial" w:cs="Arial"/>
          <w:sz w:val="24"/>
          <w:szCs w:val="24"/>
        </w:rPr>
        <w:t>”</w:t>
      </w:r>
      <w:r w:rsidRPr="67259C04">
        <w:rPr>
          <w:rFonts w:ascii="Arial" w:eastAsia="Arial" w:hAnsi="Arial" w:cs="Arial"/>
          <w:sz w:val="24"/>
          <w:szCs w:val="24"/>
        </w:rPr>
        <w:t>.</w:t>
      </w:r>
    </w:p>
    <w:p w14:paraId="41C8F396" w14:textId="4814D72F" w:rsidR="00A3723C" w:rsidRDefault="00A3723C" w:rsidP="01BFF335">
      <w:pPr>
        <w:spacing w:line="360" w:lineRule="auto"/>
        <w:ind w:left="4535"/>
        <w:jc w:val="both"/>
      </w:pPr>
    </w:p>
    <w:p w14:paraId="258B3FC6" w14:textId="4875965C" w:rsidR="00A3723C" w:rsidRDefault="71DAC1F9" w:rsidP="0A725B18">
      <w:pPr>
        <w:spacing w:line="360" w:lineRule="auto"/>
        <w:ind w:left="4535"/>
        <w:jc w:val="both"/>
        <w:rPr>
          <w:rFonts w:ascii="Arial" w:eastAsia="Arial" w:hAnsi="Arial" w:cs="Arial"/>
          <w:sz w:val="24"/>
          <w:szCs w:val="24"/>
        </w:rPr>
      </w:pPr>
      <w:r w:rsidRPr="67259C04">
        <w:rPr>
          <w:rFonts w:ascii="Arial" w:eastAsia="Arial" w:hAnsi="Arial" w:cs="Arial"/>
          <w:sz w:val="24"/>
          <w:szCs w:val="24"/>
        </w:rPr>
        <w:t>Orientador(a): Prof</w:t>
      </w:r>
      <w:r w:rsidR="5A9641C7" w:rsidRPr="67259C04">
        <w:rPr>
          <w:rFonts w:ascii="Arial" w:eastAsia="Arial" w:hAnsi="Arial" w:cs="Arial"/>
          <w:sz w:val="24"/>
          <w:szCs w:val="24"/>
        </w:rPr>
        <w:t>. Pedro Castilho Cardoso</w:t>
      </w:r>
    </w:p>
    <w:p w14:paraId="58551954" w14:textId="21D3D927" w:rsidR="00A3723C" w:rsidRDefault="00A3723C" w:rsidP="01BFF335">
      <w:pPr>
        <w:rPr>
          <w:rFonts w:ascii="Arial" w:eastAsia="Arial" w:hAnsi="Arial" w:cs="Arial"/>
          <w:sz w:val="24"/>
          <w:szCs w:val="24"/>
        </w:rPr>
      </w:pPr>
    </w:p>
    <w:p w14:paraId="72A3D3EC" w14:textId="14DF06D9" w:rsidR="006D6FE9" w:rsidRDefault="001041CB" w:rsidP="01BFF335">
      <w:r>
        <w:br/>
      </w:r>
    </w:p>
    <w:p w14:paraId="2EC700CD" w14:textId="66194C99" w:rsidR="00A3723C" w:rsidRDefault="00A3723C" w:rsidP="05EAA439">
      <w:pPr>
        <w:spacing w:after="160" w:line="257" w:lineRule="auto"/>
        <w:jc w:val="center"/>
        <w:rPr>
          <w:rFonts w:ascii="Arial" w:eastAsia="Arial" w:hAnsi="Arial" w:cs="Arial"/>
          <w:b/>
          <w:bCs/>
          <w:sz w:val="28"/>
          <w:szCs w:val="28"/>
        </w:rPr>
      </w:pPr>
    </w:p>
    <w:p w14:paraId="42C4E703" w14:textId="38841C05" w:rsidR="3F7790F5" w:rsidRDefault="3F7790F5" w:rsidP="3F7790F5">
      <w:pPr>
        <w:spacing w:after="160" w:line="257" w:lineRule="auto"/>
        <w:jc w:val="center"/>
        <w:rPr>
          <w:rFonts w:ascii="Arial" w:eastAsia="Arial" w:hAnsi="Arial" w:cs="Arial"/>
          <w:b/>
          <w:bCs/>
          <w:sz w:val="28"/>
          <w:szCs w:val="28"/>
        </w:rPr>
      </w:pPr>
    </w:p>
    <w:p w14:paraId="121B616D" w14:textId="436ED483" w:rsidR="00A3723C" w:rsidRDefault="19CA607F" w:rsidP="05EAA439">
      <w:pPr>
        <w:spacing w:after="160" w:line="257" w:lineRule="auto"/>
        <w:jc w:val="center"/>
        <w:rPr>
          <w:rFonts w:ascii="Arial" w:eastAsia="Arial" w:hAnsi="Arial" w:cs="Arial"/>
          <w:sz w:val="28"/>
          <w:szCs w:val="28"/>
        </w:rPr>
      </w:pPr>
      <w:r w:rsidRPr="67259C04">
        <w:rPr>
          <w:rFonts w:ascii="Arial" w:eastAsia="Arial" w:hAnsi="Arial" w:cs="Arial"/>
          <w:b/>
          <w:bCs/>
          <w:sz w:val="28"/>
          <w:szCs w:val="28"/>
        </w:rPr>
        <w:t>SÃO BERNARDO DO CAMPO</w:t>
      </w:r>
    </w:p>
    <w:p w14:paraId="1088519C" w14:textId="0E7006D7" w:rsidR="00035F1C" w:rsidRDefault="01BFF335" w:rsidP="00035F1C">
      <w:pPr>
        <w:spacing w:after="160" w:line="257" w:lineRule="auto"/>
        <w:jc w:val="center"/>
        <w:rPr>
          <w:rFonts w:ascii="Arial" w:eastAsia="Arial" w:hAnsi="Arial" w:cs="Arial"/>
          <w:b/>
          <w:sz w:val="28"/>
          <w:szCs w:val="28"/>
        </w:rPr>
      </w:pPr>
      <w:r w:rsidRPr="3F7790F5">
        <w:rPr>
          <w:rFonts w:ascii="Arial" w:eastAsia="Arial" w:hAnsi="Arial" w:cs="Arial"/>
          <w:b/>
          <w:bCs/>
          <w:sz w:val="28"/>
          <w:szCs w:val="28"/>
        </w:rPr>
        <w:t>2025</w:t>
      </w:r>
    </w:p>
    <w:p w14:paraId="7422D512" w14:textId="77777777" w:rsidR="00835FCA" w:rsidRPr="00AB07AC" w:rsidRDefault="00835FCA" w:rsidP="00835FCA">
      <w:pPr>
        <w:spacing w:after="160" w:line="257" w:lineRule="auto"/>
        <w:jc w:val="center"/>
        <w:rPr>
          <w:rFonts w:ascii="Arial" w:eastAsia="Arial" w:hAnsi="Arial" w:cs="Arial"/>
          <w:b/>
          <w:caps/>
          <w:sz w:val="28"/>
          <w:szCs w:val="28"/>
        </w:rPr>
      </w:pPr>
      <w:r w:rsidRPr="00AB07AC">
        <w:rPr>
          <w:rFonts w:ascii="Arial" w:eastAsia="Arial" w:hAnsi="Arial" w:cs="Arial"/>
          <w:b/>
          <w:caps/>
          <w:sz w:val="28"/>
          <w:szCs w:val="28"/>
        </w:rPr>
        <w:lastRenderedPageBreak/>
        <w:t>Guilherme Fantato Rodrigues</w:t>
      </w:r>
    </w:p>
    <w:p w14:paraId="77550341" w14:textId="77777777" w:rsidR="00835FCA" w:rsidRPr="00AB07AC" w:rsidRDefault="00835FCA" w:rsidP="00835FCA">
      <w:pPr>
        <w:spacing w:after="160" w:line="257" w:lineRule="auto"/>
        <w:jc w:val="center"/>
        <w:rPr>
          <w:rFonts w:ascii="Arial" w:eastAsia="Arial" w:hAnsi="Arial" w:cs="Arial"/>
          <w:b/>
          <w:caps/>
          <w:sz w:val="28"/>
          <w:szCs w:val="28"/>
        </w:rPr>
      </w:pPr>
      <w:r w:rsidRPr="00AB07AC">
        <w:rPr>
          <w:rFonts w:ascii="Arial" w:eastAsia="Arial" w:hAnsi="Arial" w:cs="Arial"/>
          <w:b/>
          <w:caps/>
          <w:sz w:val="28"/>
          <w:szCs w:val="28"/>
        </w:rPr>
        <w:t xml:space="preserve">João Mateus Nepomuceno </w:t>
      </w:r>
    </w:p>
    <w:p w14:paraId="136ACE3A" w14:textId="77777777" w:rsidR="00835FCA" w:rsidRPr="00AB07AC" w:rsidRDefault="00835FCA" w:rsidP="00835FCA">
      <w:pPr>
        <w:spacing w:after="160" w:line="257" w:lineRule="auto"/>
        <w:jc w:val="center"/>
        <w:rPr>
          <w:rFonts w:ascii="Arial" w:eastAsia="Arial" w:hAnsi="Arial" w:cs="Arial"/>
          <w:b/>
          <w:caps/>
          <w:sz w:val="28"/>
          <w:szCs w:val="28"/>
        </w:rPr>
      </w:pPr>
      <w:r w:rsidRPr="00AB07AC">
        <w:rPr>
          <w:rFonts w:ascii="Arial" w:eastAsia="Arial" w:hAnsi="Arial" w:cs="Arial"/>
          <w:b/>
          <w:caps/>
          <w:sz w:val="28"/>
          <w:szCs w:val="28"/>
        </w:rPr>
        <w:t xml:space="preserve">Leonardo Lopes Moraes </w:t>
      </w:r>
    </w:p>
    <w:p w14:paraId="0376330F" w14:textId="77777777" w:rsidR="00835FCA" w:rsidRPr="00AB07AC" w:rsidRDefault="00835FCA" w:rsidP="00835FCA">
      <w:pPr>
        <w:spacing w:after="160" w:line="257" w:lineRule="auto"/>
        <w:jc w:val="center"/>
        <w:rPr>
          <w:rFonts w:ascii="Arial" w:eastAsia="Arial" w:hAnsi="Arial" w:cs="Arial"/>
          <w:b/>
          <w:caps/>
          <w:sz w:val="28"/>
          <w:szCs w:val="28"/>
        </w:rPr>
      </w:pPr>
      <w:r w:rsidRPr="00AB07AC">
        <w:rPr>
          <w:rFonts w:ascii="Arial" w:eastAsia="Arial" w:hAnsi="Arial" w:cs="Arial"/>
          <w:b/>
          <w:caps/>
          <w:sz w:val="28"/>
          <w:szCs w:val="28"/>
        </w:rPr>
        <w:t xml:space="preserve">Vinícius Domingos Oliveira de Jesus </w:t>
      </w:r>
    </w:p>
    <w:p w14:paraId="68916B76" w14:textId="77777777" w:rsidR="00835FCA" w:rsidRPr="00AB07AC" w:rsidRDefault="00835FCA" w:rsidP="00835FCA">
      <w:pPr>
        <w:spacing w:after="160" w:line="257" w:lineRule="auto"/>
        <w:jc w:val="center"/>
        <w:rPr>
          <w:rFonts w:ascii="Arial" w:eastAsia="Arial" w:hAnsi="Arial" w:cs="Arial"/>
          <w:b/>
          <w:caps/>
          <w:sz w:val="28"/>
          <w:szCs w:val="28"/>
        </w:rPr>
      </w:pPr>
      <w:r w:rsidRPr="00AB07AC">
        <w:rPr>
          <w:rFonts w:ascii="Arial" w:eastAsia="Arial" w:hAnsi="Arial" w:cs="Arial"/>
          <w:b/>
          <w:caps/>
          <w:sz w:val="28"/>
          <w:szCs w:val="28"/>
        </w:rPr>
        <w:t>Yann Benavide Zornek</w:t>
      </w:r>
    </w:p>
    <w:p w14:paraId="0CE7361E" w14:textId="77777777" w:rsidR="00EE3B5A" w:rsidRDefault="00EE3B5A" w:rsidP="00EE3B5A">
      <w:pPr>
        <w:rPr>
          <w:rFonts w:ascii="Arial" w:eastAsia="Arial" w:hAnsi="Arial" w:cs="Arial"/>
          <w:b/>
          <w:sz w:val="28"/>
          <w:szCs w:val="28"/>
        </w:rPr>
      </w:pPr>
    </w:p>
    <w:p w14:paraId="1495B401" w14:textId="77777777" w:rsidR="00EE3B5A" w:rsidRDefault="00EE3B5A" w:rsidP="00EE3B5A">
      <w:pPr>
        <w:rPr>
          <w:rFonts w:ascii="Arial" w:eastAsia="Arial" w:hAnsi="Arial" w:cs="Arial"/>
          <w:b/>
          <w:sz w:val="28"/>
          <w:szCs w:val="28"/>
        </w:rPr>
      </w:pPr>
    </w:p>
    <w:p w14:paraId="53E0A2BD" w14:textId="77777777" w:rsidR="00EE3B5A" w:rsidRDefault="00EE3B5A" w:rsidP="00EE3B5A">
      <w:pPr>
        <w:rPr>
          <w:rFonts w:ascii="Arial" w:eastAsia="Arial" w:hAnsi="Arial" w:cs="Arial"/>
          <w:sz w:val="24"/>
          <w:szCs w:val="24"/>
        </w:rPr>
      </w:pPr>
    </w:p>
    <w:p w14:paraId="3D520B18" w14:textId="4DFA1CEF" w:rsidR="005A450A" w:rsidRDefault="005A450A" w:rsidP="005A450A">
      <w:pPr>
        <w:spacing w:after="160" w:line="257" w:lineRule="auto"/>
        <w:jc w:val="center"/>
        <w:rPr>
          <w:rFonts w:ascii="Arial" w:eastAsia="Arial" w:hAnsi="Arial" w:cs="Arial"/>
          <w:b/>
          <w:bCs/>
          <w:sz w:val="28"/>
          <w:szCs w:val="28"/>
        </w:rPr>
      </w:pPr>
      <w:r>
        <w:rPr>
          <w:rFonts w:ascii="Arial" w:eastAsia="Arial" w:hAnsi="Arial" w:cs="Arial"/>
          <w:b/>
          <w:bCs/>
          <w:sz w:val="28"/>
          <w:szCs w:val="28"/>
        </w:rPr>
        <w:t xml:space="preserve">OTIMIZAÇÃO DA EXPERIÊNCIA DO CLIENTE: UM ESTUDO DE CASO COM O APLICATIVO </w:t>
      </w:r>
      <w:r w:rsidR="0031520D">
        <w:rPr>
          <w:rFonts w:ascii="Arial" w:eastAsia="Arial" w:hAnsi="Arial" w:cs="Arial"/>
          <w:b/>
          <w:bCs/>
          <w:sz w:val="28"/>
          <w:szCs w:val="28"/>
        </w:rPr>
        <w:t>ATENDE+</w:t>
      </w:r>
    </w:p>
    <w:p w14:paraId="550215ED" w14:textId="77777777" w:rsidR="00835FCA" w:rsidRDefault="00835FCA" w:rsidP="00382472">
      <w:pPr>
        <w:spacing w:after="160" w:line="257" w:lineRule="auto"/>
        <w:jc w:val="center"/>
        <w:rPr>
          <w:rFonts w:ascii="Arial" w:eastAsia="Arial" w:hAnsi="Arial" w:cs="Arial"/>
          <w:b/>
          <w:sz w:val="28"/>
          <w:szCs w:val="28"/>
        </w:rPr>
      </w:pPr>
    </w:p>
    <w:p w14:paraId="5FF26F9A" w14:textId="77777777" w:rsidR="002260AC" w:rsidRDefault="002260AC" w:rsidP="002260AC">
      <w:pPr>
        <w:spacing w:after="160" w:line="360" w:lineRule="auto"/>
        <w:rPr>
          <w:rFonts w:ascii="Arial" w:eastAsia="Arial" w:hAnsi="Arial" w:cs="Arial"/>
          <w:b/>
          <w:sz w:val="28"/>
          <w:szCs w:val="28"/>
        </w:rPr>
      </w:pPr>
    </w:p>
    <w:p w14:paraId="7DB1047A" w14:textId="307917CD" w:rsidR="002260AC" w:rsidRDefault="002260AC" w:rsidP="002260AC">
      <w:pPr>
        <w:spacing w:after="160" w:line="360" w:lineRule="auto"/>
        <w:jc w:val="both"/>
        <w:rPr>
          <w:rFonts w:ascii="Arial" w:eastAsia="Arial" w:hAnsi="Arial" w:cs="Arial"/>
          <w:sz w:val="24"/>
          <w:szCs w:val="24"/>
        </w:rPr>
      </w:pPr>
      <w:r w:rsidRPr="67259C04">
        <w:rPr>
          <w:rFonts w:ascii="Arial" w:eastAsia="Arial" w:hAnsi="Arial" w:cs="Arial"/>
          <w:sz w:val="24"/>
          <w:szCs w:val="24"/>
        </w:rPr>
        <w:t xml:space="preserve">Trabalho de conclusão de curso para obtenção do título </w:t>
      </w:r>
      <w:r>
        <w:rPr>
          <w:rFonts w:ascii="Arial" w:eastAsia="Arial" w:hAnsi="Arial" w:cs="Arial"/>
          <w:sz w:val="24"/>
          <w:szCs w:val="24"/>
        </w:rPr>
        <w:t>técnico</w:t>
      </w:r>
      <w:r w:rsidRPr="67259C04">
        <w:rPr>
          <w:rFonts w:ascii="Arial" w:eastAsia="Arial" w:hAnsi="Arial" w:cs="Arial"/>
          <w:sz w:val="24"/>
          <w:szCs w:val="24"/>
        </w:rPr>
        <w:t xml:space="preserve"> em Desenvolvimento de Sistemas apresentado à Instituição de ensino S</w:t>
      </w:r>
      <w:r>
        <w:rPr>
          <w:rFonts w:ascii="Arial" w:eastAsia="Arial" w:hAnsi="Arial" w:cs="Arial"/>
          <w:sz w:val="24"/>
          <w:szCs w:val="24"/>
        </w:rPr>
        <w:t>erviço Nacional de Aprendizagem Industrial</w:t>
      </w:r>
      <w:r w:rsidRPr="67259C04">
        <w:rPr>
          <w:rFonts w:ascii="Arial" w:eastAsia="Arial" w:hAnsi="Arial" w:cs="Arial"/>
          <w:sz w:val="24"/>
          <w:szCs w:val="24"/>
        </w:rPr>
        <w:t xml:space="preserve"> </w:t>
      </w:r>
      <w:r>
        <w:rPr>
          <w:rFonts w:ascii="Arial" w:eastAsia="Arial" w:hAnsi="Arial" w:cs="Arial"/>
          <w:sz w:val="24"/>
          <w:szCs w:val="24"/>
        </w:rPr>
        <w:t>“</w:t>
      </w:r>
      <w:r w:rsidRPr="67259C04">
        <w:rPr>
          <w:rFonts w:ascii="Arial" w:eastAsia="Arial" w:hAnsi="Arial" w:cs="Arial"/>
          <w:sz w:val="24"/>
          <w:szCs w:val="24"/>
        </w:rPr>
        <w:t>Almirante Tamandaré</w:t>
      </w:r>
      <w:r>
        <w:rPr>
          <w:rFonts w:ascii="Arial" w:eastAsia="Arial" w:hAnsi="Arial" w:cs="Arial"/>
          <w:sz w:val="24"/>
          <w:szCs w:val="24"/>
        </w:rPr>
        <w:t>”</w:t>
      </w:r>
      <w:r w:rsidRPr="67259C04">
        <w:rPr>
          <w:rFonts w:ascii="Arial" w:eastAsia="Arial" w:hAnsi="Arial" w:cs="Arial"/>
          <w:sz w:val="24"/>
          <w:szCs w:val="24"/>
        </w:rPr>
        <w:t>.</w:t>
      </w:r>
      <w:r>
        <w:rPr>
          <w:rFonts w:ascii="Arial" w:eastAsia="Arial" w:hAnsi="Arial" w:cs="Arial"/>
          <w:sz w:val="24"/>
          <w:szCs w:val="24"/>
        </w:rPr>
        <w:t xml:space="preserve"> Aprovado em: </w:t>
      </w:r>
    </w:p>
    <w:p w14:paraId="2A6D41F2" w14:textId="77777777" w:rsidR="00EE3B5A" w:rsidRDefault="00EE3B5A" w:rsidP="00382472">
      <w:pPr>
        <w:spacing w:after="160" w:line="257" w:lineRule="auto"/>
        <w:jc w:val="center"/>
        <w:rPr>
          <w:rFonts w:ascii="Arial" w:eastAsia="Arial" w:hAnsi="Arial" w:cs="Arial"/>
          <w:b/>
          <w:sz w:val="28"/>
          <w:szCs w:val="28"/>
        </w:rPr>
      </w:pPr>
    </w:p>
    <w:p w14:paraId="39C48172" w14:textId="77777777" w:rsidR="00EE3B5A" w:rsidRDefault="00EE3B5A" w:rsidP="00382472">
      <w:pPr>
        <w:spacing w:after="160" w:line="257" w:lineRule="auto"/>
        <w:jc w:val="center"/>
        <w:rPr>
          <w:rFonts w:ascii="Arial" w:eastAsia="Arial" w:hAnsi="Arial" w:cs="Arial"/>
          <w:b/>
          <w:sz w:val="28"/>
          <w:szCs w:val="28"/>
        </w:rPr>
      </w:pPr>
    </w:p>
    <w:p w14:paraId="1DFB8A8D" w14:textId="337B1CD7" w:rsidR="44D06576" w:rsidRPr="00035F1C" w:rsidRDefault="44D06576" w:rsidP="00A74C3A">
      <w:pPr>
        <w:spacing w:after="160" w:line="257" w:lineRule="auto"/>
        <w:jc w:val="right"/>
        <w:rPr>
          <w:rFonts w:ascii="Arial" w:eastAsia="Arial" w:hAnsi="Arial" w:cs="Arial"/>
          <w:b/>
          <w:bCs/>
          <w:sz w:val="24"/>
          <w:szCs w:val="24"/>
        </w:rPr>
      </w:pPr>
      <w:r>
        <w:br/>
      </w:r>
      <w:r>
        <w:br/>
      </w:r>
      <w:r w:rsidR="62E57DC0" w:rsidRPr="00465903">
        <w:rPr>
          <w:rFonts w:ascii="Arial" w:eastAsia="Arial" w:hAnsi="Arial" w:cs="Arial"/>
          <w:b/>
          <w:bCs/>
          <w:sz w:val="24"/>
          <w:szCs w:val="24"/>
        </w:rPr>
        <w:t>_______</w:t>
      </w:r>
      <w:r w:rsidR="00465903" w:rsidRPr="00465903">
        <w:rPr>
          <w:rFonts w:ascii="Arial" w:eastAsia="Arial" w:hAnsi="Arial" w:cs="Arial"/>
          <w:b/>
          <w:bCs/>
          <w:sz w:val="24"/>
          <w:szCs w:val="24"/>
        </w:rPr>
        <w:t>___</w:t>
      </w:r>
      <w:r w:rsidR="62E57DC0" w:rsidRPr="00465903">
        <w:rPr>
          <w:rFonts w:ascii="Arial" w:eastAsia="Arial" w:hAnsi="Arial" w:cs="Arial"/>
          <w:b/>
          <w:bCs/>
          <w:sz w:val="24"/>
          <w:szCs w:val="24"/>
        </w:rPr>
        <w:t>_____________________________</w:t>
      </w:r>
      <w:r w:rsidR="00465903" w:rsidRPr="00465903">
        <w:rPr>
          <w:rFonts w:ascii="Arial" w:eastAsia="Arial" w:hAnsi="Arial" w:cs="Arial"/>
          <w:b/>
          <w:bCs/>
          <w:sz w:val="24"/>
          <w:szCs w:val="24"/>
        </w:rPr>
        <w:t>_</w:t>
      </w:r>
    </w:p>
    <w:p w14:paraId="7850BE7D" w14:textId="5553729F" w:rsidR="00A3723C" w:rsidRDefault="000533BB" w:rsidP="00465903">
      <w:pPr>
        <w:ind w:left="5040" w:firstLine="720"/>
        <w:rPr>
          <w:rFonts w:ascii="Arial" w:eastAsia="Arial" w:hAnsi="Arial" w:cs="Arial"/>
          <w:b/>
          <w:sz w:val="24"/>
          <w:szCs w:val="24"/>
        </w:rPr>
      </w:pPr>
      <w:r w:rsidRPr="00465903">
        <w:rPr>
          <w:rFonts w:ascii="Arial" w:eastAsia="Arial" w:hAnsi="Arial" w:cs="Arial"/>
          <w:b/>
          <w:bCs/>
          <w:sz w:val="24"/>
          <w:szCs w:val="24"/>
        </w:rPr>
        <w:t>Prof</w:t>
      </w:r>
      <w:r w:rsidR="00465903" w:rsidRPr="00465903">
        <w:rPr>
          <w:rFonts w:ascii="Arial" w:eastAsia="Arial" w:hAnsi="Arial" w:cs="Arial"/>
          <w:b/>
          <w:bCs/>
          <w:sz w:val="24"/>
          <w:szCs w:val="24"/>
        </w:rPr>
        <w:t xml:space="preserve">. </w:t>
      </w:r>
      <w:r w:rsidR="00465903" w:rsidRPr="06DD4579">
        <w:rPr>
          <w:rFonts w:ascii="Arial" w:eastAsia="Arial" w:hAnsi="Arial" w:cs="Arial"/>
          <w:b/>
          <w:bCs/>
          <w:sz w:val="24"/>
          <w:szCs w:val="24"/>
        </w:rPr>
        <w:t>Edgard Coutinho</w:t>
      </w:r>
      <w:r w:rsidR="7143FF2C" w:rsidRPr="06DD4579">
        <w:rPr>
          <w:rFonts w:ascii="Arial" w:eastAsia="Arial" w:hAnsi="Arial" w:cs="Arial"/>
          <w:b/>
          <w:bCs/>
          <w:sz w:val="24"/>
          <w:szCs w:val="24"/>
        </w:rPr>
        <w:t xml:space="preserve"> </w:t>
      </w:r>
      <w:r w:rsidR="00465903" w:rsidRPr="06DD4579">
        <w:rPr>
          <w:rFonts w:ascii="Arial" w:eastAsia="Arial" w:hAnsi="Arial" w:cs="Arial"/>
          <w:b/>
          <w:bCs/>
          <w:sz w:val="24"/>
          <w:szCs w:val="24"/>
        </w:rPr>
        <w:t>Silva</w:t>
      </w:r>
    </w:p>
    <w:p w14:paraId="54C5C5D7" w14:textId="77777777" w:rsidR="00A74C3A" w:rsidRPr="00465903" w:rsidRDefault="00A74C3A" w:rsidP="00A74C3A">
      <w:pPr>
        <w:spacing w:after="160" w:line="257" w:lineRule="auto"/>
        <w:jc w:val="right"/>
        <w:rPr>
          <w:rFonts w:ascii="Arial" w:eastAsia="Arial" w:hAnsi="Arial" w:cs="Arial"/>
          <w:b/>
          <w:bCs/>
          <w:sz w:val="24"/>
          <w:szCs w:val="24"/>
        </w:rPr>
      </w:pPr>
      <w:r>
        <w:br/>
      </w:r>
      <w:r w:rsidRPr="00465903">
        <w:rPr>
          <w:rFonts w:ascii="Arial" w:eastAsia="Arial" w:hAnsi="Arial" w:cs="Arial"/>
          <w:b/>
          <w:bCs/>
          <w:sz w:val="24"/>
          <w:szCs w:val="24"/>
        </w:rPr>
        <w:t>________________________________________</w:t>
      </w:r>
    </w:p>
    <w:p w14:paraId="42439A41" w14:textId="29986B23" w:rsidR="00A74C3A" w:rsidRDefault="00A74C3A" w:rsidP="00A74C3A">
      <w:pPr>
        <w:ind w:left="5040"/>
        <w:rPr>
          <w:rFonts w:ascii="Arial" w:eastAsia="Arial" w:hAnsi="Arial" w:cs="Arial"/>
          <w:b/>
          <w:bCs/>
          <w:sz w:val="24"/>
          <w:szCs w:val="24"/>
        </w:rPr>
      </w:pPr>
      <w:r>
        <w:rPr>
          <w:rFonts w:ascii="Arial" w:eastAsia="Arial" w:hAnsi="Arial" w:cs="Arial"/>
          <w:b/>
          <w:bCs/>
          <w:sz w:val="24"/>
          <w:szCs w:val="24"/>
        </w:rPr>
        <w:t xml:space="preserve">         </w:t>
      </w:r>
      <w:r w:rsidRPr="00465903">
        <w:rPr>
          <w:rFonts w:ascii="Arial" w:eastAsia="Arial" w:hAnsi="Arial" w:cs="Arial"/>
          <w:b/>
          <w:bCs/>
          <w:sz w:val="24"/>
          <w:szCs w:val="24"/>
        </w:rPr>
        <w:t xml:space="preserve">Prof. </w:t>
      </w:r>
      <w:r>
        <w:rPr>
          <w:rFonts w:ascii="Arial" w:eastAsia="Arial" w:hAnsi="Arial" w:cs="Arial"/>
          <w:b/>
          <w:bCs/>
          <w:sz w:val="24"/>
          <w:szCs w:val="24"/>
        </w:rPr>
        <w:t>Pedro Castilho Cardoso</w:t>
      </w:r>
    </w:p>
    <w:p w14:paraId="1F376EBE" w14:textId="77777777" w:rsidR="00465903" w:rsidRPr="00465903" w:rsidRDefault="00465903" w:rsidP="00465903">
      <w:pPr>
        <w:ind w:left="5040" w:firstLine="720"/>
        <w:rPr>
          <w:b/>
          <w:bCs/>
        </w:rPr>
      </w:pPr>
    </w:p>
    <w:p w14:paraId="2CB6EB39" w14:textId="1655CEC3" w:rsidR="00A3723C" w:rsidRDefault="00A3723C" w:rsidP="01BFF335">
      <w:pPr>
        <w:jc w:val="center"/>
        <w:rPr>
          <w:b/>
          <w:bCs/>
          <w:sz w:val="28"/>
          <w:szCs w:val="28"/>
        </w:rPr>
      </w:pPr>
    </w:p>
    <w:p w14:paraId="58BAF5F8" w14:textId="54BD3F77" w:rsidR="00A3723C" w:rsidRDefault="00A3723C" w:rsidP="01BFF335">
      <w:pPr>
        <w:jc w:val="center"/>
        <w:rPr>
          <w:b/>
          <w:bCs/>
          <w:sz w:val="28"/>
          <w:szCs w:val="28"/>
        </w:rPr>
      </w:pPr>
    </w:p>
    <w:p w14:paraId="1D0816F6" w14:textId="77777777" w:rsidR="00C612A3" w:rsidRDefault="00C612A3" w:rsidP="002D1705">
      <w:pPr>
        <w:spacing w:after="0"/>
        <w:jc w:val="both"/>
        <w:rPr>
          <w:rFonts w:ascii="Arial" w:eastAsia="Arial" w:hAnsi="Arial" w:cs="Arial"/>
          <w:color w:val="404040" w:themeColor="text1" w:themeTint="BF"/>
          <w:sz w:val="24"/>
          <w:szCs w:val="24"/>
        </w:rPr>
      </w:pPr>
    </w:p>
    <w:p w14:paraId="55ADE8D3" w14:textId="77777777" w:rsidR="00C612A3" w:rsidRDefault="00C612A3" w:rsidP="00787E79">
      <w:pPr>
        <w:spacing w:after="0"/>
        <w:jc w:val="both"/>
        <w:rPr>
          <w:rFonts w:ascii="Arial" w:eastAsia="Arial" w:hAnsi="Arial" w:cs="Arial"/>
          <w:color w:val="404040" w:themeColor="text1" w:themeTint="BF"/>
          <w:sz w:val="24"/>
          <w:szCs w:val="24"/>
        </w:rPr>
      </w:pPr>
    </w:p>
    <w:p w14:paraId="59ECA546" w14:textId="77777777" w:rsidR="00C612A3" w:rsidRDefault="00C612A3" w:rsidP="01BFF335">
      <w:pPr>
        <w:spacing w:after="0"/>
        <w:ind w:left="4320"/>
        <w:jc w:val="both"/>
        <w:rPr>
          <w:rFonts w:ascii="Arial" w:eastAsia="Arial" w:hAnsi="Arial" w:cs="Arial"/>
          <w:color w:val="404040" w:themeColor="text1" w:themeTint="BF"/>
          <w:sz w:val="24"/>
          <w:szCs w:val="24"/>
        </w:rPr>
      </w:pPr>
    </w:p>
    <w:p w14:paraId="0D781B7B" w14:textId="77777777" w:rsidR="00C612A3" w:rsidRDefault="00C612A3" w:rsidP="00FD2581">
      <w:pPr>
        <w:spacing w:after="0"/>
        <w:jc w:val="both"/>
        <w:rPr>
          <w:rFonts w:ascii="Arial" w:eastAsia="Arial" w:hAnsi="Arial" w:cs="Arial"/>
          <w:color w:val="404040" w:themeColor="text1" w:themeTint="BF"/>
          <w:sz w:val="24"/>
          <w:szCs w:val="24"/>
        </w:rPr>
      </w:pPr>
    </w:p>
    <w:p w14:paraId="4022F09A" w14:textId="77777777" w:rsidR="00C612A3" w:rsidRDefault="00C612A3" w:rsidP="01BFF335">
      <w:pPr>
        <w:spacing w:after="0"/>
        <w:ind w:left="4320"/>
        <w:jc w:val="both"/>
        <w:rPr>
          <w:rFonts w:ascii="Arial" w:eastAsia="Arial" w:hAnsi="Arial" w:cs="Arial"/>
          <w:color w:val="404040" w:themeColor="text1" w:themeTint="BF"/>
          <w:sz w:val="24"/>
          <w:szCs w:val="24"/>
        </w:rPr>
      </w:pPr>
    </w:p>
    <w:p w14:paraId="6B1B8DB5" w14:textId="21149C35" w:rsidR="00F0053C" w:rsidRPr="00F0053C" w:rsidRDefault="00F0053C" w:rsidP="00F0053C">
      <w:pPr>
        <w:spacing w:after="0" w:line="360" w:lineRule="auto"/>
        <w:ind w:left="4535"/>
        <w:jc w:val="both"/>
        <w:rPr>
          <w:rFonts w:ascii="Arial" w:eastAsia="Arial" w:hAnsi="Arial" w:cs="Arial"/>
          <w:color w:val="404040" w:themeColor="text1" w:themeTint="BF"/>
          <w:sz w:val="24"/>
          <w:szCs w:val="24"/>
        </w:rPr>
      </w:pPr>
    </w:p>
    <w:p w14:paraId="1F6B49E7"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5B425208"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516BA643"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1D3DF31F"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04CFCD79"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2A9B6A96"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7D0588AB"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6948396B"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41550EC8"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5C011870"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530E0A77"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0FFB0A28"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12E57E31"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30B3286A"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113D60AA"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1ADDD20B"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1A632EC5"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0322EE7B"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6418CB05"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4F6AA7F6"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0CDAEE00"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1DE033DF"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5F534C6B" w14:textId="77777777" w:rsidR="00640CD7" w:rsidRPr="00640CD7" w:rsidRDefault="00640CD7" w:rsidP="00640CD7">
      <w:pPr>
        <w:spacing w:after="0" w:line="360" w:lineRule="auto"/>
        <w:ind w:left="4535"/>
        <w:jc w:val="both"/>
        <w:rPr>
          <w:rFonts w:ascii="Arial" w:eastAsia="Arial" w:hAnsi="Arial" w:cs="Arial"/>
          <w:color w:val="404040" w:themeColor="text1" w:themeTint="BF"/>
          <w:sz w:val="24"/>
          <w:szCs w:val="24"/>
        </w:rPr>
      </w:pPr>
    </w:p>
    <w:p w14:paraId="082151CE" w14:textId="77777777" w:rsidR="005B309B" w:rsidRDefault="005B309B" w:rsidP="00715229">
      <w:pPr>
        <w:spacing w:after="0" w:line="360" w:lineRule="auto"/>
        <w:ind w:left="4535"/>
        <w:jc w:val="both"/>
        <w:rPr>
          <w:rFonts w:ascii="Arial" w:eastAsia="Arial" w:hAnsi="Arial" w:cs="Arial"/>
          <w:color w:val="404040" w:themeColor="text1" w:themeTint="BF"/>
          <w:sz w:val="24"/>
          <w:szCs w:val="24"/>
        </w:rPr>
      </w:pPr>
    </w:p>
    <w:p w14:paraId="1D686580" w14:textId="69B5DFF0" w:rsidR="00A3723C" w:rsidRPr="00715229" w:rsidRDefault="64FB6BDD" w:rsidP="00715229">
      <w:pPr>
        <w:spacing w:after="0" w:line="360" w:lineRule="auto"/>
        <w:ind w:left="4535"/>
        <w:jc w:val="both"/>
        <w:rPr>
          <w:rFonts w:ascii="Arial" w:eastAsia="Arial" w:hAnsi="Arial" w:cs="Arial"/>
          <w:sz w:val="24"/>
          <w:szCs w:val="24"/>
        </w:rPr>
      </w:pPr>
      <w:r w:rsidRPr="67259C04">
        <w:rPr>
          <w:rFonts w:ascii="Arial" w:eastAsia="Arial" w:hAnsi="Arial" w:cs="Arial"/>
          <w:sz w:val="24"/>
          <w:szCs w:val="24"/>
        </w:rPr>
        <w:t>Dedic</w:t>
      </w:r>
      <w:r w:rsidR="00493858">
        <w:rPr>
          <w:rFonts w:ascii="Arial" w:eastAsia="Arial" w:hAnsi="Arial" w:cs="Arial"/>
          <w:sz w:val="24"/>
          <w:szCs w:val="24"/>
        </w:rPr>
        <w:t>amos</w:t>
      </w:r>
      <w:r w:rsidRPr="67259C04">
        <w:rPr>
          <w:rFonts w:ascii="Arial" w:eastAsia="Arial" w:hAnsi="Arial" w:cs="Arial"/>
          <w:sz w:val="24"/>
          <w:szCs w:val="24"/>
        </w:rPr>
        <w:t xml:space="preserve"> este trabalho a</w:t>
      </w:r>
      <w:r w:rsidR="00E57FB4">
        <w:rPr>
          <w:rFonts w:ascii="Arial" w:eastAsia="Arial" w:hAnsi="Arial" w:cs="Arial"/>
          <w:sz w:val="24"/>
          <w:szCs w:val="24"/>
        </w:rPr>
        <w:t>os nossos professores</w:t>
      </w:r>
      <w:r w:rsidR="00231A68">
        <w:rPr>
          <w:rFonts w:ascii="Arial" w:eastAsia="Arial" w:hAnsi="Arial" w:cs="Arial"/>
          <w:sz w:val="24"/>
          <w:szCs w:val="24"/>
        </w:rPr>
        <w:t xml:space="preserve"> por toda dedicação e empenho durante os </w:t>
      </w:r>
      <w:r w:rsidR="007A012A">
        <w:rPr>
          <w:rFonts w:ascii="Arial" w:eastAsia="Arial" w:hAnsi="Arial" w:cs="Arial"/>
          <w:sz w:val="24"/>
          <w:szCs w:val="24"/>
        </w:rPr>
        <w:t>4 semestres</w:t>
      </w:r>
      <w:r w:rsidR="00231A68">
        <w:rPr>
          <w:rFonts w:ascii="Arial" w:eastAsia="Arial" w:hAnsi="Arial" w:cs="Arial"/>
          <w:sz w:val="24"/>
          <w:szCs w:val="24"/>
        </w:rPr>
        <w:t xml:space="preserve"> de nossa formação</w:t>
      </w:r>
      <w:r w:rsidR="00715229">
        <w:rPr>
          <w:rFonts w:ascii="Arial" w:eastAsia="Arial" w:hAnsi="Arial" w:cs="Arial"/>
          <w:sz w:val="24"/>
          <w:szCs w:val="24"/>
        </w:rPr>
        <w:t>.</w:t>
      </w:r>
    </w:p>
    <w:p w14:paraId="37A1CF36" w14:textId="740C698D" w:rsidR="00A3723C" w:rsidRDefault="7DE0608E" w:rsidP="3F7790F5">
      <w:r>
        <w:br w:type="page"/>
      </w:r>
    </w:p>
    <w:p w14:paraId="7C4E7C7E" w14:textId="1B32E010" w:rsidR="00A3723C" w:rsidRDefault="7DE0608E" w:rsidP="0058554B">
      <w:pPr>
        <w:spacing w:after="0" w:line="360" w:lineRule="auto"/>
        <w:jc w:val="center"/>
        <w:rPr>
          <w:rFonts w:ascii="Arial" w:eastAsia="Arial" w:hAnsi="Arial" w:cs="Arial"/>
          <w:b/>
          <w:bCs/>
          <w:sz w:val="24"/>
          <w:szCs w:val="24"/>
        </w:rPr>
      </w:pPr>
      <w:r w:rsidRPr="3F7790F5">
        <w:rPr>
          <w:rFonts w:ascii="Arial" w:eastAsia="Arial" w:hAnsi="Arial" w:cs="Arial"/>
          <w:b/>
          <w:bCs/>
          <w:sz w:val="24"/>
          <w:szCs w:val="24"/>
        </w:rPr>
        <w:lastRenderedPageBreak/>
        <w:t>AGRADECIMENTOS</w:t>
      </w:r>
    </w:p>
    <w:p w14:paraId="6F7CF8EC" w14:textId="77777777" w:rsidR="00DE0B4C" w:rsidRDefault="00DE0B4C" w:rsidP="0058554B">
      <w:pPr>
        <w:spacing w:after="0" w:line="360" w:lineRule="auto"/>
        <w:jc w:val="center"/>
        <w:rPr>
          <w:rFonts w:ascii="Arial" w:eastAsia="Arial" w:hAnsi="Arial" w:cs="Arial"/>
          <w:b/>
          <w:bCs/>
          <w:sz w:val="24"/>
          <w:szCs w:val="24"/>
        </w:rPr>
      </w:pPr>
    </w:p>
    <w:p w14:paraId="5CBCD497" w14:textId="766C255A" w:rsidR="00715229" w:rsidRPr="00715229" w:rsidRDefault="00715229" w:rsidP="0058554B">
      <w:pPr>
        <w:spacing w:after="0" w:line="360" w:lineRule="auto"/>
        <w:rPr>
          <w:rFonts w:ascii="Arial" w:eastAsia="Arial" w:hAnsi="Arial" w:cs="Arial"/>
          <w:sz w:val="24"/>
          <w:szCs w:val="24"/>
        </w:rPr>
      </w:pPr>
      <w:r>
        <w:rPr>
          <w:rFonts w:ascii="Arial" w:eastAsia="Arial" w:hAnsi="Arial" w:cs="Arial"/>
          <w:sz w:val="24"/>
          <w:szCs w:val="24"/>
        </w:rPr>
        <w:tab/>
      </w:r>
      <w:r w:rsidR="00903F0D">
        <w:rPr>
          <w:rFonts w:ascii="Arial" w:eastAsia="Arial" w:hAnsi="Arial" w:cs="Arial"/>
          <w:sz w:val="24"/>
          <w:szCs w:val="24"/>
        </w:rPr>
        <w:t>Agradecemos</w:t>
      </w:r>
      <w:r w:rsidR="00F970DA">
        <w:rPr>
          <w:rFonts w:ascii="Arial" w:eastAsia="Arial" w:hAnsi="Arial" w:cs="Arial"/>
          <w:sz w:val="24"/>
          <w:szCs w:val="24"/>
        </w:rPr>
        <w:t xml:space="preserve"> inicialmente a Deus </w:t>
      </w:r>
      <w:r w:rsidR="00DF3BF5">
        <w:rPr>
          <w:rFonts w:ascii="Arial" w:eastAsia="Arial" w:hAnsi="Arial" w:cs="Arial"/>
          <w:sz w:val="24"/>
          <w:szCs w:val="24"/>
        </w:rPr>
        <w:t xml:space="preserve">em </w:t>
      </w:r>
      <w:r w:rsidR="00903F0D">
        <w:rPr>
          <w:rFonts w:ascii="Arial" w:eastAsia="Arial" w:hAnsi="Arial" w:cs="Arial"/>
          <w:sz w:val="24"/>
          <w:szCs w:val="24"/>
        </w:rPr>
        <w:t xml:space="preserve">todas as </w:t>
      </w:r>
      <w:r w:rsidR="00DF3BF5">
        <w:rPr>
          <w:rFonts w:ascii="Arial" w:eastAsia="Arial" w:hAnsi="Arial" w:cs="Arial"/>
          <w:sz w:val="24"/>
          <w:szCs w:val="24"/>
        </w:rPr>
        <w:t>sua</w:t>
      </w:r>
      <w:r w:rsidR="00903F0D">
        <w:rPr>
          <w:rFonts w:ascii="Arial" w:eastAsia="Arial" w:hAnsi="Arial" w:cs="Arial"/>
          <w:sz w:val="24"/>
          <w:szCs w:val="24"/>
        </w:rPr>
        <w:t>s</w:t>
      </w:r>
      <w:r w:rsidR="00DF3BF5">
        <w:rPr>
          <w:rFonts w:ascii="Arial" w:eastAsia="Arial" w:hAnsi="Arial" w:cs="Arial"/>
          <w:sz w:val="24"/>
          <w:szCs w:val="24"/>
        </w:rPr>
        <w:t xml:space="preserve"> forma</w:t>
      </w:r>
      <w:r w:rsidR="00903F0D">
        <w:rPr>
          <w:rFonts w:ascii="Arial" w:eastAsia="Arial" w:hAnsi="Arial" w:cs="Arial"/>
          <w:sz w:val="24"/>
          <w:szCs w:val="24"/>
        </w:rPr>
        <w:t>s</w:t>
      </w:r>
      <w:r w:rsidR="00DF3BF5">
        <w:rPr>
          <w:rFonts w:ascii="Arial" w:eastAsia="Arial" w:hAnsi="Arial" w:cs="Arial"/>
          <w:sz w:val="24"/>
          <w:szCs w:val="24"/>
        </w:rPr>
        <w:t xml:space="preserve"> de manifesta</w:t>
      </w:r>
      <w:r w:rsidR="00903F0D">
        <w:rPr>
          <w:rFonts w:ascii="Arial" w:eastAsia="Arial" w:hAnsi="Arial" w:cs="Arial"/>
          <w:sz w:val="24"/>
          <w:szCs w:val="24"/>
        </w:rPr>
        <w:t xml:space="preserve">ção </w:t>
      </w:r>
      <w:r w:rsidR="004A5584">
        <w:rPr>
          <w:rFonts w:ascii="Arial" w:eastAsia="Arial" w:hAnsi="Arial" w:cs="Arial"/>
          <w:sz w:val="24"/>
          <w:szCs w:val="24"/>
        </w:rPr>
        <w:t>p</w:t>
      </w:r>
      <w:r w:rsidR="00DD73AE">
        <w:rPr>
          <w:rFonts w:ascii="Arial" w:eastAsia="Arial" w:hAnsi="Arial" w:cs="Arial"/>
          <w:sz w:val="24"/>
          <w:szCs w:val="24"/>
        </w:rPr>
        <w:t>or no</w:t>
      </w:r>
      <w:r w:rsidR="0066656D">
        <w:rPr>
          <w:rFonts w:ascii="Arial" w:eastAsia="Arial" w:hAnsi="Arial" w:cs="Arial"/>
          <w:sz w:val="24"/>
          <w:szCs w:val="24"/>
        </w:rPr>
        <w:t xml:space="preserve">s conceder força e </w:t>
      </w:r>
      <w:r w:rsidR="006E6631">
        <w:rPr>
          <w:rFonts w:ascii="Arial" w:eastAsia="Arial" w:hAnsi="Arial" w:cs="Arial"/>
          <w:sz w:val="24"/>
          <w:szCs w:val="24"/>
        </w:rPr>
        <w:t>inspiração ao longo de nossa jornada.</w:t>
      </w:r>
    </w:p>
    <w:p w14:paraId="4B294CCB" w14:textId="7615518F" w:rsidR="00A3723C" w:rsidRDefault="00FB5B9A" w:rsidP="00337683">
      <w:pPr>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A família </w:t>
      </w:r>
      <w:r w:rsidR="00D62884">
        <w:rPr>
          <w:rFonts w:ascii="Arial" w:eastAsia="Arial" w:hAnsi="Arial" w:cs="Arial"/>
          <w:sz w:val="24"/>
          <w:szCs w:val="24"/>
        </w:rPr>
        <w:t>pelo amor incondicional</w:t>
      </w:r>
      <w:r w:rsidR="00C01533">
        <w:rPr>
          <w:rFonts w:ascii="Arial" w:eastAsia="Arial" w:hAnsi="Arial" w:cs="Arial"/>
          <w:sz w:val="24"/>
          <w:szCs w:val="24"/>
        </w:rPr>
        <w:t xml:space="preserve"> e incentivo</w:t>
      </w:r>
      <w:r w:rsidR="00281AC2">
        <w:rPr>
          <w:rFonts w:ascii="Arial" w:eastAsia="Arial" w:hAnsi="Arial" w:cs="Arial"/>
          <w:sz w:val="24"/>
          <w:szCs w:val="24"/>
        </w:rPr>
        <w:t xml:space="preserve"> </w:t>
      </w:r>
      <w:r w:rsidR="00091982">
        <w:rPr>
          <w:rFonts w:ascii="Arial" w:eastAsia="Arial" w:hAnsi="Arial" w:cs="Arial"/>
          <w:sz w:val="24"/>
          <w:szCs w:val="24"/>
        </w:rPr>
        <w:t>expressado</w:t>
      </w:r>
      <w:r w:rsidR="00F076E7">
        <w:rPr>
          <w:rFonts w:ascii="Arial" w:eastAsia="Arial" w:hAnsi="Arial" w:cs="Arial"/>
          <w:sz w:val="24"/>
          <w:szCs w:val="24"/>
        </w:rPr>
        <w:t>,</w:t>
      </w:r>
      <w:r w:rsidR="009A4313">
        <w:rPr>
          <w:rFonts w:ascii="Arial" w:eastAsia="Arial" w:hAnsi="Arial" w:cs="Arial"/>
          <w:sz w:val="24"/>
          <w:szCs w:val="24"/>
        </w:rPr>
        <w:t xml:space="preserve"> </w:t>
      </w:r>
      <w:r w:rsidR="008F0636">
        <w:rPr>
          <w:rFonts w:ascii="Arial" w:eastAsia="Arial" w:hAnsi="Arial" w:cs="Arial"/>
          <w:sz w:val="24"/>
          <w:szCs w:val="24"/>
        </w:rPr>
        <w:t xml:space="preserve">demonstrando força e </w:t>
      </w:r>
      <w:r w:rsidR="004E4136">
        <w:rPr>
          <w:rFonts w:ascii="Arial" w:eastAsia="Arial" w:hAnsi="Arial" w:cs="Arial"/>
          <w:sz w:val="24"/>
          <w:szCs w:val="24"/>
        </w:rPr>
        <w:t xml:space="preserve">confiança </w:t>
      </w:r>
      <w:r w:rsidR="009D3ABE">
        <w:rPr>
          <w:rFonts w:ascii="Arial" w:eastAsia="Arial" w:hAnsi="Arial" w:cs="Arial"/>
          <w:sz w:val="24"/>
          <w:szCs w:val="24"/>
        </w:rPr>
        <w:t>em nós</w:t>
      </w:r>
      <w:r w:rsidR="00B02C05">
        <w:rPr>
          <w:rFonts w:ascii="Arial" w:eastAsia="Arial" w:hAnsi="Arial" w:cs="Arial"/>
          <w:sz w:val="24"/>
          <w:szCs w:val="24"/>
        </w:rPr>
        <w:t xml:space="preserve"> </w:t>
      </w:r>
      <w:r w:rsidR="006D2F63">
        <w:rPr>
          <w:rFonts w:ascii="Arial" w:eastAsia="Arial" w:hAnsi="Arial" w:cs="Arial"/>
          <w:sz w:val="24"/>
          <w:szCs w:val="24"/>
        </w:rPr>
        <w:t>inclusive nos momentos de estresse</w:t>
      </w:r>
      <w:r w:rsidR="007C5277">
        <w:rPr>
          <w:rFonts w:ascii="Arial" w:eastAsia="Arial" w:hAnsi="Arial" w:cs="Arial"/>
          <w:sz w:val="24"/>
          <w:szCs w:val="24"/>
        </w:rPr>
        <w:t>.</w:t>
      </w:r>
    </w:p>
    <w:p w14:paraId="10A4DBD9" w14:textId="77777777" w:rsidR="00C52B54" w:rsidRDefault="007C5277" w:rsidP="0058554B">
      <w:pPr>
        <w:spacing w:after="0" w:line="360" w:lineRule="auto"/>
        <w:ind w:firstLine="709"/>
        <w:jc w:val="both"/>
        <w:rPr>
          <w:rFonts w:ascii="Arial" w:eastAsia="Arial" w:hAnsi="Arial" w:cs="Arial"/>
          <w:sz w:val="24"/>
          <w:szCs w:val="24"/>
        </w:rPr>
      </w:pPr>
      <w:r>
        <w:rPr>
          <w:rFonts w:ascii="Arial" w:eastAsia="Arial" w:hAnsi="Arial" w:cs="Arial"/>
          <w:sz w:val="24"/>
          <w:szCs w:val="24"/>
        </w:rPr>
        <w:t>Aos professores pel</w:t>
      </w:r>
      <w:r w:rsidR="006758E5">
        <w:rPr>
          <w:rFonts w:ascii="Arial" w:eastAsia="Arial" w:hAnsi="Arial" w:cs="Arial"/>
          <w:sz w:val="24"/>
          <w:szCs w:val="24"/>
        </w:rPr>
        <w:t>o compromisso de ensino</w:t>
      </w:r>
      <w:r w:rsidR="004351CF">
        <w:rPr>
          <w:rFonts w:ascii="Arial" w:eastAsia="Arial" w:hAnsi="Arial" w:cs="Arial"/>
          <w:sz w:val="24"/>
          <w:szCs w:val="24"/>
        </w:rPr>
        <w:t xml:space="preserve">, pela orientação e dedicação em nosso </w:t>
      </w:r>
      <w:r w:rsidR="006A6F5F">
        <w:rPr>
          <w:rFonts w:ascii="Arial" w:eastAsia="Arial" w:hAnsi="Arial" w:cs="Arial"/>
          <w:sz w:val="24"/>
          <w:szCs w:val="24"/>
        </w:rPr>
        <w:t xml:space="preserve">aprendizado, acreditando </w:t>
      </w:r>
      <w:r w:rsidR="000C7637">
        <w:rPr>
          <w:rFonts w:ascii="Arial" w:eastAsia="Arial" w:hAnsi="Arial" w:cs="Arial"/>
          <w:sz w:val="24"/>
          <w:szCs w:val="24"/>
        </w:rPr>
        <w:t>em nosso potencial até quando nós mesmos duvidamos.</w:t>
      </w:r>
    </w:p>
    <w:p w14:paraId="20FB5A22" w14:textId="5D32A07B" w:rsidR="006662E0" w:rsidRDefault="7B76D7B7" w:rsidP="0058554B">
      <w:pPr>
        <w:spacing w:after="0" w:line="360" w:lineRule="auto"/>
        <w:ind w:firstLine="709"/>
        <w:jc w:val="both"/>
        <w:rPr>
          <w:rFonts w:ascii="Arial" w:eastAsia="Arial" w:hAnsi="Arial" w:cs="Arial"/>
          <w:sz w:val="24"/>
          <w:szCs w:val="24"/>
        </w:rPr>
      </w:pPr>
      <w:r w:rsidRPr="67259C04">
        <w:rPr>
          <w:rFonts w:ascii="Arial" w:eastAsia="Arial" w:hAnsi="Arial" w:cs="Arial"/>
          <w:sz w:val="24"/>
          <w:szCs w:val="24"/>
        </w:rPr>
        <w:t>Por fim, agradece</w:t>
      </w:r>
      <w:r w:rsidR="00E66106">
        <w:rPr>
          <w:rFonts w:ascii="Arial" w:eastAsia="Arial" w:hAnsi="Arial" w:cs="Arial"/>
          <w:sz w:val="24"/>
          <w:szCs w:val="24"/>
        </w:rPr>
        <w:t>mos</w:t>
      </w:r>
      <w:r w:rsidRPr="67259C04">
        <w:rPr>
          <w:rFonts w:ascii="Arial" w:eastAsia="Arial" w:hAnsi="Arial" w:cs="Arial"/>
          <w:sz w:val="24"/>
          <w:szCs w:val="24"/>
        </w:rPr>
        <w:t xml:space="preserve"> a todos que, de alguma forma, </w:t>
      </w:r>
      <w:r w:rsidR="0063044B">
        <w:rPr>
          <w:rFonts w:ascii="Arial" w:eastAsia="Arial" w:hAnsi="Arial" w:cs="Arial"/>
          <w:sz w:val="24"/>
          <w:szCs w:val="24"/>
        </w:rPr>
        <w:t>contribuíram para o nosso</w:t>
      </w:r>
      <w:r w:rsidR="00AC3D98">
        <w:rPr>
          <w:rFonts w:ascii="Arial" w:eastAsia="Arial" w:hAnsi="Arial" w:cs="Arial"/>
          <w:sz w:val="24"/>
          <w:szCs w:val="24"/>
        </w:rPr>
        <w:t xml:space="preserve"> estudo e aprimoramento individual e coletivo</w:t>
      </w:r>
      <w:r w:rsidR="00006D94">
        <w:rPr>
          <w:rFonts w:ascii="Arial" w:eastAsia="Arial" w:hAnsi="Arial" w:cs="Arial"/>
          <w:sz w:val="24"/>
          <w:szCs w:val="24"/>
        </w:rPr>
        <w:t xml:space="preserve"> com conselhos, ensinamentos ou </w:t>
      </w:r>
      <w:r w:rsidR="009604F7">
        <w:rPr>
          <w:rFonts w:ascii="Arial" w:eastAsia="Arial" w:hAnsi="Arial" w:cs="Arial"/>
          <w:sz w:val="24"/>
          <w:szCs w:val="24"/>
        </w:rPr>
        <w:t>qualquer contribuição presente em nossas vidas.</w:t>
      </w:r>
    </w:p>
    <w:p w14:paraId="51450FE9" w14:textId="3D540208" w:rsidR="00A3723C" w:rsidRDefault="00A3723C" w:rsidP="0058554B">
      <w:pPr>
        <w:spacing w:after="0" w:line="360" w:lineRule="auto"/>
        <w:ind w:firstLine="709"/>
        <w:jc w:val="both"/>
        <w:rPr>
          <w:rFonts w:ascii="Arial" w:eastAsia="Arial" w:hAnsi="Arial" w:cs="Arial"/>
          <w:b/>
          <w:bCs/>
          <w:sz w:val="24"/>
          <w:szCs w:val="24"/>
        </w:rPr>
      </w:pPr>
    </w:p>
    <w:p w14:paraId="590AE885" w14:textId="12D2593D" w:rsidR="00A3723C" w:rsidRDefault="00A3723C" w:rsidP="0058554B">
      <w:pPr>
        <w:spacing w:after="0" w:line="360" w:lineRule="auto"/>
        <w:ind w:left="4535"/>
        <w:jc w:val="both"/>
        <w:rPr>
          <w:rFonts w:ascii="Arial" w:eastAsia="Arial" w:hAnsi="Arial" w:cs="Arial"/>
          <w:b/>
          <w:bCs/>
          <w:sz w:val="24"/>
          <w:szCs w:val="24"/>
        </w:rPr>
      </w:pPr>
    </w:p>
    <w:p w14:paraId="3989D881" w14:textId="77777777" w:rsidR="0058554B" w:rsidRDefault="0058554B" w:rsidP="0058554B">
      <w:pPr>
        <w:spacing w:after="0" w:line="360" w:lineRule="auto"/>
        <w:ind w:left="4535"/>
        <w:jc w:val="both"/>
        <w:rPr>
          <w:rFonts w:ascii="Arial" w:eastAsia="Arial" w:hAnsi="Arial" w:cs="Arial"/>
          <w:b/>
          <w:sz w:val="24"/>
          <w:szCs w:val="24"/>
        </w:rPr>
      </w:pPr>
    </w:p>
    <w:p w14:paraId="544B50FD" w14:textId="77777777" w:rsidR="0058554B" w:rsidRDefault="0058554B" w:rsidP="0058554B">
      <w:pPr>
        <w:spacing w:after="0" w:line="360" w:lineRule="auto"/>
        <w:ind w:left="4535"/>
        <w:jc w:val="both"/>
        <w:rPr>
          <w:rFonts w:ascii="Arial" w:eastAsia="Arial" w:hAnsi="Arial" w:cs="Arial"/>
          <w:b/>
          <w:sz w:val="24"/>
          <w:szCs w:val="24"/>
        </w:rPr>
      </w:pPr>
    </w:p>
    <w:p w14:paraId="7DF50779" w14:textId="77777777" w:rsidR="0058554B" w:rsidRDefault="0058554B" w:rsidP="0058554B">
      <w:pPr>
        <w:spacing w:after="0" w:line="360" w:lineRule="auto"/>
        <w:ind w:left="4535"/>
        <w:jc w:val="both"/>
        <w:rPr>
          <w:rFonts w:ascii="Arial" w:eastAsia="Arial" w:hAnsi="Arial" w:cs="Arial"/>
          <w:b/>
          <w:sz w:val="24"/>
          <w:szCs w:val="24"/>
        </w:rPr>
      </w:pPr>
    </w:p>
    <w:p w14:paraId="1627703C" w14:textId="77777777" w:rsidR="0058554B" w:rsidRDefault="0058554B" w:rsidP="0058554B">
      <w:pPr>
        <w:spacing w:after="0" w:line="360" w:lineRule="auto"/>
        <w:ind w:left="4535"/>
        <w:jc w:val="both"/>
        <w:rPr>
          <w:rFonts w:ascii="Arial" w:eastAsia="Arial" w:hAnsi="Arial" w:cs="Arial"/>
          <w:b/>
          <w:sz w:val="24"/>
          <w:szCs w:val="24"/>
        </w:rPr>
      </w:pPr>
    </w:p>
    <w:p w14:paraId="3E471C32" w14:textId="77777777" w:rsidR="0058554B" w:rsidRDefault="0058554B" w:rsidP="0058554B">
      <w:pPr>
        <w:spacing w:after="0" w:line="360" w:lineRule="auto"/>
        <w:ind w:left="4535"/>
        <w:jc w:val="both"/>
        <w:rPr>
          <w:rFonts w:ascii="Arial" w:eastAsia="Arial" w:hAnsi="Arial" w:cs="Arial"/>
          <w:b/>
          <w:sz w:val="24"/>
          <w:szCs w:val="24"/>
        </w:rPr>
      </w:pPr>
    </w:p>
    <w:p w14:paraId="3EB771E9" w14:textId="77777777" w:rsidR="0058554B" w:rsidRDefault="0058554B" w:rsidP="0058554B">
      <w:pPr>
        <w:spacing w:after="0" w:line="360" w:lineRule="auto"/>
        <w:ind w:left="4535"/>
        <w:jc w:val="both"/>
        <w:rPr>
          <w:rFonts w:ascii="Arial" w:eastAsia="Arial" w:hAnsi="Arial" w:cs="Arial"/>
          <w:b/>
          <w:sz w:val="24"/>
          <w:szCs w:val="24"/>
        </w:rPr>
      </w:pPr>
    </w:p>
    <w:p w14:paraId="421609DF" w14:textId="1E7FE78A" w:rsidR="00A3723C" w:rsidRDefault="00A3723C" w:rsidP="0058554B">
      <w:pPr>
        <w:spacing w:after="0" w:line="360" w:lineRule="auto"/>
        <w:jc w:val="center"/>
        <w:rPr>
          <w:rFonts w:ascii="Arial" w:eastAsia="Arial" w:hAnsi="Arial" w:cs="Arial"/>
          <w:b/>
          <w:bCs/>
          <w:sz w:val="28"/>
          <w:szCs w:val="28"/>
        </w:rPr>
      </w:pPr>
    </w:p>
    <w:p w14:paraId="6C784AFE" w14:textId="77777777" w:rsidR="00E25D08" w:rsidRDefault="00E25D08" w:rsidP="0058554B">
      <w:pPr>
        <w:spacing w:after="0" w:line="360" w:lineRule="auto"/>
      </w:pPr>
    </w:p>
    <w:p w14:paraId="4053C1BD" w14:textId="77777777" w:rsidR="00E25D08" w:rsidRDefault="00E25D08" w:rsidP="0058554B">
      <w:pPr>
        <w:spacing w:after="0" w:line="360" w:lineRule="auto"/>
      </w:pPr>
    </w:p>
    <w:p w14:paraId="6D385585" w14:textId="77777777" w:rsidR="00E25D08" w:rsidRDefault="00E25D08" w:rsidP="0058554B">
      <w:pPr>
        <w:spacing w:after="0" w:line="360" w:lineRule="auto"/>
      </w:pPr>
    </w:p>
    <w:p w14:paraId="1C5893CA" w14:textId="77777777" w:rsidR="00E25D08" w:rsidRDefault="00E25D08" w:rsidP="0058554B">
      <w:pPr>
        <w:spacing w:after="0" w:line="360" w:lineRule="auto"/>
      </w:pPr>
    </w:p>
    <w:p w14:paraId="2D0873F7" w14:textId="77777777" w:rsidR="00E25D08" w:rsidRDefault="00E25D08" w:rsidP="0058554B">
      <w:pPr>
        <w:spacing w:after="0" w:line="360" w:lineRule="auto"/>
      </w:pPr>
    </w:p>
    <w:p w14:paraId="493B1F57" w14:textId="77777777" w:rsidR="00E25D08" w:rsidRDefault="00E25D08" w:rsidP="0058554B">
      <w:pPr>
        <w:spacing w:after="0" w:line="360" w:lineRule="auto"/>
      </w:pPr>
    </w:p>
    <w:p w14:paraId="10BF5E03" w14:textId="77777777" w:rsidR="00E25D08" w:rsidRDefault="00E25D08" w:rsidP="0058554B">
      <w:pPr>
        <w:spacing w:after="0" w:line="360" w:lineRule="auto"/>
      </w:pPr>
    </w:p>
    <w:p w14:paraId="75844DB4" w14:textId="77777777" w:rsidR="00E25D08" w:rsidRDefault="00E25D08" w:rsidP="0058554B">
      <w:pPr>
        <w:spacing w:after="0" w:line="360" w:lineRule="auto"/>
      </w:pPr>
    </w:p>
    <w:p w14:paraId="4B898C47" w14:textId="77777777" w:rsidR="00E25D08" w:rsidRDefault="00E25D08" w:rsidP="0058554B">
      <w:pPr>
        <w:spacing w:after="0" w:line="360" w:lineRule="auto"/>
      </w:pPr>
    </w:p>
    <w:p w14:paraId="3E0C73BB" w14:textId="77777777" w:rsidR="00E25D08" w:rsidRDefault="00E25D08" w:rsidP="0058554B">
      <w:pPr>
        <w:spacing w:after="0" w:line="360" w:lineRule="auto"/>
      </w:pPr>
    </w:p>
    <w:p w14:paraId="4671FD08" w14:textId="77777777" w:rsidR="00E25D08" w:rsidRDefault="00E25D08" w:rsidP="00D472C0"/>
    <w:p w14:paraId="7594B75C" w14:textId="77777777" w:rsidR="00337683" w:rsidRDefault="00337683">
      <w:pPr>
        <w:rPr>
          <w:rFonts w:ascii="Arial" w:eastAsia="Arial" w:hAnsi="Arial" w:cs="Arial"/>
          <w:b/>
          <w:bCs/>
          <w:sz w:val="24"/>
          <w:szCs w:val="24"/>
        </w:rPr>
      </w:pPr>
      <w:r>
        <w:rPr>
          <w:rFonts w:ascii="Arial" w:eastAsia="Arial" w:hAnsi="Arial" w:cs="Arial"/>
          <w:b/>
          <w:bCs/>
          <w:sz w:val="24"/>
          <w:szCs w:val="24"/>
        </w:rPr>
        <w:br w:type="page"/>
      </w:r>
    </w:p>
    <w:p w14:paraId="233074EE" w14:textId="2AE6DC0D" w:rsidR="00DE0B4C" w:rsidRDefault="17513DEA" w:rsidP="0034049E">
      <w:pPr>
        <w:spacing w:after="0" w:line="360" w:lineRule="auto"/>
        <w:contextualSpacing/>
        <w:jc w:val="center"/>
        <w:rPr>
          <w:rFonts w:ascii="Arial" w:eastAsia="Arial" w:hAnsi="Arial" w:cs="Arial"/>
          <w:b/>
          <w:bCs/>
          <w:sz w:val="24"/>
          <w:szCs w:val="24"/>
        </w:rPr>
      </w:pPr>
      <w:r w:rsidRPr="67259C04">
        <w:rPr>
          <w:rFonts w:ascii="Arial" w:eastAsia="Arial" w:hAnsi="Arial" w:cs="Arial"/>
          <w:b/>
          <w:bCs/>
          <w:sz w:val="24"/>
          <w:szCs w:val="24"/>
        </w:rPr>
        <w:lastRenderedPageBreak/>
        <w:t>RESUM</w:t>
      </w:r>
      <w:r w:rsidR="46A7FBC2" w:rsidRPr="67259C04">
        <w:rPr>
          <w:rFonts w:ascii="Arial" w:eastAsia="Arial" w:hAnsi="Arial" w:cs="Arial"/>
          <w:b/>
          <w:bCs/>
          <w:sz w:val="24"/>
          <w:szCs w:val="24"/>
        </w:rPr>
        <w:t>O</w:t>
      </w:r>
    </w:p>
    <w:p w14:paraId="1A796C18" w14:textId="77777777" w:rsidR="00D8118F" w:rsidRPr="00DE0B4C" w:rsidRDefault="00D8118F" w:rsidP="0034049E">
      <w:pPr>
        <w:spacing w:after="0" w:line="360" w:lineRule="auto"/>
        <w:contextualSpacing/>
        <w:jc w:val="center"/>
        <w:rPr>
          <w:rFonts w:ascii="Arial" w:eastAsia="Arial" w:hAnsi="Arial" w:cs="Arial"/>
          <w:b/>
          <w:bCs/>
          <w:sz w:val="24"/>
          <w:szCs w:val="24"/>
        </w:rPr>
      </w:pPr>
    </w:p>
    <w:p w14:paraId="0B639420" w14:textId="0D3E9E1A" w:rsidR="00BB172E" w:rsidRDefault="00B843E7" w:rsidP="0034049E">
      <w:pPr>
        <w:spacing w:after="0" w:line="360" w:lineRule="auto"/>
        <w:ind w:firstLine="709"/>
        <w:contextualSpacing/>
        <w:jc w:val="both"/>
        <w:rPr>
          <w:rFonts w:ascii="Arial" w:eastAsia="Arial" w:hAnsi="Arial" w:cs="Arial"/>
          <w:sz w:val="24"/>
          <w:szCs w:val="24"/>
        </w:rPr>
      </w:pPr>
      <w:r w:rsidRPr="00B843E7">
        <w:rPr>
          <w:rFonts w:ascii="Arial" w:eastAsia="Arial" w:hAnsi="Arial" w:cs="Arial"/>
          <w:sz w:val="24"/>
          <w:szCs w:val="24"/>
        </w:rPr>
        <w:t>Este trabalho apresenta o desenvolvimento de um sistema voltado para o gerenciamento de pedidos, com o objetivo de otimizar o processo de atendimento ao cliente e permitir o autoatendimento do mesmo</w:t>
      </w:r>
      <w:r w:rsidR="0020377D">
        <w:rPr>
          <w:rFonts w:ascii="Arial" w:eastAsia="Arial" w:hAnsi="Arial" w:cs="Arial"/>
          <w:sz w:val="24"/>
          <w:szCs w:val="24"/>
        </w:rPr>
        <w:t xml:space="preserve"> em</w:t>
      </w:r>
      <w:r w:rsidR="00153E65">
        <w:rPr>
          <w:rFonts w:ascii="Arial" w:eastAsia="Arial" w:hAnsi="Arial" w:cs="Arial"/>
          <w:sz w:val="24"/>
          <w:szCs w:val="24"/>
        </w:rPr>
        <w:t xml:space="preserve"> sistemas como o de</w:t>
      </w:r>
      <w:r w:rsidR="0020377D">
        <w:rPr>
          <w:rFonts w:ascii="Arial" w:eastAsia="Arial" w:hAnsi="Arial" w:cs="Arial"/>
          <w:sz w:val="24"/>
          <w:szCs w:val="24"/>
        </w:rPr>
        <w:t xml:space="preserve"> uma pizzaria</w:t>
      </w:r>
      <w:r w:rsidRPr="00B843E7">
        <w:rPr>
          <w:rFonts w:ascii="Arial" w:eastAsia="Arial" w:hAnsi="Arial" w:cs="Arial"/>
          <w:sz w:val="24"/>
          <w:szCs w:val="24"/>
        </w:rPr>
        <w:t>.</w:t>
      </w:r>
      <w:r w:rsidR="00153E65">
        <w:rPr>
          <w:rFonts w:ascii="Arial" w:eastAsia="Arial" w:hAnsi="Arial" w:cs="Arial"/>
          <w:sz w:val="24"/>
          <w:szCs w:val="24"/>
        </w:rPr>
        <w:t xml:space="preserve"> </w:t>
      </w:r>
      <w:r w:rsidR="00135052">
        <w:rPr>
          <w:rFonts w:ascii="Arial" w:eastAsia="Arial" w:hAnsi="Arial" w:cs="Arial"/>
          <w:sz w:val="24"/>
          <w:szCs w:val="24"/>
        </w:rPr>
        <w:t xml:space="preserve">Diante do crescimento do setor alimentício e da necessidade de serviços mais ágeis e precisos, identificou-se que muitos estabelecimentos ainda enfrentam dificuldades relacionadas a falhas na comunicação dos pedidos, demora no atendimento e falta de integração entre as etapas de produção e entrega. </w:t>
      </w:r>
      <w:r w:rsidRPr="00B843E7">
        <w:rPr>
          <w:rFonts w:ascii="Arial" w:eastAsia="Arial" w:hAnsi="Arial" w:cs="Arial"/>
          <w:sz w:val="24"/>
          <w:szCs w:val="24"/>
        </w:rPr>
        <w:t>A</w:t>
      </w:r>
      <w:r w:rsidR="008310F2">
        <w:rPr>
          <w:rFonts w:ascii="Arial" w:eastAsia="Arial" w:hAnsi="Arial" w:cs="Arial"/>
          <w:sz w:val="24"/>
          <w:szCs w:val="24"/>
        </w:rPr>
        <w:t>s</w:t>
      </w:r>
      <w:r w:rsidRPr="00B843E7">
        <w:rPr>
          <w:rFonts w:ascii="Arial" w:eastAsia="Arial" w:hAnsi="Arial" w:cs="Arial"/>
          <w:sz w:val="24"/>
          <w:szCs w:val="24"/>
        </w:rPr>
        <w:t xml:space="preserve"> metodologia</w:t>
      </w:r>
      <w:r w:rsidR="008310F2">
        <w:rPr>
          <w:rFonts w:ascii="Arial" w:eastAsia="Arial" w:hAnsi="Arial" w:cs="Arial"/>
          <w:sz w:val="24"/>
          <w:szCs w:val="24"/>
        </w:rPr>
        <w:t>s</w:t>
      </w:r>
      <w:r w:rsidRPr="00B843E7">
        <w:rPr>
          <w:rFonts w:ascii="Arial" w:eastAsia="Arial" w:hAnsi="Arial" w:cs="Arial"/>
          <w:sz w:val="24"/>
          <w:szCs w:val="24"/>
        </w:rPr>
        <w:t xml:space="preserve"> aplicada</w:t>
      </w:r>
      <w:r w:rsidR="008310F2">
        <w:rPr>
          <w:rFonts w:ascii="Arial" w:eastAsia="Arial" w:hAnsi="Arial" w:cs="Arial"/>
          <w:sz w:val="24"/>
          <w:szCs w:val="24"/>
        </w:rPr>
        <w:t>s</w:t>
      </w:r>
      <w:r w:rsidRPr="00B843E7">
        <w:rPr>
          <w:rFonts w:ascii="Arial" w:eastAsia="Arial" w:hAnsi="Arial" w:cs="Arial"/>
          <w:sz w:val="24"/>
          <w:szCs w:val="24"/>
        </w:rPr>
        <w:t xml:space="preserve"> fo</w:t>
      </w:r>
      <w:r w:rsidR="008310F2">
        <w:rPr>
          <w:rFonts w:ascii="Arial" w:eastAsia="Arial" w:hAnsi="Arial" w:cs="Arial"/>
          <w:sz w:val="24"/>
          <w:szCs w:val="24"/>
        </w:rPr>
        <w:t>ram</w:t>
      </w:r>
      <w:r w:rsidRPr="00B843E7">
        <w:rPr>
          <w:rFonts w:ascii="Arial" w:eastAsia="Arial" w:hAnsi="Arial" w:cs="Arial"/>
          <w:sz w:val="24"/>
          <w:szCs w:val="24"/>
        </w:rPr>
        <w:t xml:space="preserve"> fundamentada</w:t>
      </w:r>
      <w:r w:rsidR="008310F2">
        <w:rPr>
          <w:rFonts w:ascii="Arial" w:eastAsia="Arial" w:hAnsi="Arial" w:cs="Arial"/>
          <w:sz w:val="24"/>
          <w:szCs w:val="24"/>
        </w:rPr>
        <w:t>s</w:t>
      </w:r>
      <w:r w:rsidRPr="00B843E7">
        <w:rPr>
          <w:rFonts w:ascii="Arial" w:eastAsia="Arial" w:hAnsi="Arial" w:cs="Arial"/>
          <w:sz w:val="24"/>
          <w:szCs w:val="24"/>
        </w:rPr>
        <w:t xml:space="preserve"> em</w:t>
      </w:r>
      <w:r>
        <w:rPr>
          <w:rFonts w:ascii="Arial" w:eastAsia="Arial" w:hAnsi="Arial" w:cs="Arial"/>
          <w:b/>
          <w:sz w:val="24"/>
          <w:szCs w:val="24"/>
        </w:rPr>
        <w:t xml:space="preserve"> </w:t>
      </w:r>
      <w:r w:rsidR="008310F2">
        <w:rPr>
          <w:rFonts w:ascii="Arial" w:eastAsia="Arial" w:hAnsi="Arial" w:cs="Arial"/>
          <w:b/>
          <w:sz w:val="24"/>
          <w:szCs w:val="24"/>
        </w:rPr>
        <w:t xml:space="preserve">Scrum e </w:t>
      </w:r>
      <w:proofErr w:type="spellStart"/>
      <w:r w:rsidR="008310F2">
        <w:rPr>
          <w:rFonts w:ascii="Arial" w:eastAsia="Arial" w:hAnsi="Arial" w:cs="Arial"/>
          <w:b/>
          <w:sz w:val="24"/>
          <w:szCs w:val="24"/>
        </w:rPr>
        <w:t>Kanban</w:t>
      </w:r>
      <w:proofErr w:type="spellEnd"/>
      <w:r w:rsidRPr="00B843E7">
        <w:rPr>
          <w:rFonts w:ascii="Arial" w:eastAsia="Arial" w:hAnsi="Arial" w:cs="Arial"/>
          <w:sz w:val="24"/>
          <w:szCs w:val="24"/>
        </w:rPr>
        <w:t>, permitindo compreender as necessidades d</w:t>
      </w:r>
      <w:r w:rsidR="00311B35">
        <w:rPr>
          <w:rFonts w:ascii="Arial" w:eastAsia="Arial" w:hAnsi="Arial" w:cs="Arial"/>
          <w:sz w:val="24"/>
          <w:szCs w:val="24"/>
        </w:rPr>
        <w:t>a aplicação</w:t>
      </w:r>
      <w:r w:rsidRPr="00B843E7">
        <w:rPr>
          <w:rFonts w:ascii="Arial" w:eastAsia="Arial" w:hAnsi="Arial" w:cs="Arial"/>
          <w:sz w:val="24"/>
          <w:szCs w:val="24"/>
        </w:rPr>
        <w:t xml:space="preserve"> e elaborar um produto </w:t>
      </w:r>
      <w:r w:rsidR="000B2667">
        <w:rPr>
          <w:rFonts w:ascii="Arial" w:eastAsia="Arial" w:hAnsi="Arial" w:cs="Arial"/>
          <w:sz w:val="24"/>
          <w:szCs w:val="24"/>
        </w:rPr>
        <w:t xml:space="preserve">com potencial </w:t>
      </w:r>
      <w:r w:rsidRPr="00B843E7">
        <w:rPr>
          <w:rFonts w:ascii="Arial" w:eastAsia="Arial" w:hAnsi="Arial" w:cs="Arial"/>
          <w:sz w:val="24"/>
          <w:szCs w:val="24"/>
        </w:rPr>
        <w:t xml:space="preserve">funcional e eficiente. </w:t>
      </w:r>
    </w:p>
    <w:p w14:paraId="583EA257" w14:textId="34F6A020" w:rsidR="00A3723C" w:rsidRDefault="4CAE7A77" w:rsidP="0034049E">
      <w:pPr>
        <w:spacing w:after="0" w:line="360" w:lineRule="auto"/>
        <w:ind w:firstLine="709"/>
        <w:contextualSpacing/>
        <w:jc w:val="both"/>
        <w:rPr>
          <w:rFonts w:ascii="Arial" w:eastAsia="Arial" w:hAnsi="Arial" w:cs="Arial"/>
          <w:sz w:val="24"/>
          <w:szCs w:val="24"/>
        </w:rPr>
      </w:pPr>
      <w:r w:rsidRPr="67259C04">
        <w:rPr>
          <w:rFonts w:ascii="Arial" w:eastAsia="Arial" w:hAnsi="Arial" w:cs="Arial"/>
          <w:b/>
          <w:bCs/>
          <w:sz w:val="24"/>
          <w:szCs w:val="24"/>
        </w:rPr>
        <w:t>Palavras-chave:</w:t>
      </w:r>
      <w:r w:rsidRPr="67259C04">
        <w:rPr>
          <w:rFonts w:ascii="Arial" w:eastAsia="Arial" w:hAnsi="Arial" w:cs="Arial"/>
          <w:sz w:val="24"/>
          <w:szCs w:val="24"/>
        </w:rPr>
        <w:t xml:space="preserve"> aplicativo</w:t>
      </w:r>
      <w:r w:rsidR="3D314744" w:rsidRPr="67259C04">
        <w:rPr>
          <w:rFonts w:ascii="Arial" w:eastAsia="Arial" w:hAnsi="Arial" w:cs="Arial"/>
          <w:sz w:val="24"/>
          <w:szCs w:val="24"/>
        </w:rPr>
        <w:t xml:space="preserve"> </w:t>
      </w:r>
      <w:r w:rsidRPr="00EE0558">
        <w:rPr>
          <w:rFonts w:ascii="Arial" w:eastAsia="Arial" w:hAnsi="Arial" w:cs="Arial"/>
          <w:i/>
          <w:sz w:val="24"/>
          <w:szCs w:val="24"/>
        </w:rPr>
        <w:t>mobile</w:t>
      </w:r>
      <w:r w:rsidRPr="67259C04">
        <w:rPr>
          <w:rFonts w:ascii="Arial" w:eastAsia="Arial" w:hAnsi="Arial" w:cs="Arial"/>
          <w:sz w:val="24"/>
          <w:szCs w:val="24"/>
        </w:rPr>
        <w:t xml:space="preserve">; pedidos; pizzaria; tecnologia; </w:t>
      </w:r>
      <w:proofErr w:type="spellStart"/>
      <w:r w:rsidR="485F0B60" w:rsidRPr="0077047E">
        <w:rPr>
          <w:rFonts w:ascii="Arial" w:eastAsia="Arial" w:hAnsi="Arial" w:cs="Arial"/>
          <w:i/>
          <w:sz w:val="24"/>
          <w:szCs w:val="24"/>
        </w:rPr>
        <w:t>back</w:t>
      </w:r>
      <w:proofErr w:type="spellEnd"/>
      <w:r w:rsidR="00F26632">
        <w:rPr>
          <w:rFonts w:ascii="Arial" w:eastAsia="Arial" w:hAnsi="Arial" w:cs="Arial"/>
          <w:i/>
          <w:sz w:val="24"/>
          <w:szCs w:val="24"/>
        </w:rPr>
        <w:t>-</w:t>
      </w:r>
      <w:r w:rsidR="485F0B60" w:rsidRPr="0077047E">
        <w:rPr>
          <w:rFonts w:ascii="Arial" w:eastAsia="Arial" w:hAnsi="Arial" w:cs="Arial"/>
          <w:i/>
          <w:sz w:val="24"/>
          <w:szCs w:val="24"/>
        </w:rPr>
        <w:t>end</w:t>
      </w:r>
      <w:r w:rsidRPr="67259C04">
        <w:rPr>
          <w:rFonts w:ascii="Arial" w:eastAsia="Arial" w:hAnsi="Arial" w:cs="Arial"/>
          <w:sz w:val="24"/>
          <w:szCs w:val="24"/>
        </w:rPr>
        <w:t>.</w:t>
      </w:r>
    </w:p>
    <w:p w14:paraId="53908D75" w14:textId="036EFDEE" w:rsidR="00DE0B4C" w:rsidRPr="00C83133" w:rsidRDefault="00311B35">
      <w:pPr>
        <w:rPr>
          <w:rFonts w:ascii="Arial" w:eastAsia="Arial" w:hAnsi="Arial" w:cs="Arial"/>
          <w:b/>
          <w:sz w:val="24"/>
          <w:szCs w:val="24"/>
        </w:rPr>
      </w:pPr>
      <w:r>
        <w:rPr>
          <w:rFonts w:ascii="Arial" w:eastAsia="Arial" w:hAnsi="Arial" w:cs="Arial"/>
          <w:b/>
          <w:bCs/>
          <w:sz w:val="24"/>
          <w:szCs w:val="24"/>
        </w:rPr>
        <w:br w:type="page"/>
      </w:r>
    </w:p>
    <w:p w14:paraId="23CA8A7C" w14:textId="2C314EBE" w:rsidR="05EAA439" w:rsidRPr="00C83133" w:rsidRDefault="1076B10A" w:rsidP="0034049E">
      <w:pPr>
        <w:spacing w:after="0" w:line="360" w:lineRule="auto"/>
        <w:contextualSpacing/>
        <w:jc w:val="center"/>
        <w:rPr>
          <w:rFonts w:ascii="Arial" w:eastAsia="Arial" w:hAnsi="Arial" w:cs="Arial"/>
          <w:b/>
          <w:sz w:val="24"/>
          <w:szCs w:val="24"/>
          <w:lang w:val="en-US"/>
        </w:rPr>
      </w:pPr>
      <w:r w:rsidRPr="00C83133">
        <w:rPr>
          <w:rFonts w:ascii="Arial" w:eastAsia="Arial" w:hAnsi="Arial" w:cs="Arial"/>
          <w:b/>
          <w:sz w:val="24"/>
          <w:szCs w:val="24"/>
          <w:lang w:val="en-US"/>
        </w:rPr>
        <w:lastRenderedPageBreak/>
        <w:t>ABSTRACT</w:t>
      </w:r>
    </w:p>
    <w:p w14:paraId="61FFC24B" w14:textId="77777777" w:rsidR="00D8118F" w:rsidRDefault="00D8118F" w:rsidP="0020730A">
      <w:pPr>
        <w:spacing w:after="0" w:line="360" w:lineRule="auto"/>
        <w:contextualSpacing/>
        <w:jc w:val="both"/>
        <w:rPr>
          <w:rFonts w:ascii="Arial" w:eastAsia="Arial" w:hAnsi="Arial" w:cs="Arial"/>
          <w:b/>
          <w:bCs/>
          <w:sz w:val="24"/>
          <w:szCs w:val="24"/>
          <w:lang w:val="en-US"/>
        </w:rPr>
      </w:pPr>
    </w:p>
    <w:p w14:paraId="1CD707D1" w14:textId="556F80B5" w:rsidR="0020730A" w:rsidRDefault="0020377D" w:rsidP="0020730A">
      <w:pPr>
        <w:ind w:firstLine="720"/>
        <w:jc w:val="both"/>
        <w:rPr>
          <w:rFonts w:ascii="Arial" w:eastAsia="Arial" w:hAnsi="Arial" w:cs="Arial"/>
          <w:color w:val="000000" w:themeColor="text1"/>
          <w:sz w:val="24"/>
          <w:szCs w:val="24"/>
          <w:lang w:val="en-US"/>
        </w:rPr>
      </w:pPr>
      <w:r w:rsidRPr="00D00502">
        <w:rPr>
          <w:rFonts w:ascii="Arial" w:eastAsia="Arial" w:hAnsi="Arial" w:cs="Arial"/>
          <w:color w:val="000000" w:themeColor="text1"/>
          <w:sz w:val="24"/>
          <w:szCs w:val="24"/>
          <w:lang w:val="en-US"/>
        </w:rPr>
        <w:t xml:space="preserve">This work presents the development of a system designed for order management, aiming to optimize the customer service process and enable customer self-service in a </w:t>
      </w:r>
      <w:proofErr w:type="spellStart"/>
      <w:r w:rsidRPr="00D00502">
        <w:rPr>
          <w:rFonts w:ascii="Arial" w:eastAsia="Arial" w:hAnsi="Arial" w:cs="Arial"/>
          <w:color w:val="000000" w:themeColor="text1"/>
          <w:sz w:val="24"/>
          <w:szCs w:val="24"/>
          <w:lang w:val="en-US"/>
        </w:rPr>
        <w:t>pizzaria</w:t>
      </w:r>
      <w:proofErr w:type="spellEnd"/>
      <w:r w:rsidRPr="00D00502">
        <w:rPr>
          <w:rFonts w:ascii="Arial" w:eastAsia="Arial" w:hAnsi="Arial" w:cs="Arial"/>
          <w:color w:val="000000" w:themeColor="text1"/>
          <w:sz w:val="24"/>
          <w:szCs w:val="24"/>
          <w:lang w:val="en-US"/>
        </w:rPr>
        <w:t xml:space="preserve">. </w:t>
      </w:r>
      <w:r w:rsidR="00385B53" w:rsidRPr="00D00502">
        <w:rPr>
          <w:rFonts w:ascii="Arial" w:eastAsia="Arial" w:hAnsi="Arial" w:cs="Arial"/>
          <w:color w:val="000000" w:themeColor="text1"/>
          <w:sz w:val="24"/>
          <w:szCs w:val="24"/>
          <w:lang w:val="en-US"/>
        </w:rPr>
        <w:t xml:space="preserve">Given the growth of the food service sector and the increasing demand for faster and more accurate services, it was identified that many establishments still face challenges related to communication failures in orders, delays in customer service, and a lack of integration between production and </w:t>
      </w:r>
      <w:r w:rsidR="00385B53" w:rsidRPr="00D00502">
        <w:rPr>
          <w:rFonts w:ascii="Arial" w:eastAsia="Arial" w:hAnsi="Arial" w:cs="Arial"/>
          <w:i/>
          <w:color w:val="000000" w:themeColor="text1"/>
          <w:sz w:val="24"/>
          <w:szCs w:val="24"/>
          <w:lang w:val="en-US"/>
        </w:rPr>
        <w:t>delivery</w:t>
      </w:r>
      <w:r w:rsidR="00385B53" w:rsidRPr="00D00502">
        <w:rPr>
          <w:rFonts w:ascii="Arial" w:eastAsia="Arial" w:hAnsi="Arial" w:cs="Arial"/>
          <w:color w:val="000000" w:themeColor="text1"/>
          <w:sz w:val="24"/>
          <w:szCs w:val="24"/>
          <w:lang w:val="en-US"/>
        </w:rPr>
        <w:t xml:space="preserve"> stages.</w:t>
      </w:r>
      <w:r w:rsidR="00B30DFE" w:rsidRPr="00D00502">
        <w:rPr>
          <w:rFonts w:ascii="Arial" w:eastAsia="Arial" w:hAnsi="Arial" w:cs="Arial"/>
          <w:color w:val="000000" w:themeColor="text1"/>
          <w:sz w:val="24"/>
          <w:szCs w:val="24"/>
          <w:lang w:val="en-US"/>
        </w:rPr>
        <w:t xml:space="preserve"> </w:t>
      </w:r>
      <w:r w:rsidRPr="00D00502">
        <w:rPr>
          <w:rFonts w:ascii="Arial" w:eastAsia="Arial" w:hAnsi="Arial" w:cs="Arial"/>
          <w:color w:val="000000" w:themeColor="text1"/>
          <w:sz w:val="24"/>
          <w:szCs w:val="24"/>
          <w:lang w:val="en-US"/>
        </w:rPr>
        <w:t xml:space="preserve">The </w:t>
      </w:r>
      <w:r w:rsidR="00311B35" w:rsidRPr="00D00502">
        <w:rPr>
          <w:rFonts w:ascii="Arial" w:eastAsia="Arial" w:hAnsi="Arial" w:cs="Arial"/>
          <w:color w:val="000000" w:themeColor="text1"/>
          <w:sz w:val="24"/>
          <w:szCs w:val="24"/>
          <w:lang w:val="en-US"/>
        </w:rPr>
        <w:t>methodologi</w:t>
      </w:r>
      <w:r w:rsidR="00311B35">
        <w:rPr>
          <w:rFonts w:ascii="Arial" w:eastAsia="Arial" w:hAnsi="Arial" w:cs="Arial"/>
          <w:color w:val="000000" w:themeColor="text1"/>
          <w:sz w:val="24"/>
          <w:szCs w:val="24"/>
          <w:lang w:val="en-US"/>
        </w:rPr>
        <w:t>es</w:t>
      </w:r>
      <w:r w:rsidRPr="00D00502">
        <w:rPr>
          <w:rFonts w:ascii="Arial" w:eastAsia="Arial" w:hAnsi="Arial" w:cs="Arial"/>
          <w:color w:val="000000" w:themeColor="text1"/>
          <w:sz w:val="24"/>
          <w:szCs w:val="24"/>
          <w:lang w:val="en-US"/>
        </w:rPr>
        <w:t xml:space="preserve"> applied was based on</w:t>
      </w:r>
      <w:r>
        <w:rPr>
          <w:rFonts w:ascii="Arial" w:eastAsia="Arial" w:hAnsi="Arial" w:cs="Arial"/>
          <w:b/>
          <w:sz w:val="24"/>
          <w:szCs w:val="24"/>
          <w:lang w:val="en-US"/>
        </w:rPr>
        <w:t xml:space="preserve"> </w:t>
      </w:r>
      <w:r w:rsidR="00311B35">
        <w:rPr>
          <w:rFonts w:ascii="Arial" w:eastAsia="Arial" w:hAnsi="Arial" w:cs="Arial"/>
          <w:b/>
          <w:sz w:val="24"/>
          <w:szCs w:val="24"/>
          <w:lang w:val="en-US"/>
        </w:rPr>
        <w:t>Scrum and Kanban</w:t>
      </w:r>
      <w:r w:rsidRPr="00D00502">
        <w:rPr>
          <w:rFonts w:ascii="Arial" w:eastAsia="Arial" w:hAnsi="Arial" w:cs="Arial"/>
          <w:color w:val="000000" w:themeColor="text1"/>
          <w:sz w:val="24"/>
          <w:szCs w:val="24"/>
          <w:lang w:val="en-US"/>
        </w:rPr>
        <w:t xml:space="preserve">, allowing for a deeper understanding of the </w:t>
      </w:r>
      <w:r w:rsidR="00311B35">
        <w:rPr>
          <w:rFonts w:ascii="Arial" w:eastAsia="Arial" w:hAnsi="Arial" w:cs="Arial"/>
          <w:color w:val="000000" w:themeColor="text1"/>
          <w:sz w:val="24"/>
          <w:szCs w:val="24"/>
          <w:lang w:val="en-US"/>
        </w:rPr>
        <w:t xml:space="preserve">application </w:t>
      </w:r>
      <w:r w:rsidRPr="00D00502">
        <w:rPr>
          <w:rFonts w:ascii="Arial" w:eastAsia="Arial" w:hAnsi="Arial" w:cs="Arial"/>
          <w:color w:val="000000" w:themeColor="text1"/>
          <w:sz w:val="24"/>
          <w:szCs w:val="24"/>
          <w:lang w:val="en-US"/>
        </w:rPr>
        <w:t>needs and the development of a functional and efficient product. As a result, the project met the proposed expectations, demonstrating practical applicability and potential for future expansions.</w:t>
      </w:r>
    </w:p>
    <w:p w14:paraId="5850AE19" w14:textId="06CC1D39" w:rsidR="005F755B" w:rsidRPr="005F755B" w:rsidRDefault="005F755B" w:rsidP="005F755B">
      <w:pPr>
        <w:ind w:firstLine="720"/>
        <w:rPr>
          <w:rFonts w:ascii="Arial" w:eastAsia="Arial" w:hAnsi="Arial" w:cs="Arial"/>
          <w:color w:val="000000" w:themeColor="text1"/>
          <w:sz w:val="24"/>
          <w:szCs w:val="24"/>
          <w:lang w:val="en-US"/>
        </w:rPr>
      </w:pPr>
      <w:r w:rsidRPr="005F755B">
        <w:rPr>
          <w:rFonts w:ascii="Arial" w:eastAsia="Arial" w:hAnsi="Arial" w:cs="Arial"/>
          <w:b/>
          <w:color w:val="000000" w:themeColor="text1"/>
          <w:sz w:val="24"/>
          <w:szCs w:val="24"/>
          <w:lang w:val="en-US"/>
        </w:rPr>
        <w:t>Keywords:</w:t>
      </w:r>
      <w:r w:rsidRPr="005F755B">
        <w:rPr>
          <w:rFonts w:ascii="Arial" w:eastAsia="Arial" w:hAnsi="Arial" w:cs="Arial"/>
          <w:color w:val="000000" w:themeColor="text1"/>
          <w:sz w:val="24"/>
          <w:szCs w:val="24"/>
          <w:lang w:val="en-US"/>
        </w:rPr>
        <w:t xml:space="preserve"> mobile application; orders; pizzeria; technology.</w:t>
      </w:r>
    </w:p>
    <w:p w14:paraId="5F76EE08" w14:textId="28A89647" w:rsidR="0020730A" w:rsidRDefault="005F755B">
      <w:pPr>
        <w:rPr>
          <w:rFonts w:ascii="Arial" w:eastAsia="Arial" w:hAnsi="Arial" w:cs="Arial"/>
          <w:color w:val="000000" w:themeColor="text1"/>
          <w:sz w:val="24"/>
          <w:szCs w:val="24"/>
          <w:lang w:val="en-US"/>
        </w:rPr>
      </w:pPr>
      <w:r>
        <w:rPr>
          <w:rFonts w:ascii="Arial" w:eastAsia="Arial" w:hAnsi="Arial" w:cs="Arial"/>
          <w:color w:val="000000" w:themeColor="text1"/>
          <w:sz w:val="24"/>
          <w:szCs w:val="24"/>
          <w:lang w:val="en-US"/>
        </w:rPr>
        <w:br w:type="page"/>
      </w:r>
    </w:p>
    <w:sdt>
      <w:sdtPr>
        <w:rPr>
          <w:rFonts w:ascii="Arial" w:eastAsia="Arial" w:hAnsi="Arial" w:cs="Arial"/>
          <w:noProof/>
          <w:color w:val="auto"/>
          <w:sz w:val="24"/>
          <w:szCs w:val="24"/>
          <w:lang w:eastAsia="pt-BR"/>
        </w:rPr>
        <w:id w:val="-1040974596"/>
        <w:docPartObj>
          <w:docPartGallery w:val="Table of Contents"/>
          <w:docPartUnique/>
        </w:docPartObj>
      </w:sdtPr>
      <w:sdtEndPr>
        <w:rPr>
          <w:sz w:val="22"/>
          <w:szCs w:val="22"/>
        </w:rPr>
      </w:sdtEndPr>
      <w:sdtContent>
        <w:p w14:paraId="5C273DAF" w14:textId="713B6833" w:rsidR="00805820" w:rsidRPr="006A0AFC" w:rsidRDefault="00246924" w:rsidP="00B538D1">
          <w:pPr>
            <w:pStyle w:val="CabealhodoSumrio"/>
            <w:jc w:val="center"/>
            <w:rPr>
              <w:rFonts w:ascii="Arial" w:hAnsi="Arial" w:cs="Arial"/>
              <w:color w:val="000000" w:themeColor="text1"/>
              <w:sz w:val="24"/>
              <w:szCs w:val="24"/>
            </w:rPr>
          </w:pPr>
          <w:r w:rsidRPr="006A0AFC">
            <w:rPr>
              <w:rFonts w:ascii="Arial" w:hAnsi="Arial" w:cs="Arial"/>
              <w:color w:val="000000" w:themeColor="text1"/>
              <w:sz w:val="24"/>
              <w:szCs w:val="24"/>
            </w:rPr>
            <w:t>SUMÁRIO</w:t>
          </w:r>
        </w:p>
        <w:p w14:paraId="449FD26C" w14:textId="7516F310" w:rsidR="004B6CC8" w:rsidRDefault="00805820">
          <w:pPr>
            <w:pStyle w:val="Sumrio1"/>
            <w:rPr>
              <w:rFonts w:asciiTheme="minorHAnsi" w:eastAsiaTheme="minorEastAsia" w:hAnsiTheme="minorHAnsi" w:cstheme="minorBidi"/>
              <w:b w:val="0"/>
              <w:bCs w:val="0"/>
              <w:kern w:val="2"/>
              <w:sz w:val="24"/>
              <w:szCs w:val="24"/>
              <w14:ligatures w14:val="standardContextual"/>
            </w:rPr>
          </w:pPr>
          <w:r w:rsidRPr="00D17899">
            <w:rPr>
              <w:color w:val="000000" w:themeColor="text1"/>
              <w:sz w:val="24"/>
              <w:szCs w:val="24"/>
            </w:rPr>
            <w:fldChar w:fldCharType="begin"/>
          </w:r>
          <w:r w:rsidRPr="005F755B">
            <w:rPr>
              <w:color w:val="000000" w:themeColor="text1"/>
              <w:sz w:val="24"/>
              <w:szCs w:val="24"/>
            </w:rPr>
            <w:instrText xml:space="preserve"> TOC \o "1-3" \h \z \u </w:instrText>
          </w:r>
          <w:r w:rsidRPr="00D17899">
            <w:rPr>
              <w:color w:val="000000" w:themeColor="text1"/>
              <w:sz w:val="24"/>
              <w:szCs w:val="24"/>
            </w:rPr>
            <w:fldChar w:fldCharType="separate"/>
          </w:r>
          <w:hyperlink w:anchor="_Toc215576361" w:history="1">
            <w:r w:rsidR="004B6CC8" w:rsidRPr="00F76A0E">
              <w:rPr>
                <w:rStyle w:val="Hyperlink"/>
              </w:rPr>
              <w:t>1 INTRODUÇÃO</w:t>
            </w:r>
            <w:r w:rsidR="004B6CC8">
              <w:rPr>
                <w:webHidden/>
              </w:rPr>
              <w:tab/>
            </w:r>
            <w:r w:rsidR="004B6CC8">
              <w:rPr>
                <w:webHidden/>
              </w:rPr>
              <w:fldChar w:fldCharType="begin"/>
            </w:r>
            <w:r w:rsidR="004B6CC8">
              <w:rPr>
                <w:webHidden/>
              </w:rPr>
              <w:instrText xml:space="preserve"> PAGEREF _Toc215576361 \h </w:instrText>
            </w:r>
            <w:r w:rsidR="004B6CC8">
              <w:rPr>
                <w:webHidden/>
              </w:rPr>
            </w:r>
            <w:r w:rsidR="004B6CC8">
              <w:rPr>
                <w:webHidden/>
              </w:rPr>
              <w:fldChar w:fldCharType="separate"/>
            </w:r>
            <w:r w:rsidR="000A475E">
              <w:rPr>
                <w:webHidden/>
              </w:rPr>
              <w:t>13</w:t>
            </w:r>
            <w:r w:rsidR="004B6CC8">
              <w:rPr>
                <w:webHidden/>
              </w:rPr>
              <w:fldChar w:fldCharType="end"/>
            </w:r>
          </w:hyperlink>
        </w:p>
        <w:p w14:paraId="4258643B" w14:textId="4B8931BD"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362" w:history="1">
            <w:r w:rsidRPr="00F76A0E">
              <w:rPr>
                <w:rStyle w:val="Hyperlink"/>
              </w:rPr>
              <w:t>1.1 Objetivos</w:t>
            </w:r>
            <w:r>
              <w:rPr>
                <w:webHidden/>
              </w:rPr>
              <w:tab/>
            </w:r>
            <w:r>
              <w:rPr>
                <w:webHidden/>
              </w:rPr>
              <w:fldChar w:fldCharType="begin"/>
            </w:r>
            <w:r>
              <w:rPr>
                <w:webHidden/>
              </w:rPr>
              <w:instrText xml:space="preserve"> PAGEREF _Toc215576362 \h </w:instrText>
            </w:r>
            <w:r>
              <w:rPr>
                <w:webHidden/>
              </w:rPr>
            </w:r>
            <w:r>
              <w:rPr>
                <w:webHidden/>
              </w:rPr>
              <w:fldChar w:fldCharType="separate"/>
            </w:r>
            <w:r w:rsidR="000A475E">
              <w:rPr>
                <w:webHidden/>
              </w:rPr>
              <w:t>14</w:t>
            </w:r>
            <w:r>
              <w:rPr>
                <w:webHidden/>
              </w:rPr>
              <w:fldChar w:fldCharType="end"/>
            </w:r>
          </w:hyperlink>
        </w:p>
        <w:p w14:paraId="540A13F5" w14:textId="3A792C95" w:rsidR="004B6CC8" w:rsidRDefault="004B6CC8">
          <w:pPr>
            <w:pStyle w:val="Sumrio3"/>
            <w:tabs>
              <w:tab w:val="right" w:leader="dot" w:pos="9062"/>
            </w:tabs>
            <w:rPr>
              <w:rFonts w:cstheme="minorBidi"/>
              <w:noProof/>
              <w:kern w:val="2"/>
              <w:sz w:val="24"/>
              <w:szCs w:val="24"/>
              <w14:ligatures w14:val="standardContextual"/>
            </w:rPr>
          </w:pPr>
          <w:hyperlink w:anchor="_Toc215576363" w:history="1">
            <w:r w:rsidRPr="00F76A0E">
              <w:rPr>
                <w:rStyle w:val="Hyperlink"/>
                <w:rFonts w:ascii="Arial" w:hAnsi="Arial" w:cs="Arial"/>
                <w:noProof/>
              </w:rPr>
              <w:t>1.1.1 Objetivo Geral</w:t>
            </w:r>
            <w:r>
              <w:rPr>
                <w:noProof/>
                <w:webHidden/>
              </w:rPr>
              <w:tab/>
            </w:r>
            <w:r>
              <w:rPr>
                <w:noProof/>
                <w:webHidden/>
              </w:rPr>
              <w:fldChar w:fldCharType="begin"/>
            </w:r>
            <w:r>
              <w:rPr>
                <w:noProof/>
                <w:webHidden/>
              </w:rPr>
              <w:instrText xml:space="preserve"> PAGEREF _Toc215576363 \h </w:instrText>
            </w:r>
            <w:r>
              <w:rPr>
                <w:noProof/>
                <w:webHidden/>
              </w:rPr>
            </w:r>
            <w:r>
              <w:rPr>
                <w:noProof/>
                <w:webHidden/>
              </w:rPr>
              <w:fldChar w:fldCharType="separate"/>
            </w:r>
            <w:r w:rsidR="000A475E">
              <w:rPr>
                <w:noProof/>
                <w:webHidden/>
              </w:rPr>
              <w:t>14</w:t>
            </w:r>
            <w:r>
              <w:rPr>
                <w:noProof/>
                <w:webHidden/>
              </w:rPr>
              <w:fldChar w:fldCharType="end"/>
            </w:r>
          </w:hyperlink>
        </w:p>
        <w:p w14:paraId="21AC86C1" w14:textId="5F026666" w:rsidR="004B6CC8" w:rsidRDefault="004B6CC8">
          <w:pPr>
            <w:pStyle w:val="Sumrio3"/>
            <w:tabs>
              <w:tab w:val="right" w:leader="dot" w:pos="9062"/>
            </w:tabs>
            <w:rPr>
              <w:rFonts w:cstheme="minorBidi"/>
              <w:noProof/>
              <w:kern w:val="2"/>
              <w:sz w:val="24"/>
              <w:szCs w:val="24"/>
              <w14:ligatures w14:val="standardContextual"/>
            </w:rPr>
          </w:pPr>
          <w:hyperlink w:anchor="_Toc215576364" w:history="1">
            <w:r w:rsidRPr="00F76A0E">
              <w:rPr>
                <w:rStyle w:val="Hyperlink"/>
                <w:rFonts w:ascii="Arial" w:hAnsi="Arial" w:cs="Arial"/>
                <w:noProof/>
              </w:rPr>
              <w:t>1.1.2 Objetivos Específicos</w:t>
            </w:r>
            <w:r>
              <w:rPr>
                <w:noProof/>
                <w:webHidden/>
              </w:rPr>
              <w:tab/>
            </w:r>
            <w:r>
              <w:rPr>
                <w:noProof/>
                <w:webHidden/>
              </w:rPr>
              <w:fldChar w:fldCharType="begin"/>
            </w:r>
            <w:r>
              <w:rPr>
                <w:noProof/>
                <w:webHidden/>
              </w:rPr>
              <w:instrText xml:space="preserve"> PAGEREF _Toc215576364 \h </w:instrText>
            </w:r>
            <w:r>
              <w:rPr>
                <w:noProof/>
                <w:webHidden/>
              </w:rPr>
            </w:r>
            <w:r>
              <w:rPr>
                <w:noProof/>
                <w:webHidden/>
              </w:rPr>
              <w:fldChar w:fldCharType="separate"/>
            </w:r>
            <w:r w:rsidR="000A475E">
              <w:rPr>
                <w:noProof/>
                <w:webHidden/>
              </w:rPr>
              <w:t>14</w:t>
            </w:r>
            <w:r>
              <w:rPr>
                <w:noProof/>
                <w:webHidden/>
              </w:rPr>
              <w:fldChar w:fldCharType="end"/>
            </w:r>
          </w:hyperlink>
        </w:p>
        <w:p w14:paraId="72BA7167" w14:textId="1B10A271" w:rsidR="004B6CC8" w:rsidRDefault="004B6CC8">
          <w:pPr>
            <w:pStyle w:val="Sumrio1"/>
            <w:rPr>
              <w:rFonts w:asciiTheme="minorHAnsi" w:eastAsiaTheme="minorEastAsia" w:hAnsiTheme="minorHAnsi" w:cstheme="minorBidi"/>
              <w:b w:val="0"/>
              <w:bCs w:val="0"/>
              <w:kern w:val="2"/>
              <w:sz w:val="24"/>
              <w:szCs w:val="24"/>
              <w14:ligatures w14:val="standardContextual"/>
            </w:rPr>
          </w:pPr>
          <w:hyperlink w:anchor="_Toc215576365" w:history="1">
            <w:r w:rsidRPr="00F76A0E">
              <w:rPr>
                <w:rStyle w:val="Hyperlink"/>
              </w:rPr>
              <w:t>2 REVISÃO DE LITERATURA</w:t>
            </w:r>
            <w:r>
              <w:rPr>
                <w:webHidden/>
              </w:rPr>
              <w:tab/>
            </w:r>
            <w:r>
              <w:rPr>
                <w:webHidden/>
              </w:rPr>
              <w:fldChar w:fldCharType="begin"/>
            </w:r>
            <w:r>
              <w:rPr>
                <w:webHidden/>
              </w:rPr>
              <w:instrText xml:space="preserve"> PAGEREF _Toc215576365 \h </w:instrText>
            </w:r>
            <w:r>
              <w:rPr>
                <w:webHidden/>
              </w:rPr>
            </w:r>
            <w:r>
              <w:rPr>
                <w:webHidden/>
              </w:rPr>
              <w:fldChar w:fldCharType="separate"/>
            </w:r>
            <w:r w:rsidR="000A475E">
              <w:rPr>
                <w:webHidden/>
              </w:rPr>
              <w:t>15</w:t>
            </w:r>
            <w:r>
              <w:rPr>
                <w:webHidden/>
              </w:rPr>
              <w:fldChar w:fldCharType="end"/>
            </w:r>
          </w:hyperlink>
        </w:p>
        <w:p w14:paraId="759D6DB5" w14:textId="4299C1B2" w:rsidR="004B6CC8" w:rsidRDefault="004B6CC8">
          <w:pPr>
            <w:pStyle w:val="Sumrio1"/>
            <w:rPr>
              <w:rFonts w:asciiTheme="minorHAnsi" w:eastAsiaTheme="minorEastAsia" w:hAnsiTheme="minorHAnsi" w:cstheme="minorBidi"/>
              <w:b w:val="0"/>
              <w:bCs w:val="0"/>
              <w:kern w:val="2"/>
              <w:sz w:val="24"/>
              <w:szCs w:val="24"/>
              <w14:ligatures w14:val="standardContextual"/>
            </w:rPr>
          </w:pPr>
          <w:hyperlink w:anchor="_Toc215576366" w:history="1">
            <w:r w:rsidRPr="00F76A0E">
              <w:rPr>
                <w:rStyle w:val="Hyperlink"/>
              </w:rPr>
              <w:t>3 FUNDAMENTAÇÃO TEÓRICA</w:t>
            </w:r>
            <w:r>
              <w:rPr>
                <w:webHidden/>
              </w:rPr>
              <w:tab/>
            </w:r>
            <w:r>
              <w:rPr>
                <w:webHidden/>
              </w:rPr>
              <w:fldChar w:fldCharType="begin"/>
            </w:r>
            <w:r>
              <w:rPr>
                <w:webHidden/>
              </w:rPr>
              <w:instrText xml:space="preserve"> PAGEREF _Toc215576366 \h </w:instrText>
            </w:r>
            <w:r>
              <w:rPr>
                <w:webHidden/>
              </w:rPr>
            </w:r>
            <w:r>
              <w:rPr>
                <w:webHidden/>
              </w:rPr>
              <w:fldChar w:fldCharType="separate"/>
            </w:r>
            <w:r w:rsidR="000A475E">
              <w:rPr>
                <w:webHidden/>
              </w:rPr>
              <w:t>17</w:t>
            </w:r>
            <w:r>
              <w:rPr>
                <w:webHidden/>
              </w:rPr>
              <w:fldChar w:fldCharType="end"/>
            </w:r>
          </w:hyperlink>
        </w:p>
        <w:p w14:paraId="3386AB2C" w14:textId="22D1E655"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367" w:history="1">
            <w:r w:rsidRPr="00F76A0E">
              <w:rPr>
                <w:rStyle w:val="Hyperlink"/>
              </w:rPr>
              <w:t>3.1 Arquitetura Cliente-Servidor</w:t>
            </w:r>
            <w:r>
              <w:rPr>
                <w:webHidden/>
              </w:rPr>
              <w:tab/>
            </w:r>
            <w:r>
              <w:rPr>
                <w:webHidden/>
              </w:rPr>
              <w:fldChar w:fldCharType="begin"/>
            </w:r>
            <w:r>
              <w:rPr>
                <w:webHidden/>
              </w:rPr>
              <w:instrText xml:space="preserve"> PAGEREF _Toc215576367 \h </w:instrText>
            </w:r>
            <w:r>
              <w:rPr>
                <w:webHidden/>
              </w:rPr>
            </w:r>
            <w:r>
              <w:rPr>
                <w:webHidden/>
              </w:rPr>
              <w:fldChar w:fldCharType="separate"/>
            </w:r>
            <w:r w:rsidR="000A475E">
              <w:rPr>
                <w:webHidden/>
              </w:rPr>
              <w:t>17</w:t>
            </w:r>
            <w:r>
              <w:rPr>
                <w:webHidden/>
              </w:rPr>
              <w:fldChar w:fldCharType="end"/>
            </w:r>
          </w:hyperlink>
        </w:p>
        <w:p w14:paraId="5061788C" w14:textId="2342E755"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368" w:history="1">
            <w:r w:rsidRPr="00F76A0E">
              <w:rPr>
                <w:rStyle w:val="Hyperlink"/>
              </w:rPr>
              <w:t>3.2 APIs e Serviços Web</w:t>
            </w:r>
            <w:r>
              <w:rPr>
                <w:webHidden/>
              </w:rPr>
              <w:tab/>
            </w:r>
            <w:r>
              <w:rPr>
                <w:webHidden/>
              </w:rPr>
              <w:fldChar w:fldCharType="begin"/>
            </w:r>
            <w:r>
              <w:rPr>
                <w:webHidden/>
              </w:rPr>
              <w:instrText xml:space="preserve"> PAGEREF _Toc215576368 \h </w:instrText>
            </w:r>
            <w:r>
              <w:rPr>
                <w:webHidden/>
              </w:rPr>
            </w:r>
            <w:r>
              <w:rPr>
                <w:webHidden/>
              </w:rPr>
              <w:fldChar w:fldCharType="separate"/>
            </w:r>
            <w:r w:rsidR="000A475E">
              <w:rPr>
                <w:webHidden/>
              </w:rPr>
              <w:t>18</w:t>
            </w:r>
            <w:r>
              <w:rPr>
                <w:webHidden/>
              </w:rPr>
              <w:fldChar w:fldCharType="end"/>
            </w:r>
          </w:hyperlink>
        </w:p>
        <w:p w14:paraId="465A6A3A" w14:textId="2C1249CB"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369" w:history="1">
            <w:r w:rsidRPr="00F76A0E">
              <w:rPr>
                <w:rStyle w:val="Hyperlink"/>
              </w:rPr>
              <w:t>3.3 Sistemas Mobile e Apps Híbridos</w:t>
            </w:r>
            <w:r>
              <w:rPr>
                <w:webHidden/>
              </w:rPr>
              <w:tab/>
            </w:r>
            <w:r>
              <w:rPr>
                <w:webHidden/>
              </w:rPr>
              <w:fldChar w:fldCharType="begin"/>
            </w:r>
            <w:r>
              <w:rPr>
                <w:webHidden/>
              </w:rPr>
              <w:instrText xml:space="preserve"> PAGEREF _Toc215576369 \h </w:instrText>
            </w:r>
            <w:r>
              <w:rPr>
                <w:webHidden/>
              </w:rPr>
            </w:r>
            <w:r>
              <w:rPr>
                <w:webHidden/>
              </w:rPr>
              <w:fldChar w:fldCharType="separate"/>
            </w:r>
            <w:r w:rsidR="000A475E">
              <w:rPr>
                <w:webHidden/>
              </w:rPr>
              <w:t>20</w:t>
            </w:r>
            <w:r>
              <w:rPr>
                <w:webHidden/>
              </w:rPr>
              <w:fldChar w:fldCharType="end"/>
            </w:r>
          </w:hyperlink>
        </w:p>
        <w:p w14:paraId="15AA04F8" w14:textId="76907737"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370" w:history="1">
            <w:r w:rsidRPr="00F76A0E">
              <w:rPr>
                <w:rStyle w:val="Hyperlink"/>
              </w:rPr>
              <w:t>3.4 Banco de Dados Relacionais</w:t>
            </w:r>
            <w:r>
              <w:rPr>
                <w:webHidden/>
              </w:rPr>
              <w:tab/>
            </w:r>
            <w:r>
              <w:rPr>
                <w:webHidden/>
              </w:rPr>
              <w:fldChar w:fldCharType="begin"/>
            </w:r>
            <w:r>
              <w:rPr>
                <w:webHidden/>
              </w:rPr>
              <w:instrText xml:space="preserve"> PAGEREF _Toc215576370 \h </w:instrText>
            </w:r>
            <w:r>
              <w:rPr>
                <w:webHidden/>
              </w:rPr>
            </w:r>
            <w:r>
              <w:rPr>
                <w:webHidden/>
              </w:rPr>
              <w:fldChar w:fldCharType="separate"/>
            </w:r>
            <w:r w:rsidR="000A475E">
              <w:rPr>
                <w:webHidden/>
              </w:rPr>
              <w:t>21</w:t>
            </w:r>
            <w:r>
              <w:rPr>
                <w:webHidden/>
              </w:rPr>
              <w:fldChar w:fldCharType="end"/>
            </w:r>
          </w:hyperlink>
        </w:p>
        <w:p w14:paraId="368D6607" w14:textId="1E73726A"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371" w:history="1">
            <w:r w:rsidRPr="00F76A0E">
              <w:rPr>
                <w:rStyle w:val="Hyperlink"/>
              </w:rPr>
              <w:t>3.5 UX/UI e Autoatendimento</w:t>
            </w:r>
            <w:r>
              <w:rPr>
                <w:webHidden/>
              </w:rPr>
              <w:tab/>
            </w:r>
            <w:r>
              <w:rPr>
                <w:webHidden/>
              </w:rPr>
              <w:fldChar w:fldCharType="begin"/>
            </w:r>
            <w:r>
              <w:rPr>
                <w:webHidden/>
              </w:rPr>
              <w:instrText xml:space="preserve"> PAGEREF _Toc215576371 \h </w:instrText>
            </w:r>
            <w:r>
              <w:rPr>
                <w:webHidden/>
              </w:rPr>
            </w:r>
            <w:r>
              <w:rPr>
                <w:webHidden/>
              </w:rPr>
              <w:fldChar w:fldCharType="separate"/>
            </w:r>
            <w:r w:rsidR="000A475E">
              <w:rPr>
                <w:webHidden/>
              </w:rPr>
              <w:t>22</w:t>
            </w:r>
            <w:r>
              <w:rPr>
                <w:webHidden/>
              </w:rPr>
              <w:fldChar w:fldCharType="end"/>
            </w:r>
          </w:hyperlink>
        </w:p>
        <w:p w14:paraId="698FDC67" w14:textId="65E2C84F"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372" w:history="1">
            <w:r w:rsidRPr="00F76A0E">
              <w:rPr>
                <w:rStyle w:val="Hyperlink"/>
              </w:rPr>
              <w:t>3.6 Metodologias Ágeis</w:t>
            </w:r>
            <w:r>
              <w:rPr>
                <w:webHidden/>
              </w:rPr>
              <w:tab/>
            </w:r>
            <w:r>
              <w:rPr>
                <w:webHidden/>
              </w:rPr>
              <w:fldChar w:fldCharType="begin"/>
            </w:r>
            <w:r>
              <w:rPr>
                <w:webHidden/>
              </w:rPr>
              <w:instrText xml:space="preserve"> PAGEREF _Toc215576372 \h </w:instrText>
            </w:r>
            <w:r>
              <w:rPr>
                <w:webHidden/>
              </w:rPr>
            </w:r>
            <w:r>
              <w:rPr>
                <w:webHidden/>
              </w:rPr>
              <w:fldChar w:fldCharType="separate"/>
            </w:r>
            <w:r w:rsidR="000A475E">
              <w:rPr>
                <w:webHidden/>
              </w:rPr>
              <w:t>24</w:t>
            </w:r>
            <w:r>
              <w:rPr>
                <w:webHidden/>
              </w:rPr>
              <w:fldChar w:fldCharType="end"/>
            </w:r>
          </w:hyperlink>
        </w:p>
        <w:p w14:paraId="4F074EA8" w14:textId="4665A476" w:rsidR="004B6CC8" w:rsidRDefault="004B6CC8">
          <w:pPr>
            <w:pStyle w:val="Sumrio1"/>
            <w:rPr>
              <w:rFonts w:asciiTheme="minorHAnsi" w:eastAsiaTheme="minorEastAsia" w:hAnsiTheme="minorHAnsi" w:cstheme="minorBidi"/>
              <w:b w:val="0"/>
              <w:bCs w:val="0"/>
              <w:kern w:val="2"/>
              <w:sz w:val="24"/>
              <w:szCs w:val="24"/>
              <w14:ligatures w14:val="standardContextual"/>
            </w:rPr>
          </w:pPr>
          <w:hyperlink w:anchor="_Toc215576373" w:history="1">
            <w:r w:rsidRPr="00F76A0E">
              <w:rPr>
                <w:rStyle w:val="Hyperlink"/>
              </w:rPr>
              <w:t>4 DESENVOLVIMENTO</w:t>
            </w:r>
            <w:r>
              <w:rPr>
                <w:webHidden/>
              </w:rPr>
              <w:tab/>
            </w:r>
            <w:r>
              <w:rPr>
                <w:webHidden/>
              </w:rPr>
              <w:fldChar w:fldCharType="begin"/>
            </w:r>
            <w:r>
              <w:rPr>
                <w:webHidden/>
              </w:rPr>
              <w:instrText xml:space="preserve"> PAGEREF _Toc215576373 \h </w:instrText>
            </w:r>
            <w:r>
              <w:rPr>
                <w:webHidden/>
              </w:rPr>
            </w:r>
            <w:r>
              <w:rPr>
                <w:webHidden/>
              </w:rPr>
              <w:fldChar w:fldCharType="separate"/>
            </w:r>
            <w:r w:rsidR="000A475E">
              <w:rPr>
                <w:webHidden/>
              </w:rPr>
              <w:t>26</w:t>
            </w:r>
            <w:r>
              <w:rPr>
                <w:webHidden/>
              </w:rPr>
              <w:fldChar w:fldCharType="end"/>
            </w:r>
          </w:hyperlink>
        </w:p>
        <w:p w14:paraId="66616ACE" w14:textId="2B4826CC"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374" w:history="1">
            <w:r w:rsidRPr="00F76A0E">
              <w:rPr>
                <w:rStyle w:val="Hyperlink"/>
              </w:rPr>
              <w:t>4.1 Brainstorming (Chuva de Ideias)</w:t>
            </w:r>
            <w:r>
              <w:rPr>
                <w:webHidden/>
              </w:rPr>
              <w:tab/>
            </w:r>
            <w:r>
              <w:rPr>
                <w:webHidden/>
              </w:rPr>
              <w:fldChar w:fldCharType="begin"/>
            </w:r>
            <w:r>
              <w:rPr>
                <w:webHidden/>
              </w:rPr>
              <w:instrText xml:space="preserve"> PAGEREF _Toc215576374 \h </w:instrText>
            </w:r>
            <w:r>
              <w:rPr>
                <w:webHidden/>
              </w:rPr>
            </w:r>
            <w:r>
              <w:rPr>
                <w:webHidden/>
              </w:rPr>
              <w:fldChar w:fldCharType="separate"/>
            </w:r>
            <w:r w:rsidR="000A475E">
              <w:rPr>
                <w:webHidden/>
              </w:rPr>
              <w:t>26</w:t>
            </w:r>
            <w:r>
              <w:rPr>
                <w:webHidden/>
              </w:rPr>
              <w:fldChar w:fldCharType="end"/>
            </w:r>
          </w:hyperlink>
        </w:p>
        <w:p w14:paraId="424B50A1" w14:textId="00E406A0"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375" w:history="1">
            <w:r w:rsidRPr="00F76A0E">
              <w:rPr>
                <w:rStyle w:val="Hyperlink"/>
              </w:rPr>
              <w:t>4.2 Backlog Produto</w:t>
            </w:r>
            <w:r>
              <w:rPr>
                <w:webHidden/>
              </w:rPr>
              <w:tab/>
            </w:r>
            <w:r>
              <w:rPr>
                <w:webHidden/>
              </w:rPr>
              <w:fldChar w:fldCharType="begin"/>
            </w:r>
            <w:r>
              <w:rPr>
                <w:webHidden/>
              </w:rPr>
              <w:instrText xml:space="preserve"> PAGEREF _Toc215576375 \h </w:instrText>
            </w:r>
            <w:r>
              <w:rPr>
                <w:webHidden/>
              </w:rPr>
            </w:r>
            <w:r>
              <w:rPr>
                <w:webHidden/>
              </w:rPr>
              <w:fldChar w:fldCharType="separate"/>
            </w:r>
            <w:r w:rsidR="000A475E">
              <w:rPr>
                <w:webHidden/>
              </w:rPr>
              <w:t>26</w:t>
            </w:r>
            <w:r>
              <w:rPr>
                <w:webHidden/>
              </w:rPr>
              <w:fldChar w:fldCharType="end"/>
            </w:r>
          </w:hyperlink>
        </w:p>
        <w:p w14:paraId="5E610AA0" w14:textId="6C203132"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376" w:history="1">
            <w:r w:rsidRPr="00F76A0E">
              <w:rPr>
                <w:rStyle w:val="Hyperlink"/>
              </w:rPr>
              <w:t>4.3 Histórias de Usuários</w:t>
            </w:r>
            <w:r>
              <w:rPr>
                <w:webHidden/>
              </w:rPr>
              <w:tab/>
            </w:r>
            <w:r>
              <w:rPr>
                <w:webHidden/>
              </w:rPr>
              <w:fldChar w:fldCharType="begin"/>
            </w:r>
            <w:r>
              <w:rPr>
                <w:webHidden/>
              </w:rPr>
              <w:instrText xml:space="preserve"> PAGEREF _Toc215576376 \h </w:instrText>
            </w:r>
            <w:r>
              <w:rPr>
                <w:webHidden/>
              </w:rPr>
            </w:r>
            <w:r>
              <w:rPr>
                <w:webHidden/>
              </w:rPr>
              <w:fldChar w:fldCharType="separate"/>
            </w:r>
            <w:r w:rsidR="000A475E">
              <w:rPr>
                <w:webHidden/>
              </w:rPr>
              <w:t>28</w:t>
            </w:r>
            <w:r>
              <w:rPr>
                <w:webHidden/>
              </w:rPr>
              <w:fldChar w:fldCharType="end"/>
            </w:r>
          </w:hyperlink>
        </w:p>
        <w:p w14:paraId="4BE189AB" w14:textId="34DC6516"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377" w:history="1">
            <w:r w:rsidRPr="00F76A0E">
              <w:rPr>
                <w:rStyle w:val="Hyperlink"/>
              </w:rPr>
              <w:t>4.4 Organograma</w:t>
            </w:r>
            <w:r>
              <w:rPr>
                <w:webHidden/>
              </w:rPr>
              <w:tab/>
            </w:r>
            <w:r>
              <w:rPr>
                <w:webHidden/>
              </w:rPr>
              <w:fldChar w:fldCharType="begin"/>
            </w:r>
            <w:r>
              <w:rPr>
                <w:webHidden/>
              </w:rPr>
              <w:instrText xml:space="preserve"> PAGEREF _Toc215576377 \h </w:instrText>
            </w:r>
            <w:r>
              <w:rPr>
                <w:webHidden/>
              </w:rPr>
            </w:r>
            <w:r>
              <w:rPr>
                <w:webHidden/>
              </w:rPr>
              <w:fldChar w:fldCharType="separate"/>
            </w:r>
            <w:r w:rsidR="000A475E">
              <w:rPr>
                <w:webHidden/>
              </w:rPr>
              <w:t>30</w:t>
            </w:r>
            <w:r>
              <w:rPr>
                <w:webHidden/>
              </w:rPr>
              <w:fldChar w:fldCharType="end"/>
            </w:r>
          </w:hyperlink>
        </w:p>
        <w:p w14:paraId="266B5464" w14:textId="6638F12A"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378" w:history="1">
            <w:r w:rsidRPr="00F76A0E">
              <w:rPr>
                <w:rStyle w:val="Hyperlink"/>
              </w:rPr>
              <w:t>4.5 Levantamento De Requisitos</w:t>
            </w:r>
            <w:r>
              <w:rPr>
                <w:webHidden/>
              </w:rPr>
              <w:tab/>
            </w:r>
            <w:r>
              <w:rPr>
                <w:webHidden/>
              </w:rPr>
              <w:fldChar w:fldCharType="begin"/>
            </w:r>
            <w:r>
              <w:rPr>
                <w:webHidden/>
              </w:rPr>
              <w:instrText xml:space="preserve"> PAGEREF _Toc215576378 \h </w:instrText>
            </w:r>
            <w:r>
              <w:rPr>
                <w:webHidden/>
              </w:rPr>
            </w:r>
            <w:r>
              <w:rPr>
                <w:webHidden/>
              </w:rPr>
              <w:fldChar w:fldCharType="separate"/>
            </w:r>
            <w:r w:rsidR="000A475E">
              <w:rPr>
                <w:webHidden/>
              </w:rPr>
              <w:t>32</w:t>
            </w:r>
            <w:r>
              <w:rPr>
                <w:webHidden/>
              </w:rPr>
              <w:fldChar w:fldCharType="end"/>
            </w:r>
          </w:hyperlink>
        </w:p>
        <w:p w14:paraId="7E91500C" w14:textId="66334316" w:rsidR="004B6CC8" w:rsidRDefault="004B6CC8">
          <w:pPr>
            <w:pStyle w:val="Sumrio3"/>
            <w:tabs>
              <w:tab w:val="right" w:leader="dot" w:pos="9062"/>
            </w:tabs>
            <w:rPr>
              <w:rFonts w:cstheme="minorBidi"/>
              <w:noProof/>
              <w:kern w:val="2"/>
              <w:sz w:val="24"/>
              <w:szCs w:val="24"/>
              <w14:ligatures w14:val="standardContextual"/>
            </w:rPr>
          </w:pPr>
          <w:hyperlink w:anchor="_Toc215576379" w:history="1">
            <w:r w:rsidRPr="00F76A0E">
              <w:rPr>
                <w:rStyle w:val="Hyperlink"/>
                <w:rFonts w:ascii="Arial" w:eastAsia="Arial" w:hAnsi="Arial" w:cs="Arial"/>
                <w:noProof/>
              </w:rPr>
              <w:t>4.5.1 Regras de Negócio (RN)</w:t>
            </w:r>
            <w:r>
              <w:rPr>
                <w:noProof/>
                <w:webHidden/>
              </w:rPr>
              <w:tab/>
            </w:r>
            <w:r>
              <w:rPr>
                <w:noProof/>
                <w:webHidden/>
              </w:rPr>
              <w:fldChar w:fldCharType="begin"/>
            </w:r>
            <w:r>
              <w:rPr>
                <w:noProof/>
                <w:webHidden/>
              </w:rPr>
              <w:instrText xml:space="preserve"> PAGEREF _Toc215576379 \h </w:instrText>
            </w:r>
            <w:r>
              <w:rPr>
                <w:noProof/>
                <w:webHidden/>
              </w:rPr>
            </w:r>
            <w:r>
              <w:rPr>
                <w:noProof/>
                <w:webHidden/>
              </w:rPr>
              <w:fldChar w:fldCharType="separate"/>
            </w:r>
            <w:r w:rsidR="000A475E">
              <w:rPr>
                <w:noProof/>
                <w:webHidden/>
              </w:rPr>
              <w:t>32</w:t>
            </w:r>
            <w:r>
              <w:rPr>
                <w:noProof/>
                <w:webHidden/>
              </w:rPr>
              <w:fldChar w:fldCharType="end"/>
            </w:r>
          </w:hyperlink>
        </w:p>
        <w:p w14:paraId="27B8E6C1" w14:textId="6B249331" w:rsidR="004B6CC8" w:rsidRDefault="004B6CC8">
          <w:pPr>
            <w:pStyle w:val="Sumrio3"/>
            <w:tabs>
              <w:tab w:val="right" w:leader="dot" w:pos="9062"/>
            </w:tabs>
            <w:rPr>
              <w:rFonts w:cstheme="minorBidi"/>
              <w:noProof/>
              <w:kern w:val="2"/>
              <w:sz w:val="24"/>
              <w:szCs w:val="24"/>
              <w14:ligatures w14:val="standardContextual"/>
            </w:rPr>
          </w:pPr>
          <w:hyperlink w:anchor="_Toc215576380" w:history="1">
            <w:r w:rsidRPr="00F76A0E">
              <w:rPr>
                <w:rStyle w:val="Hyperlink"/>
                <w:rFonts w:ascii="Arial" w:eastAsia="Arial" w:hAnsi="Arial" w:cs="Arial"/>
                <w:noProof/>
              </w:rPr>
              <w:t>4.5.2 Requisitos Funcionais (RF)</w:t>
            </w:r>
            <w:r>
              <w:rPr>
                <w:noProof/>
                <w:webHidden/>
              </w:rPr>
              <w:tab/>
            </w:r>
            <w:r>
              <w:rPr>
                <w:noProof/>
                <w:webHidden/>
              </w:rPr>
              <w:fldChar w:fldCharType="begin"/>
            </w:r>
            <w:r>
              <w:rPr>
                <w:noProof/>
                <w:webHidden/>
              </w:rPr>
              <w:instrText xml:space="preserve"> PAGEREF _Toc215576380 \h </w:instrText>
            </w:r>
            <w:r>
              <w:rPr>
                <w:noProof/>
                <w:webHidden/>
              </w:rPr>
            </w:r>
            <w:r>
              <w:rPr>
                <w:noProof/>
                <w:webHidden/>
              </w:rPr>
              <w:fldChar w:fldCharType="separate"/>
            </w:r>
            <w:r w:rsidR="000A475E">
              <w:rPr>
                <w:noProof/>
                <w:webHidden/>
              </w:rPr>
              <w:t>34</w:t>
            </w:r>
            <w:r>
              <w:rPr>
                <w:noProof/>
                <w:webHidden/>
              </w:rPr>
              <w:fldChar w:fldCharType="end"/>
            </w:r>
          </w:hyperlink>
        </w:p>
        <w:p w14:paraId="7B794078" w14:textId="42CB062E" w:rsidR="004B6CC8" w:rsidRDefault="004B6CC8">
          <w:pPr>
            <w:pStyle w:val="Sumrio3"/>
            <w:tabs>
              <w:tab w:val="right" w:leader="dot" w:pos="9062"/>
            </w:tabs>
            <w:rPr>
              <w:rFonts w:cstheme="minorBidi"/>
              <w:noProof/>
              <w:kern w:val="2"/>
              <w:sz w:val="24"/>
              <w:szCs w:val="24"/>
              <w14:ligatures w14:val="standardContextual"/>
            </w:rPr>
          </w:pPr>
          <w:hyperlink w:anchor="_Toc215576381" w:history="1">
            <w:r w:rsidRPr="00F76A0E">
              <w:rPr>
                <w:rStyle w:val="Hyperlink"/>
                <w:rFonts w:ascii="Arial" w:eastAsia="Arial" w:hAnsi="Arial" w:cs="Arial"/>
                <w:noProof/>
              </w:rPr>
              <w:t>4.5.3 Requisitos Não Funcionais (RNF)</w:t>
            </w:r>
            <w:r>
              <w:rPr>
                <w:noProof/>
                <w:webHidden/>
              </w:rPr>
              <w:tab/>
            </w:r>
            <w:r>
              <w:rPr>
                <w:noProof/>
                <w:webHidden/>
              </w:rPr>
              <w:fldChar w:fldCharType="begin"/>
            </w:r>
            <w:r>
              <w:rPr>
                <w:noProof/>
                <w:webHidden/>
              </w:rPr>
              <w:instrText xml:space="preserve"> PAGEREF _Toc215576381 \h </w:instrText>
            </w:r>
            <w:r>
              <w:rPr>
                <w:noProof/>
                <w:webHidden/>
              </w:rPr>
            </w:r>
            <w:r>
              <w:rPr>
                <w:noProof/>
                <w:webHidden/>
              </w:rPr>
              <w:fldChar w:fldCharType="separate"/>
            </w:r>
            <w:r w:rsidR="000A475E">
              <w:rPr>
                <w:noProof/>
                <w:webHidden/>
              </w:rPr>
              <w:t>37</w:t>
            </w:r>
            <w:r>
              <w:rPr>
                <w:noProof/>
                <w:webHidden/>
              </w:rPr>
              <w:fldChar w:fldCharType="end"/>
            </w:r>
          </w:hyperlink>
        </w:p>
        <w:p w14:paraId="75AB2AEF" w14:textId="2B60D10A"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382" w:history="1">
            <w:r w:rsidRPr="00F76A0E">
              <w:rPr>
                <w:rStyle w:val="Hyperlink"/>
              </w:rPr>
              <w:t>4.6 Banco de Dados</w:t>
            </w:r>
            <w:r>
              <w:rPr>
                <w:webHidden/>
              </w:rPr>
              <w:tab/>
            </w:r>
            <w:r>
              <w:rPr>
                <w:webHidden/>
              </w:rPr>
              <w:fldChar w:fldCharType="begin"/>
            </w:r>
            <w:r>
              <w:rPr>
                <w:webHidden/>
              </w:rPr>
              <w:instrText xml:space="preserve"> PAGEREF _Toc215576382 \h </w:instrText>
            </w:r>
            <w:r>
              <w:rPr>
                <w:webHidden/>
              </w:rPr>
            </w:r>
            <w:r>
              <w:rPr>
                <w:webHidden/>
              </w:rPr>
              <w:fldChar w:fldCharType="separate"/>
            </w:r>
            <w:r w:rsidR="000A475E">
              <w:rPr>
                <w:webHidden/>
              </w:rPr>
              <w:t>38</w:t>
            </w:r>
            <w:r>
              <w:rPr>
                <w:webHidden/>
              </w:rPr>
              <w:fldChar w:fldCharType="end"/>
            </w:r>
          </w:hyperlink>
        </w:p>
        <w:p w14:paraId="429B1008" w14:textId="051C63D5" w:rsidR="004B6CC8" w:rsidRDefault="004B6CC8">
          <w:pPr>
            <w:pStyle w:val="Sumrio3"/>
            <w:tabs>
              <w:tab w:val="right" w:leader="dot" w:pos="9062"/>
            </w:tabs>
            <w:rPr>
              <w:rFonts w:cstheme="minorBidi"/>
              <w:noProof/>
              <w:kern w:val="2"/>
              <w:sz w:val="24"/>
              <w:szCs w:val="24"/>
              <w14:ligatures w14:val="standardContextual"/>
            </w:rPr>
          </w:pPr>
          <w:hyperlink w:anchor="_Toc215576383" w:history="1">
            <w:r w:rsidRPr="00F76A0E">
              <w:rPr>
                <w:rStyle w:val="Hyperlink"/>
                <w:rFonts w:ascii="Arial" w:eastAsia="Arial" w:hAnsi="Arial" w:cs="Arial"/>
                <w:noProof/>
              </w:rPr>
              <w:t>4.6.1 PostgreSQL</w:t>
            </w:r>
            <w:r>
              <w:rPr>
                <w:noProof/>
                <w:webHidden/>
              </w:rPr>
              <w:tab/>
            </w:r>
            <w:r>
              <w:rPr>
                <w:noProof/>
                <w:webHidden/>
              </w:rPr>
              <w:fldChar w:fldCharType="begin"/>
            </w:r>
            <w:r>
              <w:rPr>
                <w:noProof/>
                <w:webHidden/>
              </w:rPr>
              <w:instrText xml:space="preserve"> PAGEREF _Toc215576383 \h </w:instrText>
            </w:r>
            <w:r>
              <w:rPr>
                <w:noProof/>
                <w:webHidden/>
              </w:rPr>
            </w:r>
            <w:r>
              <w:rPr>
                <w:noProof/>
                <w:webHidden/>
              </w:rPr>
              <w:fldChar w:fldCharType="separate"/>
            </w:r>
            <w:r w:rsidR="000A475E">
              <w:rPr>
                <w:noProof/>
                <w:webHidden/>
              </w:rPr>
              <w:t>38</w:t>
            </w:r>
            <w:r>
              <w:rPr>
                <w:noProof/>
                <w:webHidden/>
              </w:rPr>
              <w:fldChar w:fldCharType="end"/>
            </w:r>
          </w:hyperlink>
        </w:p>
        <w:p w14:paraId="51C2CA76" w14:textId="6D187CAC" w:rsidR="004B6CC8" w:rsidRDefault="004B6CC8">
          <w:pPr>
            <w:pStyle w:val="Sumrio3"/>
            <w:tabs>
              <w:tab w:val="right" w:leader="dot" w:pos="9062"/>
            </w:tabs>
            <w:rPr>
              <w:rFonts w:cstheme="minorBidi"/>
              <w:noProof/>
              <w:kern w:val="2"/>
              <w:sz w:val="24"/>
              <w:szCs w:val="24"/>
              <w14:ligatures w14:val="standardContextual"/>
            </w:rPr>
          </w:pPr>
          <w:hyperlink w:anchor="_Toc215576384" w:history="1">
            <w:r w:rsidRPr="00F76A0E">
              <w:rPr>
                <w:rStyle w:val="Hyperlink"/>
                <w:rFonts w:ascii="Arial" w:eastAsia="Arial" w:hAnsi="Arial" w:cs="Arial"/>
                <w:noProof/>
              </w:rPr>
              <w:t>4.6.2 Modelagem do Banco de Dados</w:t>
            </w:r>
            <w:r>
              <w:rPr>
                <w:noProof/>
                <w:webHidden/>
              </w:rPr>
              <w:tab/>
            </w:r>
            <w:r>
              <w:rPr>
                <w:noProof/>
                <w:webHidden/>
              </w:rPr>
              <w:fldChar w:fldCharType="begin"/>
            </w:r>
            <w:r>
              <w:rPr>
                <w:noProof/>
                <w:webHidden/>
              </w:rPr>
              <w:instrText xml:space="preserve"> PAGEREF _Toc215576384 \h </w:instrText>
            </w:r>
            <w:r>
              <w:rPr>
                <w:noProof/>
                <w:webHidden/>
              </w:rPr>
            </w:r>
            <w:r>
              <w:rPr>
                <w:noProof/>
                <w:webHidden/>
              </w:rPr>
              <w:fldChar w:fldCharType="separate"/>
            </w:r>
            <w:r w:rsidR="000A475E">
              <w:rPr>
                <w:noProof/>
                <w:webHidden/>
              </w:rPr>
              <w:t>39</w:t>
            </w:r>
            <w:r>
              <w:rPr>
                <w:noProof/>
                <w:webHidden/>
              </w:rPr>
              <w:fldChar w:fldCharType="end"/>
            </w:r>
          </w:hyperlink>
        </w:p>
        <w:p w14:paraId="38DDFC9D" w14:textId="75530A8D" w:rsidR="004B6CC8" w:rsidRDefault="004B6CC8">
          <w:pPr>
            <w:pStyle w:val="Sumrio3"/>
            <w:tabs>
              <w:tab w:val="right" w:leader="dot" w:pos="9062"/>
            </w:tabs>
            <w:rPr>
              <w:rFonts w:cstheme="minorBidi"/>
              <w:noProof/>
              <w:kern w:val="2"/>
              <w:sz w:val="24"/>
              <w:szCs w:val="24"/>
              <w14:ligatures w14:val="standardContextual"/>
            </w:rPr>
          </w:pPr>
          <w:hyperlink w:anchor="_Toc215576385" w:history="1">
            <w:r w:rsidRPr="00F76A0E">
              <w:rPr>
                <w:rStyle w:val="Hyperlink"/>
                <w:rFonts w:ascii="Arial" w:eastAsia="Arial" w:hAnsi="Arial" w:cs="Arial"/>
                <w:noProof/>
              </w:rPr>
              <w:t>4.6.3 Diagrama Entidade-Relacionamento (DER)</w:t>
            </w:r>
            <w:r>
              <w:rPr>
                <w:noProof/>
                <w:webHidden/>
              </w:rPr>
              <w:tab/>
            </w:r>
            <w:r>
              <w:rPr>
                <w:noProof/>
                <w:webHidden/>
              </w:rPr>
              <w:fldChar w:fldCharType="begin"/>
            </w:r>
            <w:r>
              <w:rPr>
                <w:noProof/>
                <w:webHidden/>
              </w:rPr>
              <w:instrText xml:space="preserve"> PAGEREF _Toc215576385 \h </w:instrText>
            </w:r>
            <w:r>
              <w:rPr>
                <w:noProof/>
                <w:webHidden/>
              </w:rPr>
            </w:r>
            <w:r>
              <w:rPr>
                <w:noProof/>
                <w:webHidden/>
              </w:rPr>
              <w:fldChar w:fldCharType="separate"/>
            </w:r>
            <w:r w:rsidR="000A475E">
              <w:rPr>
                <w:noProof/>
                <w:webHidden/>
              </w:rPr>
              <w:t>40</w:t>
            </w:r>
            <w:r>
              <w:rPr>
                <w:noProof/>
                <w:webHidden/>
              </w:rPr>
              <w:fldChar w:fldCharType="end"/>
            </w:r>
          </w:hyperlink>
        </w:p>
        <w:p w14:paraId="3730F485" w14:textId="69E41F95" w:rsidR="004B6CC8" w:rsidRDefault="004B6CC8">
          <w:pPr>
            <w:pStyle w:val="Sumrio3"/>
            <w:tabs>
              <w:tab w:val="right" w:leader="dot" w:pos="9062"/>
            </w:tabs>
            <w:rPr>
              <w:rFonts w:cstheme="minorBidi"/>
              <w:noProof/>
              <w:kern w:val="2"/>
              <w:sz w:val="24"/>
              <w:szCs w:val="24"/>
              <w14:ligatures w14:val="standardContextual"/>
            </w:rPr>
          </w:pPr>
          <w:hyperlink w:anchor="_Toc215576386" w:history="1">
            <w:r w:rsidRPr="00F76A0E">
              <w:rPr>
                <w:rStyle w:val="Hyperlink"/>
                <w:rFonts w:ascii="Arial" w:eastAsia="Arial" w:hAnsi="Arial" w:cs="Arial"/>
                <w:noProof/>
              </w:rPr>
              <w:t>4.6.4 Modelo Entidade-Relacionamento (MER)</w:t>
            </w:r>
            <w:r>
              <w:rPr>
                <w:noProof/>
                <w:webHidden/>
              </w:rPr>
              <w:tab/>
            </w:r>
            <w:r>
              <w:rPr>
                <w:noProof/>
                <w:webHidden/>
              </w:rPr>
              <w:fldChar w:fldCharType="begin"/>
            </w:r>
            <w:r>
              <w:rPr>
                <w:noProof/>
                <w:webHidden/>
              </w:rPr>
              <w:instrText xml:space="preserve"> PAGEREF _Toc215576386 \h </w:instrText>
            </w:r>
            <w:r>
              <w:rPr>
                <w:noProof/>
                <w:webHidden/>
              </w:rPr>
            </w:r>
            <w:r>
              <w:rPr>
                <w:noProof/>
                <w:webHidden/>
              </w:rPr>
              <w:fldChar w:fldCharType="separate"/>
            </w:r>
            <w:r w:rsidR="000A475E">
              <w:rPr>
                <w:noProof/>
                <w:webHidden/>
              </w:rPr>
              <w:t>40</w:t>
            </w:r>
            <w:r>
              <w:rPr>
                <w:noProof/>
                <w:webHidden/>
              </w:rPr>
              <w:fldChar w:fldCharType="end"/>
            </w:r>
          </w:hyperlink>
        </w:p>
        <w:p w14:paraId="6C2151DA" w14:textId="617B36AF" w:rsidR="004B6CC8" w:rsidRDefault="004B6CC8">
          <w:pPr>
            <w:pStyle w:val="Sumrio3"/>
            <w:tabs>
              <w:tab w:val="right" w:leader="dot" w:pos="9062"/>
            </w:tabs>
            <w:rPr>
              <w:rFonts w:cstheme="minorBidi"/>
              <w:noProof/>
              <w:kern w:val="2"/>
              <w:sz w:val="24"/>
              <w:szCs w:val="24"/>
              <w14:ligatures w14:val="standardContextual"/>
            </w:rPr>
          </w:pPr>
          <w:hyperlink w:anchor="_Toc215576387" w:history="1">
            <w:r w:rsidRPr="00F76A0E">
              <w:rPr>
                <w:rStyle w:val="Hyperlink"/>
                <w:rFonts w:ascii="Arial" w:eastAsia="Arial" w:hAnsi="Arial" w:cs="Arial"/>
                <w:noProof/>
              </w:rPr>
              <w:t>4.6.5 Legenda e Convenções Utilizadas</w:t>
            </w:r>
            <w:r>
              <w:rPr>
                <w:noProof/>
                <w:webHidden/>
              </w:rPr>
              <w:tab/>
            </w:r>
            <w:r>
              <w:rPr>
                <w:noProof/>
                <w:webHidden/>
              </w:rPr>
              <w:fldChar w:fldCharType="begin"/>
            </w:r>
            <w:r>
              <w:rPr>
                <w:noProof/>
                <w:webHidden/>
              </w:rPr>
              <w:instrText xml:space="preserve"> PAGEREF _Toc215576387 \h </w:instrText>
            </w:r>
            <w:r>
              <w:rPr>
                <w:noProof/>
                <w:webHidden/>
              </w:rPr>
            </w:r>
            <w:r>
              <w:rPr>
                <w:noProof/>
                <w:webHidden/>
              </w:rPr>
              <w:fldChar w:fldCharType="separate"/>
            </w:r>
            <w:r w:rsidR="000A475E">
              <w:rPr>
                <w:noProof/>
                <w:webHidden/>
              </w:rPr>
              <w:t>41</w:t>
            </w:r>
            <w:r>
              <w:rPr>
                <w:noProof/>
                <w:webHidden/>
              </w:rPr>
              <w:fldChar w:fldCharType="end"/>
            </w:r>
          </w:hyperlink>
        </w:p>
        <w:p w14:paraId="554E1998" w14:textId="127F215E" w:rsidR="004B6CC8" w:rsidRDefault="004B6CC8">
          <w:pPr>
            <w:pStyle w:val="Sumrio3"/>
            <w:tabs>
              <w:tab w:val="right" w:leader="dot" w:pos="9062"/>
            </w:tabs>
            <w:rPr>
              <w:rFonts w:cstheme="minorBidi"/>
              <w:noProof/>
              <w:kern w:val="2"/>
              <w:sz w:val="24"/>
              <w:szCs w:val="24"/>
              <w14:ligatures w14:val="standardContextual"/>
            </w:rPr>
          </w:pPr>
          <w:hyperlink w:anchor="_Toc215576388" w:history="1">
            <w:r w:rsidRPr="00F76A0E">
              <w:rPr>
                <w:rStyle w:val="Hyperlink"/>
                <w:rFonts w:ascii="Arial" w:eastAsia="Arial" w:hAnsi="Arial" w:cs="Arial"/>
                <w:noProof/>
              </w:rPr>
              <w:t>4.6.6 Dicionário de Dados (Físico)</w:t>
            </w:r>
            <w:r>
              <w:rPr>
                <w:noProof/>
                <w:webHidden/>
              </w:rPr>
              <w:tab/>
            </w:r>
            <w:r>
              <w:rPr>
                <w:noProof/>
                <w:webHidden/>
              </w:rPr>
              <w:fldChar w:fldCharType="begin"/>
            </w:r>
            <w:r>
              <w:rPr>
                <w:noProof/>
                <w:webHidden/>
              </w:rPr>
              <w:instrText xml:space="preserve"> PAGEREF _Toc215576388 \h </w:instrText>
            </w:r>
            <w:r>
              <w:rPr>
                <w:noProof/>
                <w:webHidden/>
              </w:rPr>
            </w:r>
            <w:r>
              <w:rPr>
                <w:noProof/>
                <w:webHidden/>
              </w:rPr>
              <w:fldChar w:fldCharType="separate"/>
            </w:r>
            <w:r w:rsidR="000A475E">
              <w:rPr>
                <w:noProof/>
                <w:webHidden/>
              </w:rPr>
              <w:t>42</w:t>
            </w:r>
            <w:r>
              <w:rPr>
                <w:noProof/>
                <w:webHidden/>
              </w:rPr>
              <w:fldChar w:fldCharType="end"/>
            </w:r>
          </w:hyperlink>
        </w:p>
        <w:p w14:paraId="3038D0BC" w14:textId="711F948C" w:rsidR="004B6CC8" w:rsidRDefault="004B6CC8">
          <w:pPr>
            <w:pStyle w:val="Sumrio3"/>
            <w:tabs>
              <w:tab w:val="right" w:leader="dot" w:pos="9062"/>
            </w:tabs>
            <w:rPr>
              <w:rFonts w:cstheme="minorBidi"/>
              <w:noProof/>
              <w:kern w:val="2"/>
              <w:sz w:val="24"/>
              <w:szCs w:val="24"/>
              <w14:ligatures w14:val="standardContextual"/>
            </w:rPr>
          </w:pPr>
          <w:hyperlink w:anchor="_Toc215576389" w:history="1">
            <w:r w:rsidRPr="00F76A0E">
              <w:rPr>
                <w:rStyle w:val="Hyperlink"/>
                <w:rFonts w:ascii="Arial" w:eastAsia="Arial" w:hAnsi="Arial" w:cs="Arial"/>
                <w:noProof/>
              </w:rPr>
              <w:t>4.6.7 Prisma ORM</w:t>
            </w:r>
            <w:r>
              <w:rPr>
                <w:noProof/>
                <w:webHidden/>
              </w:rPr>
              <w:tab/>
            </w:r>
            <w:r>
              <w:rPr>
                <w:noProof/>
                <w:webHidden/>
              </w:rPr>
              <w:fldChar w:fldCharType="begin"/>
            </w:r>
            <w:r>
              <w:rPr>
                <w:noProof/>
                <w:webHidden/>
              </w:rPr>
              <w:instrText xml:space="preserve"> PAGEREF _Toc215576389 \h </w:instrText>
            </w:r>
            <w:r>
              <w:rPr>
                <w:noProof/>
                <w:webHidden/>
              </w:rPr>
            </w:r>
            <w:r>
              <w:rPr>
                <w:noProof/>
                <w:webHidden/>
              </w:rPr>
              <w:fldChar w:fldCharType="separate"/>
            </w:r>
            <w:r w:rsidR="000A475E">
              <w:rPr>
                <w:noProof/>
                <w:webHidden/>
              </w:rPr>
              <w:t>54</w:t>
            </w:r>
            <w:r>
              <w:rPr>
                <w:noProof/>
                <w:webHidden/>
              </w:rPr>
              <w:fldChar w:fldCharType="end"/>
            </w:r>
          </w:hyperlink>
        </w:p>
        <w:p w14:paraId="0EAC8116" w14:textId="10035733" w:rsidR="004B6CC8" w:rsidRDefault="004B6CC8">
          <w:pPr>
            <w:pStyle w:val="Sumrio3"/>
            <w:tabs>
              <w:tab w:val="right" w:leader="dot" w:pos="9062"/>
            </w:tabs>
            <w:rPr>
              <w:rFonts w:cstheme="minorBidi"/>
              <w:noProof/>
              <w:kern w:val="2"/>
              <w:sz w:val="24"/>
              <w:szCs w:val="24"/>
              <w14:ligatures w14:val="standardContextual"/>
            </w:rPr>
          </w:pPr>
          <w:hyperlink w:anchor="_Toc215576390" w:history="1">
            <w:r w:rsidRPr="00F76A0E">
              <w:rPr>
                <w:rStyle w:val="Hyperlink"/>
                <w:rFonts w:ascii="Arial" w:eastAsia="Arial" w:hAnsi="Arial" w:cs="Arial"/>
                <w:noProof/>
              </w:rPr>
              <w:t>4.6.8 Hospedagem via Supabase</w:t>
            </w:r>
            <w:r>
              <w:rPr>
                <w:noProof/>
                <w:webHidden/>
              </w:rPr>
              <w:tab/>
            </w:r>
            <w:r>
              <w:rPr>
                <w:noProof/>
                <w:webHidden/>
              </w:rPr>
              <w:fldChar w:fldCharType="begin"/>
            </w:r>
            <w:r>
              <w:rPr>
                <w:noProof/>
                <w:webHidden/>
              </w:rPr>
              <w:instrText xml:space="preserve"> PAGEREF _Toc215576390 \h </w:instrText>
            </w:r>
            <w:r>
              <w:rPr>
                <w:noProof/>
                <w:webHidden/>
              </w:rPr>
            </w:r>
            <w:r>
              <w:rPr>
                <w:noProof/>
                <w:webHidden/>
              </w:rPr>
              <w:fldChar w:fldCharType="separate"/>
            </w:r>
            <w:r w:rsidR="000A475E">
              <w:rPr>
                <w:noProof/>
                <w:webHidden/>
              </w:rPr>
              <w:t>54</w:t>
            </w:r>
            <w:r>
              <w:rPr>
                <w:noProof/>
                <w:webHidden/>
              </w:rPr>
              <w:fldChar w:fldCharType="end"/>
            </w:r>
          </w:hyperlink>
        </w:p>
        <w:p w14:paraId="0AE0D2BB" w14:textId="6B860613" w:rsidR="004B6CC8" w:rsidRDefault="004B6CC8">
          <w:pPr>
            <w:pStyle w:val="Sumrio3"/>
            <w:tabs>
              <w:tab w:val="right" w:leader="dot" w:pos="9062"/>
            </w:tabs>
            <w:rPr>
              <w:rFonts w:cstheme="minorBidi"/>
              <w:noProof/>
              <w:kern w:val="2"/>
              <w:sz w:val="24"/>
              <w:szCs w:val="24"/>
              <w14:ligatures w14:val="standardContextual"/>
            </w:rPr>
          </w:pPr>
          <w:hyperlink w:anchor="_Toc215576391" w:history="1">
            <w:r w:rsidRPr="00F76A0E">
              <w:rPr>
                <w:rStyle w:val="Hyperlink"/>
                <w:rFonts w:ascii="Arial" w:eastAsia="Arial" w:hAnsi="Arial" w:cs="Arial"/>
                <w:noProof/>
              </w:rPr>
              <w:t>4.6.9 Justificativa Técnica da Solução Adotada</w:t>
            </w:r>
            <w:r>
              <w:rPr>
                <w:noProof/>
                <w:webHidden/>
              </w:rPr>
              <w:tab/>
            </w:r>
            <w:r>
              <w:rPr>
                <w:noProof/>
                <w:webHidden/>
              </w:rPr>
              <w:fldChar w:fldCharType="begin"/>
            </w:r>
            <w:r>
              <w:rPr>
                <w:noProof/>
                <w:webHidden/>
              </w:rPr>
              <w:instrText xml:space="preserve"> PAGEREF _Toc215576391 \h </w:instrText>
            </w:r>
            <w:r>
              <w:rPr>
                <w:noProof/>
                <w:webHidden/>
              </w:rPr>
            </w:r>
            <w:r>
              <w:rPr>
                <w:noProof/>
                <w:webHidden/>
              </w:rPr>
              <w:fldChar w:fldCharType="separate"/>
            </w:r>
            <w:r w:rsidR="000A475E">
              <w:rPr>
                <w:noProof/>
                <w:webHidden/>
              </w:rPr>
              <w:t>55</w:t>
            </w:r>
            <w:r>
              <w:rPr>
                <w:noProof/>
                <w:webHidden/>
              </w:rPr>
              <w:fldChar w:fldCharType="end"/>
            </w:r>
          </w:hyperlink>
        </w:p>
        <w:p w14:paraId="6E010A13" w14:textId="1E6D19B4"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392" w:history="1">
            <w:r w:rsidRPr="00F76A0E">
              <w:rPr>
                <w:rStyle w:val="Hyperlink"/>
              </w:rPr>
              <w:t>4.7 Cronograma Realizado</w:t>
            </w:r>
            <w:r>
              <w:rPr>
                <w:webHidden/>
              </w:rPr>
              <w:tab/>
            </w:r>
            <w:r>
              <w:rPr>
                <w:webHidden/>
              </w:rPr>
              <w:fldChar w:fldCharType="begin"/>
            </w:r>
            <w:r>
              <w:rPr>
                <w:webHidden/>
              </w:rPr>
              <w:instrText xml:space="preserve"> PAGEREF _Toc215576392 \h </w:instrText>
            </w:r>
            <w:r>
              <w:rPr>
                <w:webHidden/>
              </w:rPr>
            </w:r>
            <w:r>
              <w:rPr>
                <w:webHidden/>
              </w:rPr>
              <w:fldChar w:fldCharType="separate"/>
            </w:r>
            <w:r w:rsidR="000A475E">
              <w:rPr>
                <w:webHidden/>
              </w:rPr>
              <w:t>55</w:t>
            </w:r>
            <w:r>
              <w:rPr>
                <w:webHidden/>
              </w:rPr>
              <w:fldChar w:fldCharType="end"/>
            </w:r>
          </w:hyperlink>
        </w:p>
        <w:p w14:paraId="38EC794F" w14:textId="722ED3F7"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393" w:history="1">
            <w:r w:rsidRPr="00F76A0E">
              <w:rPr>
                <w:rStyle w:val="Hyperlink"/>
              </w:rPr>
              <w:t>4.8 Metodologia Scrum</w:t>
            </w:r>
            <w:r>
              <w:rPr>
                <w:webHidden/>
              </w:rPr>
              <w:tab/>
            </w:r>
            <w:r>
              <w:rPr>
                <w:webHidden/>
              </w:rPr>
              <w:fldChar w:fldCharType="begin"/>
            </w:r>
            <w:r>
              <w:rPr>
                <w:webHidden/>
              </w:rPr>
              <w:instrText xml:space="preserve"> PAGEREF _Toc215576393 \h </w:instrText>
            </w:r>
            <w:r>
              <w:rPr>
                <w:webHidden/>
              </w:rPr>
            </w:r>
            <w:r>
              <w:rPr>
                <w:webHidden/>
              </w:rPr>
              <w:fldChar w:fldCharType="separate"/>
            </w:r>
            <w:r w:rsidR="000A475E">
              <w:rPr>
                <w:webHidden/>
              </w:rPr>
              <w:t>56</w:t>
            </w:r>
            <w:r>
              <w:rPr>
                <w:webHidden/>
              </w:rPr>
              <w:fldChar w:fldCharType="end"/>
            </w:r>
          </w:hyperlink>
        </w:p>
        <w:p w14:paraId="62F68FA8" w14:textId="0B9DE3ED"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394" w:history="1">
            <w:r w:rsidRPr="00F76A0E">
              <w:rPr>
                <w:rStyle w:val="Hyperlink"/>
              </w:rPr>
              <w:t>4.9 Metodologia Kanban</w:t>
            </w:r>
            <w:r>
              <w:rPr>
                <w:webHidden/>
              </w:rPr>
              <w:tab/>
            </w:r>
            <w:r>
              <w:rPr>
                <w:webHidden/>
              </w:rPr>
              <w:fldChar w:fldCharType="begin"/>
            </w:r>
            <w:r>
              <w:rPr>
                <w:webHidden/>
              </w:rPr>
              <w:instrText xml:space="preserve"> PAGEREF _Toc215576394 \h </w:instrText>
            </w:r>
            <w:r>
              <w:rPr>
                <w:webHidden/>
              </w:rPr>
            </w:r>
            <w:r>
              <w:rPr>
                <w:webHidden/>
              </w:rPr>
              <w:fldChar w:fldCharType="separate"/>
            </w:r>
            <w:r w:rsidR="000A475E">
              <w:rPr>
                <w:webHidden/>
              </w:rPr>
              <w:t>57</w:t>
            </w:r>
            <w:r>
              <w:rPr>
                <w:webHidden/>
              </w:rPr>
              <w:fldChar w:fldCharType="end"/>
            </w:r>
          </w:hyperlink>
        </w:p>
        <w:p w14:paraId="27F21692" w14:textId="30E628FF"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395" w:history="1">
            <w:r w:rsidRPr="00F76A0E">
              <w:rPr>
                <w:rStyle w:val="Hyperlink"/>
              </w:rPr>
              <w:t>4.10 Tecnologias Utilizadas</w:t>
            </w:r>
            <w:r>
              <w:rPr>
                <w:webHidden/>
              </w:rPr>
              <w:tab/>
            </w:r>
            <w:r>
              <w:rPr>
                <w:webHidden/>
              </w:rPr>
              <w:fldChar w:fldCharType="begin"/>
            </w:r>
            <w:r>
              <w:rPr>
                <w:webHidden/>
              </w:rPr>
              <w:instrText xml:space="preserve"> PAGEREF _Toc215576395 \h </w:instrText>
            </w:r>
            <w:r>
              <w:rPr>
                <w:webHidden/>
              </w:rPr>
            </w:r>
            <w:r>
              <w:rPr>
                <w:webHidden/>
              </w:rPr>
              <w:fldChar w:fldCharType="separate"/>
            </w:r>
            <w:r w:rsidR="000A475E">
              <w:rPr>
                <w:webHidden/>
              </w:rPr>
              <w:t>58</w:t>
            </w:r>
            <w:r>
              <w:rPr>
                <w:webHidden/>
              </w:rPr>
              <w:fldChar w:fldCharType="end"/>
            </w:r>
          </w:hyperlink>
        </w:p>
        <w:p w14:paraId="0D58A028" w14:textId="38F03601" w:rsidR="004B6CC8" w:rsidRDefault="004B6CC8">
          <w:pPr>
            <w:pStyle w:val="Sumrio3"/>
            <w:tabs>
              <w:tab w:val="right" w:leader="dot" w:pos="9062"/>
            </w:tabs>
            <w:rPr>
              <w:rFonts w:cstheme="minorBidi"/>
              <w:noProof/>
              <w:kern w:val="2"/>
              <w:sz w:val="24"/>
              <w:szCs w:val="24"/>
              <w14:ligatures w14:val="standardContextual"/>
            </w:rPr>
          </w:pPr>
          <w:hyperlink w:anchor="_Toc215576396" w:history="1">
            <w:r w:rsidRPr="00F76A0E">
              <w:rPr>
                <w:rStyle w:val="Hyperlink"/>
                <w:rFonts w:ascii="Arial" w:eastAsia="Arial" w:hAnsi="Arial" w:cs="Arial"/>
                <w:noProof/>
              </w:rPr>
              <w:t>4.10.1 Ambiente de Desenvolvimento Móvel (</w:t>
            </w:r>
            <w:r w:rsidRPr="00F76A0E">
              <w:rPr>
                <w:rStyle w:val="Hyperlink"/>
                <w:rFonts w:ascii="Arial" w:eastAsia="Arial" w:hAnsi="Arial" w:cs="Arial"/>
                <w:i/>
                <w:noProof/>
              </w:rPr>
              <w:t>frontend</w:t>
            </w:r>
            <w:r w:rsidRPr="00F76A0E">
              <w:rPr>
                <w:rStyle w:val="Hyperlink"/>
                <w:rFonts w:ascii="Arial" w:eastAsia="Arial" w:hAnsi="Arial" w:cs="Arial"/>
                <w:noProof/>
              </w:rPr>
              <w:t>)</w:t>
            </w:r>
            <w:r>
              <w:rPr>
                <w:noProof/>
                <w:webHidden/>
              </w:rPr>
              <w:tab/>
            </w:r>
            <w:r>
              <w:rPr>
                <w:noProof/>
                <w:webHidden/>
              </w:rPr>
              <w:fldChar w:fldCharType="begin"/>
            </w:r>
            <w:r>
              <w:rPr>
                <w:noProof/>
                <w:webHidden/>
              </w:rPr>
              <w:instrText xml:space="preserve"> PAGEREF _Toc215576396 \h </w:instrText>
            </w:r>
            <w:r>
              <w:rPr>
                <w:noProof/>
                <w:webHidden/>
              </w:rPr>
            </w:r>
            <w:r>
              <w:rPr>
                <w:noProof/>
                <w:webHidden/>
              </w:rPr>
              <w:fldChar w:fldCharType="separate"/>
            </w:r>
            <w:r w:rsidR="000A475E">
              <w:rPr>
                <w:noProof/>
                <w:webHidden/>
              </w:rPr>
              <w:t>59</w:t>
            </w:r>
            <w:r>
              <w:rPr>
                <w:noProof/>
                <w:webHidden/>
              </w:rPr>
              <w:fldChar w:fldCharType="end"/>
            </w:r>
          </w:hyperlink>
        </w:p>
        <w:p w14:paraId="1C04CC17" w14:textId="2F5ACFB3" w:rsidR="004B6CC8" w:rsidRDefault="004B6CC8">
          <w:pPr>
            <w:pStyle w:val="Sumrio3"/>
            <w:tabs>
              <w:tab w:val="right" w:leader="dot" w:pos="9062"/>
            </w:tabs>
            <w:rPr>
              <w:rFonts w:cstheme="minorBidi"/>
              <w:noProof/>
              <w:kern w:val="2"/>
              <w:sz w:val="24"/>
              <w:szCs w:val="24"/>
              <w14:ligatures w14:val="standardContextual"/>
            </w:rPr>
          </w:pPr>
          <w:hyperlink w:anchor="_Toc215576397" w:history="1">
            <w:r w:rsidRPr="00F76A0E">
              <w:rPr>
                <w:rStyle w:val="Hyperlink"/>
                <w:rFonts w:ascii="Arial" w:eastAsia="Arial" w:hAnsi="Arial" w:cs="Arial"/>
                <w:noProof/>
              </w:rPr>
              <w:t>4.10.2 Backend e Lógica de Aplicação (API)</w:t>
            </w:r>
            <w:r>
              <w:rPr>
                <w:noProof/>
                <w:webHidden/>
              </w:rPr>
              <w:tab/>
            </w:r>
            <w:r>
              <w:rPr>
                <w:noProof/>
                <w:webHidden/>
              </w:rPr>
              <w:fldChar w:fldCharType="begin"/>
            </w:r>
            <w:r>
              <w:rPr>
                <w:noProof/>
                <w:webHidden/>
              </w:rPr>
              <w:instrText xml:space="preserve"> PAGEREF _Toc215576397 \h </w:instrText>
            </w:r>
            <w:r>
              <w:rPr>
                <w:noProof/>
                <w:webHidden/>
              </w:rPr>
            </w:r>
            <w:r>
              <w:rPr>
                <w:noProof/>
                <w:webHidden/>
              </w:rPr>
              <w:fldChar w:fldCharType="separate"/>
            </w:r>
            <w:r w:rsidR="000A475E">
              <w:rPr>
                <w:noProof/>
                <w:webHidden/>
              </w:rPr>
              <w:t>59</w:t>
            </w:r>
            <w:r>
              <w:rPr>
                <w:noProof/>
                <w:webHidden/>
              </w:rPr>
              <w:fldChar w:fldCharType="end"/>
            </w:r>
          </w:hyperlink>
        </w:p>
        <w:p w14:paraId="7F16529D" w14:textId="03427BBA" w:rsidR="004B6CC8" w:rsidRDefault="004B6CC8">
          <w:pPr>
            <w:pStyle w:val="Sumrio3"/>
            <w:tabs>
              <w:tab w:val="right" w:leader="dot" w:pos="9062"/>
            </w:tabs>
            <w:rPr>
              <w:rFonts w:cstheme="minorBidi"/>
              <w:noProof/>
              <w:kern w:val="2"/>
              <w:sz w:val="24"/>
              <w:szCs w:val="24"/>
              <w14:ligatures w14:val="standardContextual"/>
            </w:rPr>
          </w:pPr>
          <w:hyperlink w:anchor="_Toc215576398" w:history="1">
            <w:r w:rsidRPr="00F76A0E">
              <w:rPr>
                <w:rStyle w:val="Hyperlink"/>
                <w:rFonts w:ascii="Arial" w:eastAsia="Arial" w:hAnsi="Arial" w:cs="Arial"/>
                <w:noProof/>
              </w:rPr>
              <w:t>4.10.3 Persistência e Serviços de Dados</w:t>
            </w:r>
            <w:r>
              <w:rPr>
                <w:noProof/>
                <w:webHidden/>
              </w:rPr>
              <w:tab/>
            </w:r>
            <w:r>
              <w:rPr>
                <w:noProof/>
                <w:webHidden/>
              </w:rPr>
              <w:fldChar w:fldCharType="begin"/>
            </w:r>
            <w:r>
              <w:rPr>
                <w:noProof/>
                <w:webHidden/>
              </w:rPr>
              <w:instrText xml:space="preserve"> PAGEREF _Toc215576398 \h </w:instrText>
            </w:r>
            <w:r>
              <w:rPr>
                <w:noProof/>
                <w:webHidden/>
              </w:rPr>
            </w:r>
            <w:r>
              <w:rPr>
                <w:noProof/>
                <w:webHidden/>
              </w:rPr>
              <w:fldChar w:fldCharType="separate"/>
            </w:r>
            <w:r w:rsidR="000A475E">
              <w:rPr>
                <w:noProof/>
                <w:webHidden/>
              </w:rPr>
              <w:t>60</w:t>
            </w:r>
            <w:r>
              <w:rPr>
                <w:noProof/>
                <w:webHidden/>
              </w:rPr>
              <w:fldChar w:fldCharType="end"/>
            </w:r>
          </w:hyperlink>
        </w:p>
        <w:p w14:paraId="166C3D16" w14:textId="651BB500" w:rsidR="004B6CC8" w:rsidRDefault="004B6CC8">
          <w:pPr>
            <w:pStyle w:val="Sumrio3"/>
            <w:tabs>
              <w:tab w:val="right" w:leader="dot" w:pos="9062"/>
            </w:tabs>
            <w:rPr>
              <w:rFonts w:cstheme="minorBidi"/>
              <w:noProof/>
              <w:kern w:val="2"/>
              <w:sz w:val="24"/>
              <w:szCs w:val="24"/>
              <w14:ligatures w14:val="standardContextual"/>
            </w:rPr>
          </w:pPr>
          <w:hyperlink w:anchor="_Toc215576399" w:history="1">
            <w:r w:rsidRPr="00F76A0E">
              <w:rPr>
                <w:rStyle w:val="Hyperlink"/>
                <w:rFonts w:ascii="Arial" w:eastAsia="Arial" w:hAnsi="Arial" w:cs="Arial"/>
                <w:noProof/>
              </w:rPr>
              <w:t>4.10.4 Ferramentas de Apoio</w:t>
            </w:r>
            <w:r>
              <w:rPr>
                <w:noProof/>
                <w:webHidden/>
              </w:rPr>
              <w:tab/>
            </w:r>
            <w:r>
              <w:rPr>
                <w:noProof/>
                <w:webHidden/>
              </w:rPr>
              <w:fldChar w:fldCharType="begin"/>
            </w:r>
            <w:r>
              <w:rPr>
                <w:noProof/>
                <w:webHidden/>
              </w:rPr>
              <w:instrText xml:space="preserve"> PAGEREF _Toc215576399 \h </w:instrText>
            </w:r>
            <w:r>
              <w:rPr>
                <w:noProof/>
                <w:webHidden/>
              </w:rPr>
            </w:r>
            <w:r>
              <w:rPr>
                <w:noProof/>
                <w:webHidden/>
              </w:rPr>
              <w:fldChar w:fldCharType="separate"/>
            </w:r>
            <w:r w:rsidR="000A475E">
              <w:rPr>
                <w:noProof/>
                <w:webHidden/>
              </w:rPr>
              <w:t>60</w:t>
            </w:r>
            <w:r>
              <w:rPr>
                <w:noProof/>
                <w:webHidden/>
              </w:rPr>
              <w:fldChar w:fldCharType="end"/>
            </w:r>
          </w:hyperlink>
        </w:p>
        <w:p w14:paraId="517025C5" w14:textId="3D2D30B6" w:rsidR="004B6CC8" w:rsidRDefault="004B6CC8">
          <w:pPr>
            <w:pStyle w:val="Sumrio3"/>
            <w:tabs>
              <w:tab w:val="right" w:leader="dot" w:pos="9062"/>
            </w:tabs>
            <w:rPr>
              <w:rFonts w:cstheme="minorBidi"/>
              <w:noProof/>
              <w:kern w:val="2"/>
              <w:sz w:val="24"/>
              <w:szCs w:val="24"/>
              <w14:ligatures w14:val="standardContextual"/>
            </w:rPr>
          </w:pPr>
          <w:hyperlink w:anchor="_Toc215576400" w:history="1">
            <w:r w:rsidRPr="00F76A0E">
              <w:rPr>
                <w:rStyle w:val="Hyperlink"/>
                <w:rFonts w:ascii="Arial" w:eastAsia="Arial" w:hAnsi="Arial" w:cs="Arial"/>
                <w:noProof/>
              </w:rPr>
              <w:t>4.10.5 Justificativa das Escolhas Tecnológicas</w:t>
            </w:r>
            <w:r>
              <w:rPr>
                <w:noProof/>
                <w:webHidden/>
              </w:rPr>
              <w:tab/>
            </w:r>
            <w:r>
              <w:rPr>
                <w:noProof/>
                <w:webHidden/>
              </w:rPr>
              <w:fldChar w:fldCharType="begin"/>
            </w:r>
            <w:r>
              <w:rPr>
                <w:noProof/>
                <w:webHidden/>
              </w:rPr>
              <w:instrText xml:space="preserve"> PAGEREF _Toc215576400 \h </w:instrText>
            </w:r>
            <w:r>
              <w:rPr>
                <w:noProof/>
                <w:webHidden/>
              </w:rPr>
            </w:r>
            <w:r>
              <w:rPr>
                <w:noProof/>
                <w:webHidden/>
              </w:rPr>
              <w:fldChar w:fldCharType="separate"/>
            </w:r>
            <w:r w:rsidR="000A475E">
              <w:rPr>
                <w:noProof/>
                <w:webHidden/>
              </w:rPr>
              <w:t>60</w:t>
            </w:r>
            <w:r>
              <w:rPr>
                <w:noProof/>
                <w:webHidden/>
              </w:rPr>
              <w:fldChar w:fldCharType="end"/>
            </w:r>
          </w:hyperlink>
        </w:p>
        <w:p w14:paraId="5665D9EC" w14:textId="238B6D31"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401" w:history="1">
            <w:r w:rsidRPr="00F76A0E">
              <w:rPr>
                <w:rStyle w:val="Hyperlink"/>
              </w:rPr>
              <w:t>4.11 Linguagens de Programação</w:t>
            </w:r>
            <w:r>
              <w:rPr>
                <w:webHidden/>
              </w:rPr>
              <w:tab/>
            </w:r>
            <w:r>
              <w:rPr>
                <w:webHidden/>
              </w:rPr>
              <w:fldChar w:fldCharType="begin"/>
            </w:r>
            <w:r>
              <w:rPr>
                <w:webHidden/>
              </w:rPr>
              <w:instrText xml:space="preserve"> PAGEREF _Toc215576401 \h </w:instrText>
            </w:r>
            <w:r>
              <w:rPr>
                <w:webHidden/>
              </w:rPr>
            </w:r>
            <w:r>
              <w:rPr>
                <w:webHidden/>
              </w:rPr>
              <w:fldChar w:fldCharType="separate"/>
            </w:r>
            <w:r w:rsidR="000A475E">
              <w:rPr>
                <w:webHidden/>
              </w:rPr>
              <w:t>61</w:t>
            </w:r>
            <w:r>
              <w:rPr>
                <w:webHidden/>
              </w:rPr>
              <w:fldChar w:fldCharType="end"/>
            </w:r>
          </w:hyperlink>
        </w:p>
        <w:p w14:paraId="1C660708" w14:textId="1B738A19" w:rsidR="004B6CC8" w:rsidRDefault="004B6CC8">
          <w:pPr>
            <w:pStyle w:val="Sumrio3"/>
            <w:tabs>
              <w:tab w:val="right" w:leader="dot" w:pos="9062"/>
            </w:tabs>
            <w:rPr>
              <w:rFonts w:cstheme="minorBidi"/>
              <w:noProof/>
              <w:kern w:val="2"/>
              <w:sz w:val="24"/>
              <w:szCs w:val="24"/>
              <w14:ligatures w14:val="standardContextual"/>
            </w:rPr>
          </w:pPr>
          <w:hyperlink w:anchor="_Toc215576402" w:history="1">
            <w:r w:rsidRPr="00F76A0E">
              <w:rPr>
                <w:rStyle w:val="Hyperlink"/>
                <w:rFonts w:ascii="Arial" w:eastAsia="Arial" w:hAnsi="Arial" w:cs="Arial"/>
                <w:noProof/>
              </w:rPr>
              <w:t>4.11.1 JavaScript</w:t>
            </w:r>
            <w:r>
              <w:rPr>
                <w:noProof/>
                <w:webHidden/>
              </w:rPr>
              <w:tab/>
            </w:r>
            <w:r>
              <w:rPr>
                <w:noProof/>
                <w:webHidden/>
              </w:rPr>
              <w:fldChar w:fldCharType="begin"/>
            </w:r>
            <w:r>
              <w:rPr>
                <w:noProof/>
                <w:webHidden/>
              </w:rPr>
              <w:instrText xml:space="preserve"> PAGEREF _Toc215576402 \h </w:instrText>
            </w:r>
            <w:r>
              <w:rPr>
                <w:noProof/>
                <w:webHidden/>
              </w:rPr>
            </w:r>
            <w:r>
              <w:rPr>
                <w:noProof/>
                <w:webHidden/>
              </w:rPr>
              <w:fldChar w:fldCharType="separate"/>
            </w:r>
            <w:r w:rsidR="000A475E">
              <w:rPr>
                <w:noProof/>
                <w:webHidden/>
              </w:rPr>
              <w:t>61</w:t>
            </w:r>
            <w:r>
              <w:rPr>
                <w:noProof/>
                <w:webHidden/>
              </w:rPr>
              <w:fldChar w:fldCharType="end"/>
            </w:r>
          </w:hyperlink>
        </w:p>
        <w:p w14:paraId="11287EA6" w14:textId="33A66C58" w:rsidR="004B6CC8" w:rsidRDefault="004B6CC8">
          <w:pPr>
            <w:pStyle w:val="Sumrio3"/>
            <w:tabs>
              <w:tab w:val="right" w:leader="dot" w:pos="9062"/>
            </w:tabs>
            <w:rPr>
              <w:rFonts w:cstheme="minorBidi"/>
              <w:noProof/>
              <w:kern w:val="2"/>
              <w:sz w:val="24"/>
              <w:szCs w:val="24"/>
              <w14:ligatures w14:val="standardContextual"/>
            </w:rPr>
          </w:pPr>
          <w:hyperlink w:anchor="_Toc215576403" w:history="1">
            <w:r w:rsidRPr="00F76A0E">
              <w:rPr>
                <w:rStyle w:val="Hyperlink"/>
                <w:rFonts w:ascii="Arial" w:eastAsia="Arial" w:hAnsi="Arial" w:cs="Arial"/>
                <w:noProof/>
              </w:rPr>
              <w:t>4.11.2 TypeScript</w:t>
            </w:r>
            <w:r>
              <w:rPr>
                <w:noProof/>
                <w:webHidden/>
              </w:rPr>
              <w:tab/>
            </w:r>
            <w:r>
              <w:rPr>
                <w:noProof/>
                <w:webHidden/>
              </w:rPr>
              <w:fldChar w:fldCharType="begin"/>
            </w:r>
            <w:r>
              <w:rPr>
                <w:noProof/>
                <w:webHidden/>
              </w:rPr>
              <w:instrText xml:space="preserve"> PAGEREF _Toc215576403 \h </w:instrText>
            </w:r>
            <w:r>
              <w:rPr>
                <w:noProof/>
                <w:webHidden/>
              </w:rPr>
            </w:r>
            <w:r>
              <w:rPr>
                <w:noProof/>
                <w:webHidden/>
              </w:rPr>
              <w:fldChar w:fldCharType="separate"/>
            </w:r>
            <w:r w:rsidR="000A475E">
              <w:rPr>
                <w:noProof/>
                <w:webHidden/>
              </w:rPr>
              <w:t>61</w:t>
            </w:r>
            <w:r>
              <w:rPr>
                <w:noProof/>
                <w:webHidden/>
              </w:rPr>
              <w:fldChar w:fldCharType="end"/>
            </w:r>
          </w:hyperlink>
        </w:p>
        <w:p w14:paraId="598F5762" w14:textId="4E5E3EE4" w:rsidR="004B6CC8" w:rsidRDefault="004B6CC8">
          <w:pPr>
            <w:pStyle w:val="Sumrio3"/>
            <w:tabs>
              <w:tab w:val="right" w:leader="dot" w:pos="9062"/>
            </w:tabs>
            <w:rPr>
              <w:rFonts w:cstheme="minorBidi"/>
              <w:noProof/>
              <w:kern w:val="2"/>
              <w:sz w:val="24"/>
              <w:szCs w:val="24"/>
              <w14:ligatures w14:val="standardContextual"/>
            </w:rPr>
          </w:pPr>
          <w:hyperlink w:anchor="_Toc215576404" w:history="1">
            <w:r w:rsidRPr="00F76A0E">
              <w:rPr>
                <w:rStyle w:val="Hyperlink"/>
                <w:rFonts w:ascii="Arial" w:eastAsia="Arial" w:hAnsi="Arial" w:cs="Arial"/>
                <w:noProof/>
              </w:rPr>
              <w:t>4.11.3 SQL</w:t>
            </w:r>
            <w:r>
              <w:rPr>
                <w:noProof/>
                <w:webHidden/>
              </w:rPr>
              <w:tab/>
            </w:r>
            <w:r>
              <w:rPr>
                <w:noProof/>
                <w:webHidden/>
              </w:rPr>
              <w:fldChar w:fldCharType="begin"/>
            </w:r>
            <w:r>
              <w:rPr>
                <w:noProof/>
                <w:webHidden/>
              </w:rPr>
              <w:instrText xml:space="preserve"> PAGEREF _Toc215576404 \h </w:instrText>
            </w:r>
            <w:r>
              <w:rPr>
                <w:noProof/>
                <w:webHidden/>
              </w:rPr>
            </w:r>
            <w:r>
              <w:rPr>
                <w:noProof/>
                <w:webHidden/>
              </w:rPr>
              <w:fldChar w:fldCharType="separate"/>
            </w:r>
            <w:r w:rsidR="000A475E">
              <w:rPr>
                <w:noProof/>
                <w:webHidden/>
              </w:rPr>
              <w:t>63</w:t>
            </w:r>
            <w:r>
              <w:rPr>
                <w:noProof/>
                <w:webHidden/>
              </w:rPr>
              <w:fldChar w:fldCharType="end"/>
            </w:r>
          </w:hyperlink>
        </w:p>
        <w:p w14:paraId="6B182377" w14:textId="54388C8D" w:rsidR="004B6CC8" w:rsidRDefault="004B6CC8">
          <w:pPr>
            <w:pStyle w:val="Sumrio3"/>
            <w:tabs>
              <w:tab w:val="right" w:leader="dot" w:pos="9062"/>
            </w:tabs>
            <w:rPr>
              <w:rFonts w:cstheme="minorBidi"/>
              <w:noProof/>
              <w:kern w:val="2"/>
              <w:sz w:val="24"/>
              <w:szCs w:val="24"/>
              <w14:ligatures w14:val="standardContextual"/>
            </w:rPr>
          </w:pPr>
          <w:hyperlink w:anchor="_Toc215576405" w:history="1">
            <w:r w:rsidRPr="00F76A0E">
              <w:rPr>
                <w:rStyle w:val="Hyperlink"/>
                <w:rFonts w:ascii="Arial" w:eastAsia="Arial" w:hAnsi="Arial" w:cs="Arial"/>
                <w:noProof/>
              </w:rPr>
              <w:t>4.11.4 Justificativa das Escolhas</w:t>
            </w:r>
            <w:r>
              <w:rPr>
                <w:noProof/>
                <w:webHidden/>
              </w:rPr>
              <w:tab/>
            </w:r>
            <w:r>
              <w:rPr>
                <w:noProof/>
                <w:webHidden/>
              </w:rPr>
              <w:fldChar w:fldCharType="begin"/>
            </w:r>
            <w:r>
              <w:rPr>
                <w:noProof/>
                <w:webHidden/>
              </w:rPr>
              <w:instrText xml:space="preserve"> PAGEREF _Toc215576405 \h </w:instrText>
            </w:r>
            <w:r>
              <w:rPr>
                <w:noProof/>
                <w:webHidden/>
              </w:rPr>
            </w:r>
            <w:r>
              <w:rPr>
                <w:noProof/>
                <w:webHidden/>
              </w:rPr>
              <w:fldChar w:fldCharType="separate"/>
            </w:r>
            <w:r w:rsidR="000A475E">
              <w:rPr>
                <w:noProof/>
                <w:webHidden/>
              </w:rPr>
              <w:t>63</w:t>
            </w:r>
            <w:r>
              <w:rPr>
                <w:noProof/>
                <w:webHidden/>
              </w:rPr>
              <w:fldChar w:fldCharType="end"/>
            </w:r>
          </w:hyperlink>
        </w:p>
        <w:p w14:paraId="18157668" w14:textId="5543144B"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406" w:history="1">
            <w:r w:rsidRPr="00F76A0E">
              <w:rPr>
                <w:rStyle w:val="Hyperlink"/>
              </w:rPr>
              <w:t>4.12 Frameworks</w:t>
            </w:r>
            <w:r>
              <w:rPr>
                <w:webHidden/>
              </w:rPr>
              <w:tab/>
            </w:r>
            <w:r>
              <w:rPr>
                <w:webHidden/>
              </w:rPr>
              <w:fldChar w:fldCharType="begin"/>
            </w:r>
            <w:r>
              <w:rPr>
                <w:webHidden/>
              </w:rPr>
              <w:instrText xml:space="preserve"> PAGEREF _Toc215576406 \h </w:instrText>
            </w:r>
            <w:r>
              <w:rPr>
                <w:webHidden/>
              </w:rPr>
            </w:r>
            <w:r>
              <w:rPr>
                <w:webHidden/>
              </w:rPr>
              <w:fldChar w:fldCharType="separate"/>
            </w:r>
            <w:r w:rsidR="000A475E">
              <w:rPr>
                <w:webHidden/>
              </w:rPr>
              <w:t>63</w:t>
            </w:r>
            <w:r>
              <w:rPr>
                <w:webHidden/>
              </w:rPr>
              <w:fldChar w:fldCharType="end"/>
            </w:r>
          </w:hyperlink>
        </w:p>
        <w:p w14:paraId="0A6C3619" w14:textId="6C7D8C12" w:rsidR="004B6CC8" w:rsidRDefault="004B6CC8">
          <w:pPr>
            <w:pStyle w:val="Sumrio3"/>
            <w:tabs>
              <w:tab w:val="right" w:leader="dot" w:pos="9062"/>
            </w:tabs>
            <w:rPr>
              <w:rFonts w:cstheme="minorBidi"/>
              <w:noProof/>
              <w:kern w:val="2"/>
              <w:sz w:val="24"/>
              <w:szCs w:val="24"/>
              <w14:ligatures w14:val="standardContextual"/>
            </w:rPr>
          </w:pPr>
          <w:hyperlink w:anchor="_Toc215576407" w:history="1">
            <w:r w:rsidRPr="00F76A0E">
              <w:rPr>
                <w:rStyle w:val="Hyperlink"/>
                <w:rFonts w:ascii="Arial" w:eastAsia="Arial" w:hAnsi="Arial" w:cs="Arial"/>
                <w:noProof/>
              </w:rPr>
              <w:t>4.12.1 React Native</w:t>
            </w:r>
            <w:r>
              <w:rPr>
                <w:noProof/>
                <w:webHidden/>
              </w:rPr>
              <w:tab/>
            </w:r>
            <w:r>
              <w:rPr>
                <w:noProof/>
                <w:webHidden/>
              </w:rPr>
              <w:fldChar w:fldCharType="begin"/>
            </w:r>
            <w:r>
              <w:rPr>
                <w:noProof/>
                <w:webHidden/>
              </w:rPr>
              <w:instrText xml:space="preserve"> PAGEREF _Toc215576407 \h </w:instrText>
            </w:r>
            <w:r>
              <w:rPr>
                <w:noProof/>
                <w:webHidden/>
              </w:rPr>
            </w:r>
            <w:r>
              <w:rPr>
                <w:noProof/>
                <w:webHidden/>
              </w:rPr>
              <w:fldChar w:fldCharType="separate"/>
            </w:r>
            <w:r w:rsidR="000A475E">
              <w:rPr>
                <w:noProof/>
                <w:webHidden/>
              </w:rPr>
              <w:t>64</w:t>
            </w:r>
            <w:r>
              <w:rPr>
                <w:noProof/>
                <w:webHidden/>
              </w:rPr>
              <w:fldChar w:fldCharType="end"/>
            </w:r>
          </w:hyperlink>
        </w:p>
        <w:p w14:paraId="7464070A" w14:textId="16BF2634" w:rsidR="004B6CC8" w:rsidRDefault="004B6CC8">
          <w:pPr>
            <w:pStyle w:val="Sumrio3"/>
            <w:tabs>
              <w:tab w:val="right" w:leader="dot" w:pos="9062"/>
            </w:tabs>
            <w:rPr>
              <w:rFonts w:cstheme="minorBidi"/>
              <w:noProof/>
              <w:kern w:val="2"/>
              <w:sz w:val="24"/>
              <w:szCs w:val="24"/>
              <w14:ligatures w14:val="standardContextual"/>
            </w:rPr>
          </w:pPr>
          <w:hyperlink w:anchor="_Toc215576408" w:history="1">
            <w:r w:rsidRPr="00F76A0E">
              <w:rPr>
                <w:rStyle w:val="Hyperlink"/>
                <w:rFonts w:ascii="Arial" w:eastAsia="Arial" w:hAnsi="Arial" w:cs="Arial"/>
                <w:noProof/>
              </w:rPr>
              <w:t>4.12.2 Expo</w:t>
            </w:r>
            <w:r>
              <w:rPr>
                <w:noProof/>
                <w:webHidden/>
              </w:rPr>
              <w:tab/>
            </w:r>
            <w:r>
              <w:rPr>
                <w:noProof/>
                <w:webHidden/>
              </w:rPr>
              <w:fldChar w:fldCharType="begin"/>
            </w:r>
            <w:r>
              <w:rPr>
                <w:noProof/>
                <w:webHidden/>
              </w:rPr>
              <w:instrText xml:space="preserve"> PAGEREF _Toc215576408 \h </w:instrText>
            </w:r>
            <w:r>
              <w:rPr>
                <w:noProof/>
                <w:webHidden/>
              </w:rPr>
            </w:r>
            <w:r>
              <w:rPr>
                <w:noProof/>
                <w:webHidden/>
              </w:rPr>
              <w:fldChar w:fldCharType="separate"/>
            </w:r>
            <w:r w:rsidR="000A475E">
              <w:rPr>
                <w:noProof/>
                <w:webHidden/>
              </w:rPr>
              <w:t>64</w:t>
            </w:r>
            <w:r>
              <w:rPr>
                <w:noProof/>
                <w:webHidden/>
              </w:rPr>
              <w:fldChar w:fldCharType="end"/>
            </w:r>
          </w:hyperlink>
        </w:p>
        <w:p w14:paraId="3C6F000C" w14:textId="554EB6AF" w:rsidR="004B6CC8" w:rsidRDefault="004B6CC8">
          <w:pPr>
            <w:pStyle w:val="Sumrio3"/>
            <w:tabs>
              <w:tab w:val="right" w:leader="dot" w:pos="9062"/>
            </w:tabs>
            <w:rPr>
              <w:rFonts w:cstheme="minorBidi"/>
              <w:noProof/>
              <w:kern w:val="2"/>
              <w:sz w:val="24"/>
              <w:szCs w:val="24"/>
              <w14:ligatures w14:val="standardContextual"/>
            </w:rPr>
          </w:pPr>
          <w:hyperlink w:anchor="_Toc215576409" w:history="1">
            <w:r w:rsidRPr="00F76A0E">
              <w:rPr>
                <w:rStyle w:val="Hyperlink"/>
                <w:rFonts w:ascii="Arial" w:eastAsia="Arial" w:hAnsi="Arial" w:cs="Arial"/>
                <w:noProof/>
              </w:rPr>
              <w:t>4.12.3 Express.js</w:t>
            </w:r>
            <w:r>
              <w:rPr>
                <w:noProof/>
                <w:webHidden/>
              </w:rPr>
              <w:tab/>
            </w:r>
            <w:r>
              <w:rPr>
                <w:noProof/>
                <w:webHidden/>
              </w:rPr>
              <w:fldChar w:fldCharType="begin"/>
            </w:r>
            <w:r>
              <w:rPr>
                <w:noProof/>
                <w:webHidden/>
              </w:rPr>
              <w:instrText xml:space="preserve"> PAGEREF _Toc215576409 \h </w:instrText>
            </w:r>
            <w:r>
              <w:rPr>
                <w:noProof/>
                <w:webHidden/>
              </w:rPr>
            </w:r>
            <w:r>
              <w:rPr>
                <w:noProof/>
                <w:webHidden/>
              </w:rPr>
              <w:fldChar w:fldCharType="separate"/>
            </w:r>
            <w:r w:rsidR="000A475E">
              <w:rPr>
                <w:noProof/>
                <w:webHidden/>
              </w:rPr>
              <w:t>64</w:t>
            </w:r>
            <w:r>
              <w:rPr>
                <w:noProof/>
                <w:webHidden/>
              </w:rPr>
              <w:fldChar w:fldCharType="end"/>
            </w:r>
          </w:hyperlink>
        </w:p>
        <w:p w14:paraId="0961981E" w14:textId="29288034" w:rsidR="004B6CC8" w:rsidRDefault="004B6CC8">
          <w:pPr>
            <w:pStyle w:val="Sumrio3"/>
            <w:tabs>
              <w:tab w:val="right" w:leader="dot" w:pos="9062"/>
            </w:tabs>
            <w:rPr>
              <w:rFonts w:cstheme="minorBidi"/>
              <w:noProof/>
              <w:kern w:val="2"/>
              <w:sz w:val="24"/>
              <w:szCs w:val="24"/>
              <w14:ligatures w14:val="standardContextual"/>
            </w:rPr>
          </w:pPr>
          <w:hyperlink w:anchor="_Toc215576410" w:history="1">
            <w:r w:rsidRPr="00F76A0E">
              <w:rPr>
                <w:rStyle w:val="Hyperlink"/>
                <w:rFonts w:ascii="Arial" w:eastAsia="Arial" w:hAnsi="Arial" w:cs="Arial"/>
                <w:noProof/>
              </w:rPr>
              <w:t>4.12.4 Prisma ORM</w:t>
            </w:r>
            <w:r>
              <w:rPr>
                <w:noProof/>
                <w:webHidden/>
              </w:rPr>
              <w:tab/>
            </w:r>
            <w:r>
              <w:rPr>
                <w:noProof/>
                <w:webHidden/>
              </w:rPr>
              <w:fldChar w:fldCharType="begin"/>
            </w:r>
            <w:r>
              <w:rPr>
                <w:noProof/>
                <w:webHidden/>
              </w:rPr>
              <w:instrText xml:space="preserve"> PAGEREF _Toc215576410 \h </w:instrText>
            </w:r>
            <w:r>
              <w:rPr>
                <w:noProof/>
                <w:webHidden/>
              </w:rPr>
            </w:r>
            <w:r>
              <w:rPr>
                <w:noProof/>
                <w:webHidden/>
              </w:rPr>
              <w:fldChar w:fldCharType="separate"/>
            </w:r>
            <w:r w:rsidR="000A475E">
              <w:rPr>
                <w:noProof/>
                <w:webHidden/>
              </w:rPr>
              <w:t>64</w:t>
            </w:r>
            <w:r>
              <w:rPr>
                <w:noProof/>
                <w:webHidden/>
              </w:rPr>
              <w:fldChar w:fldCharType="end"/>
            </w:r>
          </w:hyperlink>
        </w:p>
        <w:p w14:paraId="00155C84" w14:textId="36F9E660" w:rsidR="004B6CC8" w:rsidRDefault="004B6CC8">
          <w:pPr>
            <w:pStyle w:val="Sumrio3"/>
            <w:tabs>
              <w:tab w:val="right" w:leader="dot" w:pos="9062"/>
            </w:tabs>
            <w:rPr>
              <w:rFonts w:cstheme="minorBidi"/>
              <w:noProof/>
              <w:kern w:val="2"/>
              <w:sz w:val="24"/>
              <w:szCs w:val="24"/>
              <w14:ligatures w14:val="standardContextual"/>
            </w:rPr>
          </w:pPr>
          <w:hyperlink w:anchor="_Toc215576411" w:history="1">
            <w:r w:rsidRPr="00F76A0E">
              <w:rPr>
                <w:rStyle w:val="Hyperlink"/>
                <w:rFonts w:ascii="Arial" w:eastAsia="Arial" w:hAnsi="Arial" w:cs="Arial"/>
                <w:noProof/>
              </w:rPr>
              <w:t>4.12.5 Next.js (Painel Administrativo)</w:t>
            </w:r>
            <w:r>
              <w:rPr>
                <w:noProof/>
                <w:webHidden/>
              </w:rPr>
              <w:tab/>
            </w:r>
            <w:r>
              <w:rPr>
                <w:noProof/>
                <w:webHidden/>
              </w:rPr>
              <w:fldChar w:fldCharType="begin"/>
            </w:r>
            <w:r>
              <w:rPr>
                <w:noProof/>
                <w:webHidden/>
              </w:rPr>
              <w:instrText xml:space="preserve"> PAGEREF _Toc215576411 \h </w:instrText>
            </w:r>
            <w:r>
              <w:rPr>
                <w:noProof/>
                <w:webHidden/>
              </w:rPr>
            </w:r>
            <w:r>
              <w:rPr>
                <w:noProof/>
                <w:webHidden/>
              </w:rPr>
              <w:fldChar w:fldCharType="separate"/>
            </w:r>
            <w:r w:rsidR="000A475E">
              <w:rPr>
                <w:noProof/>
                <w:webHidden/>
              </w:rPr>
              <w:t>65</w:t>
            </w:r>
            <w:r>
              <w:rPr>
                <w:noProof/>
                <w:webHidden/>
              </w:rPr>
              <w:fldChar w:fldCharType="end"/>
            </w:r>
          </w:hyperlink>
        </w:p>
        <w:p w14:paraId="4E8AEE79" w14:textId="43433148" w:rsidR="004B6CC8" w:rsidRDefault="004B6CC8">
          <w:pPr>
            <w:pStyle w:val="Sumrio3"/>
            <w:tabs>
              <w:tab w:val="right" w:leader="dot" w:pos="9062"/>
            </w:tabs>
            <w:rPr>
              <w:rFonts w:cstheme="minorBidi"/>
              <w:noProof/>
              <w:kern w:val="2"/>
              <w:sz w:val="24"/>
              <w:szCs w:val="24"/>
              <w14:ligatures w14:val="standardContextual"/>
            </w:rPr>
          </w:pPr>
          <w:hyperlink w:anchor="_Toc215576412" w:history="1">
            <w:r w:rsidRPr="00F76A0E">
              <w:rPr>
                <w:rStyle w:val="Hyperlink"/>
                <w:rFonts w:ascii="Arial" w:eastAsia="Arial" w:hAnsi="Arial" w:cs="Arial"/>
                <w:noProof/>
              </w:rPr>
              <w:t>4.12.6 Justificativa das Escolhas</w:t>
            </w:r>
            <w:r>
              <w:rPr>
                <w:noProof/>
                <w:webHidden/>
              </w:rPr>
              <w:tab/>
            </w:r>
            <w:r>
              <w:rPr>
                <w:noProof/>
                <w:webHidden/>
              </w:rPr>
              <w:fldChar w:fldCharType="begin"/>
            </w:r>
            <w:r>
              <w:rPr>
                <w:noProof/>
                <w:webHidden/>
              </w:rPr>
              <w:instrText xml:space="preserve"> PAGEREF _Toc215576412 \h </w:instrText>
            </w:r>
            <w:r>
              <w:rPr>
                <w:noProof/>
                <w:webHidden/>
              </w:rPr>
            </w:r>
            <w:r>
              <w:rPr>
                <w:noProof/>
                <w:webHidden/>
              </w:rPr>
              <w:fldChar w:fldCharType="separate"/>
            </w:r>
            <w:r w:rsidR="000A475E">
              <w:rPr>
                <w:noProof/>
                <w:webHidden/>
              </w:rPr>
              <w:t>65</w:t>
            </w:r>
            <w:r>
              <w:rPr>
                <w:noProof/>
                <w:webHidden/>
              </w:rPr>
              <w:fldChar w:fldCharType="end"/>
            </w:r>
          </w:hyperlink>
        </w:p>
        <w:p w14:paraId="42EB6C7A" w14:textId="6CD0307D"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413" w:history="1">
            <w:r w:rsidRPr="00F76A0E">
              <w:rPr>
                <w:rStyle w:val="Hyperlink"/>
              </w:rPr>
              <w:t>4.13 Arquitetura do Sistema</w:t>
            </w:r>
            <w:r>
              <w:rPr>
                <w:webHidden/>
              </w:rPr>
              <w:tab/>
            </w:r>
            <w:r>
              <w:rPr>
                <w:webHidden/>
              </w:rPr>
              <w:fldChar w:fldCharType="begin"/>
            </w:r>
            <w:r>
              <w:rPr>
                <w:webHidden/>
              </w:rPr>
              <w:instrText xml:space="preserve"> PAGEREF _Toc215576413 \h </w:instrText>
            </w:r>
            <w:r>
              <w:rPr>
                <w:webHidden/>
              </w:rPr>
            </w:r>
            <w:r>
              <w:rPr>
                <w:webHidden/>
              </w:rPr>
              <w:fldChar w:fldCharType="separate"/>
            </w:r>
            <w:r w:rsidR="000A475E">
              <w:rPr>
                <w:webHidden/>
              </w:rPr>
              <w:t>65</w:t>
            </w:r>
            <w:r>
              <w:rPr>
                <w:webHidden/>
              </w:rPr>
              <w:fldChar w:fldCharType="end"/>
            </w:r>
          </w:hyperlink>
        </w:p>
        <w:p w14:paraId="5CAD6799" w14:textId="1EC312D1" w:rsidR="004B6CC8" w:rsidRDefault="004B6CC8">
          <w:pPr>
            <w:pStyle w:val="Sumrio3"/>
            <w:tabs>
              <w:tab w:val="right" w:leader="dot" w:pos="9062"/>
            </w:tabs>
            <w:rPr>
              <w:rFonts w:cstheme="minorBidi"/>
              <w:noProof/>
              <w:kern w:val="2"/>
              <w:sz w:val="24"/>
              <w:szCs w:val="24"/>
              <w14:ligatures w14:val="standardContextual"/>
            </w:rPr>
          </w:pPr>
          <w:hyperlink w:anchor="_Toc215576414" w:history="1">
            <w:r w:rsidRPr="00F76A0E">
              <w:rPr>
                <w:rStyle w:val="Hyperlink"/>
                <w:rFonts w:ascii="Arial" w:eastAsia="Arial" w:hAnsi="Arial" w:cs="Arial"/>
                <w:noProof/>
              </w:rPr>
              <w:t>4.13.1 Visão Geral da Arquitetura</w:t>
            </w:r>
            <w:r>
              <w:rPr>
                <w:noProof/>
                <w:webHidden/>
              </w:rPr>
              <w:tab/>
            </w:r>
            <w:r>
              <w:rPr>
                <w:noProof/>
                <w:webHidden/>
              </w:rPr>
              <w:fldChar w:fldCharType="begin"/>
            </w:r>
            <w:r>
              <w:rPr>
                <w:noProof/>
                <w:webHidden/>
              </w:rPr>
              <w:instrText xml:space="preserve"> PAGEREF _Toc215576414 \h </w:instrText>
            </w:r>
            <w:r>
              <w:rPr>
                <w:noProof/>
                <w:webHidden/>
              </w:rPr>
            </w:r>
            <w:r>
              <w:rPr>
                <w:noProof/>
                <w:webHidden/>
              </w:rPr>
              <w:fldChar w:fldCharType="separate"/>
            </w:r>
            <w:r w:rsidR="000A475E">
              <w:rPr>
                <w:noProof/>
                <w:webHidden/>
              </w:rPr>
              <w:t>66</w:t>
            </w:r>
            <w:r>
              <w:rPr>
                <w:noProof/>
                <w:webHidden/>
              </w:rPr>
              <w:fldChar w:fldCharType="end"/>
            </w:r>
          </w:hyperlink>
        </w:p>
        <w:p w14:paraId="036C4C46" w14:textId="1D39C95C" w:rsidR="004B6CC8" w:rsidRDefault="004B6CC8">
          <w:pPr>
            <w:pStyle w:val="Sumrio3"/>
            <w:tabs>
              <w:tab w:val="right" w:leader="dot" w:pos="9062"/>
            </w:tabs>
            <w:rPr>
              <w:rFonts w:cstheme="minorBidi"/>
              <w:noProof/>
              <w:kern w:val="2"/>
              <w:sz w:val="24"/>
              <w:szCs w:val="24"/>
              <w14:ligatures w14:val="standardContextual"/>
            </w:rPr>
          </w:pPr>
          <w:hyperlink w:anchor="_Toc215576415" w:history="1">
            <w:r w:rsidRPr="00F76A0E">
              <w:rPr>
                <w:rStyle w:val="Hyperlink"/>
                <w:rFonts w:ascii="Arial" w:eastAsia="Arial" w:hAnsi="Arial" w:cs="Arial"/>
                <w:noProof/>
              </w:rPr>
              <w:t>4.13.2 Fluxo Geral de Comunicação</w:t>
            </w:r>
            <w:r>
              <w:rPr>
                <w:noProof/>
                <w:webHidden/>
              </w:rPr>
              <w:tab/>
            </w:r>
            <w:r>
              <w:rPr>
                <w:noProof/>
                <w:webHidden/>
              </w:rPr>
              <w:fldChar w:fldCharType="begin"/>
            </w:r>
            <w:r>
              <w:rPr>
                <w:noProof/>
                <w:webHidden/>
              </w:rPr>
              <w:instrText xml:space="preserve"> PAGEREF _Toc215576415 \h </w:instrText>
            </w:r>
            <w:r>
              <w:rPr>
                <w:noProof/>
                <w:webHidden/>
              </w:rPr>
            </w:r>
            <w:r>
              <w:rPr>
                <w:noProof/>
                <w:webHidden/>
              </w:rPr>
              <w:fldChar w:fldCharType="separate"/>
            </w:r>
            <w:r w:rsidR="000A475E">
              <w:rPr>
                <w:noProof/>
                <w:webHidden/>
              </w:rPr>
              <w:t>66</w:t>
            </w:r>
            <w:r>
              <w:rPr>
                <w:noProof/>
                <w:webHidden/>
              </w:rPr>
              <w:fldChar w:fldCharType="end"/>
            </w:r>
          </w:hyperlink>
        </w:p>
        <w:p w14:paraId="6CB6DE49" w14:textId="75648170" w:rsidR="004B6CC8" w:rsidRDefault="004B6CC8">
          <w:pPr>
            <w:pStyle w:val="Sumrio3"/>
            <w:tabs>
              <w:tab w:val="right" w:leader="dot" w:pos="9062"/>
            </w:tabs>
            <w:rPr>
              <w:rFonts w:cstheme="minorBidi"/>
              <w:noProof/>
              <w:kern w:val="2"/>
              <w:sz w:val="24"/>
              <w:szCs w:val="24"/>
              <w14:ligatures w14:val="standardContextual"/>
            </w:rPr>
          </w:pPr>
          <w:hyperlink w:anchor="_Toc215576416" w:history="1">
            <w:r w:rsidRPr="00F76A0E">
              <w:rPr>
                <w:rStyle w:val="Hyperlink"/>
                <w:rFonts w:ascii="Arial" w:eastAsia="Arial" w:hAnsi="Arial" w:cs="Arial"/>
                <w:noProof/>
              </w:rPr>
              <w:t>4.13.3 Arquitetura da API</w:t>
            </w:r>
            <w:r>
              <w:rPr>
                <w:noProof/>
                <w:webHidden/>
              </w:rPr>
              <w:tab/>
            </w:r>
            <w:r>
              <w:rPr>
                <w:noProof/>
                <w:webHidden/>
              </w:rPr>
              <w:fldChar w:fldCharType="begin"/>
            </w:r>
            <w:r>
              <w:rPr>
                <w:noProof/>
                <w:webHidden/>
              </w:rPr>
              <w:instrText xml:space="preserve"> PAGEREF _Toc215576416 \h </w:instrText>
            </w:r>
            <w:r>
              <w:rPr>
                <w:noProof/>
                <w:webHidden/>
              </w:rPr>
            </w:r>
            <w:r>
              <w:rPr>
                <w:noProof/>
                <w:webHidden/>
              </w:rPr>
              <w:fldChar w:fldCharType="separate"/>
            </w:r>
            <w:r w:rsidR="000A475E">
              <w:rPr>
                <w:noProof/>
                <w:webHidden/>
              </w:rPr>
              <w:t>67</w:t>
            </w:r>
            <w:r>
              <w:rPr>
                <w:noProof/>
                <w:webHidden/>
              </w:rPr>
              <w:fldChar w:fldCharType="end"/>
            </w:r>
          </w:hyperlink>
        </w:p>
        <w:p w14:paraId="3E7A93F3" w14:textId="7EEB0CBE" w:rsidR="004B6CC8" w:rsidRDefault="004B6CC8">
          <w:pPr>
            <w:pStyle w:val="Sumrio3"/>
            <w:tabs>
              <w:tab w:val="right" w:leader="dot" w:pos="9062"/>
            </w:tabs>
            <w:rPr>
              <w:rFonts w:cstheme="minorBidi"/>
              <w:noProof/>
              <w:kern w:val="2"/>
              <w:sz w:val="24"/>
              <w:szCs w:val="24"/>
              <w14:ligatures w14:val="standardContextual"/>
            </w:rPr>
          </w:pPr>
          <w:hyperlink w:anchor="_Toc215576417" w:history="1">
            <w:r w:rsidRPr="00F76A0E">
              <w:rPr>
                <w:rStyle w:val="Hyperlink"/>
                <w:rFonts w:ascii="Arial" w:eastAsia="Arial" w:hAnsi="Arial" w:cs="Arial"/>
                <w:noProof/>
              </w:rPr>
              <w:t>4.13.4 Segurança e Autenticação</w:t>
            </w:r>
            <w:r>
              <w:rPr>
                <w:noProof/>
                <w:webHidden/>
              </w:rPr>
              <w:tab/>
            </w:r>
            <w:r>
              <w:rPr>
                <w:noProof/>
                <w:webHidden/>
              </w:rPr>
              <w:fldChar w:fldCharType="begin"/>
            </w:r>
            <w:r>
              <w:rPr>
                <w:noProof/>
                <w:webHidden/>
              </w:rPr>
              <w:instrText xml:space="preserve"> PAGEREF _Toc215576417 \h </w:instrText>
            </w:r>
            <w:r>
              <w:rPr>
                <w:noProof/>
                <w:webHidden/>
              </w:rPr>
            </w:r>
            <w:r>
              <w:rPr>
                <w:noProof/>
                <w:webHidden/>
              </w:rPr>
              <w:fldChar w:fldCharType="separate"/>
            </w:r>
            <w:r w:rsidR="000A475E">
              <w:rPr>
                <w:noProof/>
                <w:webHidden/>
              </w:rPr>
              <w:t>67</w:t>
            </w:r>
            <w:r>
              <w:rPr>
                <w:noProof/>
                <w:webHidden/>
              </w:rPr>
              <w:fldChar w:fldCharType="end"/>
            </w:r>
          </w:hyperlink>
        </w:p>
        <w:p w14:paraId="7F8AADCF" w14:textId="41379E67" w:rsidR="004B6CC8" w:rsidRDefault="004B6CC8">
          <w:pPr>
            <w:pStyle w:val="Sumrio3"/>
            <w:tabs>
              <w:tab w:val="right" w:leader="dot" w:pos="9062"/>
            </w:tabs>
            <w:rPr>
              <w:rFonts w:cstheme="minorBidi"/>
              <w:noProof/>
              <w:kern w:val="2"/>
              <w:sz w:val="24"/>
              <w:szCs w:val="24"/>
              <w14:ligatures w14:val="standardContextual"/>
            </w:rPr>
          </w:pPr>
          <w:hyperlink w:anchor="_Toc215576418" w:history="1">
            <w:r w:rsidRPr="00F76A0E">
              <w:rPr>
                <w:rStyle w:val="Hyperlink"/>
                <w:rFonts w:ascii="Arial" w:eastAsia="Arial" w:hAnsi="Arial" w:cs="Arial"/>
                <w:noProof/>
              </w:rPr>
              <w:t>4.13.5 Banco de Dados e Persistência</w:t>
            </w:r>
            <w:r>
              <w:rPr>
                <w:noProof/>
                <w:webHidden/>
              </w:rPr>
              <w:tab/>
            </w:r>
            <w:r>
              <w:rPr>
                <w:noProof/>
                <w:webHidden/>
              </w:rPr>
              <w:fldChar w:fldCharType="begin"/>
            </w:r>
            <w:r>
              <w:rPr>
                <w:noProof/>
                <w:webHidden/>
              </w:rPr>
              <w:instrText xml:space="preserve"> PAGEREF _Toc215576418 \h </w:instrText>
            </w:r>
            <w:r>
              <w:rPr>
                <w:noProof/>
                <w:webHidden/>
              </w:rPr>
            </w:r>
            <w:r>
              <w:rPr>
                <w:noProof/>
                <w:webHidden/>
              </w:rPr>
              <w:fldChar w:fldCharType="separate"/>
            </w:r>
            <w:r w:rsidR="000A475E">
              <w:rPr>
                <w:noProof/>
                <w:webHidden/>
              </w:rPr>
              <w:t>67</w:t>
            </w:r>
            <w:r>
              <w:rPr>
                <w:noProof/>
                <w:webHidden/>
              </w:rPr>
              <w:fldChar w:fldCharType="end"/>
            </w:r>
          </w:hyperlink>
        </w:p>
        <w:p w14:paraId="063AEAEB" w14:textId="4FA94FF2" w:rsidR="004B6CC8" w:rsidRDefault="004B6CC8">
          <w:pPr>
            <w:pStyle w:val="Sumrio3"/>
            <w:tabs>
              <w:tab w:val="right" w:leader="dot" w:pos="9062"/>
            </w:tabs>
            <w:rPr>
              <w:rFonts w:cstheme="minorBidi"/>
              <w:noProof/>
              <w:kern w:val="2"/>
              <w:sz w:val="24"/>
              <w:szCs w:val="24"/>
              <w14:ligatures w14:val="standardContextual"/>
            </w:rPr>
          </w:pPr>
          <w:hyperlink w:anchor="_Toc215576419" w:history="1">
            <w:r w:rsidRPr="00F76A0E">
              <w:rPr>
                <w:rStyle w:val="Hyperlink"/>
                <w:rFonts w:ascii="Arial" w:eastAsia="Arial" w:hAnsi="Arial" w:cs="Arial"/>
                <w:noProof/>
              </w:rPr>
              <w:t>4.13.6 Armazenamento Local e Sessões</w:t>
            </w:r>
            <w:r>
              <w:rPr>
                <w:noProof/>
                <w:webHidden/>
              </w:rPr>
              <w:tab/>
            </w:r>
            <w:r>
              <w:rPr>
                <w:noProof/>
                <w:webHidden/>
              </w:rPr>
              <w:fldChar w:fldCharType="begin"/>
            </w:r>
            <w:r>
              <w:rPr>
                <w:noProof/>
                <w:webHidden/>
              </w:rPr>
              <w:instrText xml:space="preserve"> PAGEREF _Toc215576419 \h </w:instrText>
            </w:r>
            <w:r>
              <w:rPr>
                <w:noProof/>
                <w:webHidden/>
              </w:rPr>
            </w:r>
            <w:r>
              <w:rPr>
                <w:noProof/>
                <w:webHidden/>
              </w:rPr>
              <w:fldChar w:fldCharType="separate"/>
            </w:r>
            <w:r w:rsidR="000A475E">
              <w:rPr>
                <w:noProof/>
                <w:webHidden/>
              </w:rPr>
              <w:t>68</w:t>
            </w:r>
            <w:r>
              <w:rPr>
                <w:noProof/>
                <w:webHidden/>
              </w:rPr>
              <w:fldChar w:fldCharType="end"/>
            </w:r>
          </w:hyperlink>
        </w:p>
        <w:p w14:paraId="1D52F1A5" w14:textId="45460E9E" w:rsidR="004B6CC8" w:rsidRDefault="004B6CC8">
          <w:pPr>
            <w:pStyle w:val="Sumrio3"/>
            <w:tabs>
              <w:tab w:val="right" w:leader="dot" w:pos="9062"/>
            </w:tabs>
            <w:rPr>
              <w:rFonts w:cstheme="minorBidi"/>
              <w:noProof/>
              <w:kern w:val="2"/>
              <w:sz w:val="24"/>
              <w:szCs w:val="24"/>
              <w14:ligatures w14:val="standardContextual"/>
            </w:rPr>
          </w:pPr>
          <w:hyperlink w:anchor="_Toc215576420" w:history="1">
            <w:r w:rsidRPr="00F76A0E">
              <w:rPr>
                <w:rStyle w:val="Hyperlink"/>
                <w:rFonts w:ascii="Arial" w:eastAsia="Arial" w:hAnsi="Arial" w:cs="Arial"/>
                <w:noProof/>
              </w:rPr>
              <w:t>4.13.7 Arquitetura de Deploy e Hospedagem</w:t>
            </w:r>
            <w:r>
              <w:rPr>
                <w:noProof/>
                <w:webHidden/>
              </w:rPr>
              <w:tab/>
            </w:r>
            <w:r>
              <w:rPr>
                <w:noProof/>
                <w:webHidden/>
              </w:rPr>
              <w:fldChar w:fldCharType="begin"/>
            </w:r>
            <w:r>
              <w:rPr>
                <w:noProof/>
                <w:webHidden/>
              </w:rPr>
              <w:instrText xml:space="preserve"> PAGEREF _Toc215576420 \h </w:instrText>
            </w:r>
            <w:r>
              <w:rPr>
                <w:noProof/>
                <w:webHidden/>
              </w:rPr>
            </w:r>
            <w:r>
              <w:rPr>
                <w:noProof/>
                <w:webHidden/>
              </w:rPr>
              <w:fldChar w:fldCharType="separate"/>
            </w:r>
            <w:r w:rsidR="000A475E">
              <w:rPr>
                <w:noProof/>
                <w:webHidden/>
              </w:rPr>
              <w:t>68</w:t>
            </w:r>
            <w:r>
              <w:rPr>
                <w:noProof/>
                <w:webHidden/>
              </w:rPr>
              <w:fldChar w:fldCharType="end"/>
            </w:r>
          </w:hyperlink>
        </w:p>
        <w:p w14:paraId="120D0A3B" w14:textId="724E983C" w:rsidR="004B6CC8" w:rsidRDefault="004B6CC8">
          <w:pPr>
            <w:pStyle w:val="Sumrio3"/>
            <w:tabs>
              <w:tab w:val="right" w:leader="dot" w:pos="9062"/>
            </w:tabs>
            <w:rPr>
              <w:rFonts w:cstheme="minorBidi"/>
              <w:noProof/>
              <w:kern w:val="2"/>
              <w:sz w:val="24"/>
              <w:szCs w:val="24"/>
              <w14:ligatures w14:val="standardContextual"/>
            </w:rPr>
          </w:pPr>
          <w:hyperlink w:anchor="_Toc215576421" w:history="1">
            <w:r w:rsidRPr="00F76A0E">
              <w:rPr>
                <w:rStyle w:val="Hyperlink"/>
                <w:rFonts w:ascii="Arial" w:eastAsia="Arial" w:hAnsi="Arial" w:cs="Arial"/>
                <w:noProof/>
              </w:rPr>
              <w:t>4.13.8 Diagrama Simplificado da Arquitetura</w:t>
            </w:r>
            <w:r>
              <w:rPr>
                <w:noProof/>
                <w:webHidden/>
              </w:rPr>
              <w:tab/>
            </w:r>
            <w:r>
              <w:rPr>
                <w:noProof/>
                <w:webHidden/>
              </w:rPr>
              <w:fldChar w:fldCharType="begin"/>
            </w:r>
            <w:r>
              <w:rPr>
                <w:noProof/>
                <w:webHidden/>
              </w:rPr>
              <w:instrText xml:space="preserve"> PAGEREF _Toc215576421 \h </w:instrText>
            </w:r>
            <w:r>
              <w:rPr>
                <w:noProof/>
                <w:webHidden/>
              </w:rPr>
            </w:r>
            <w:r>
              <w:rPr>
                <w:noProof/>
                <w:webHidden/>
              </w:rPr>
              <w:fldChar w:fldCharType="separate"/>
            </w:r>
            <w:r w:rsidR="000A475E">
              <w:rPr>
                <w:noProof/>
                <w:webHidden/>
              </w:rPr>
              <w:t>68</w:t>
            </w:r>
            <w:r>
              <w:rPr>
                <w:noProof/>
                <w:webHidden/>
              </w:rPr>
              <w:fldChar w:fldCharType="end"/>
            </w:r>
          </w:hyperlink>
        </w:p>
        <w:p w14:paraId="194E3142" w14:textId="60D9F022" w:rsidR="004B6CC8" w:rsidRDefault="004B6CC8">
          <w:pPr>
            <w:pStyle w:val="Sumrio3"/>
            <w:tabs>
              <w:tab w:val="right" w:leader="dot" w:pos="9062"/>
            </w:tabs>
            <w:rPr>
              <w:rFonts w:cstheme="minorBidi"/>
              <w:noProof/>
              <w:kern w:val="2"/>
              <w:sz w:val="24"/>
              <w:szCs w:val="24"/>
              <w14:ligatures w14:val="standardContextual"/>
            </w:rPr>
          </w:pPr>
          <w:hyperlink w:anchor="_Toc215576422" w:history="1">
            <w:r w:rsidRPr="00F76A0E">
              <w:rPr>
                <w:rStyle w:val="Hyperlink"/>
                <w:rFonts w:ascii="Arial" w:eastAsia="Arial" w:hAnsi="Arial" w:cs="Arial"/>
                <w:noProof/>
              </w:rPr>
              <w:t>4.13.9 Benefícios da Arquitetura Adotada</w:t>
            </w:r>
            <w:r>
              <w:rPr>
                <w:noProof/>
                <w:webHidden/>
              </w:rPr>
              <w:tab/>
            </w:r>
            <w:r>
              <w:rPr>
                <w:noProof/>
                <w:webHidden/>
              </w:rPr>
              <w:fldChar w:fldCharType="begin"/>
            </w:r>
            <w:r>
              <w:rPr>
                <w:noProof/>
                <w:webHidden/>
              </w:rPr>
              <w:instrText xml:space="preserve"> PAGEREF _Toc215576422 \h </w:instrText>
            </w:r>
            <w:r>
              <w:rPr>
                <w:noProof/>
                <w:webHidden/>
              </w:rPr>
            </w:r>
            <w:r>
              <w:rPr>
                <w:noProof/>
                <w:webHidden/>
              </w:rPr>
              <w:fldChar w:fldCharType="separate"/>
            </w:r>
            <w:r w:rsidR="000A475E">
              <w:rPr>
                <w:noProof/>
                <w:webHidden/>
              </w:rPr>
              <w:t>69</w:t>
            </w:r>
            <w:r>
              <w:rPr>
                <w:noProof/>
                <w:webHidden/>
              </w:rPr>
              <w:fldChar w:fldCharType="end"/>
            </w:r>
          </w:hyperlink>
        </w:p>
        <w:p w14:paraId="67C470D0" w14:textId="1B8AA6B5"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423" w:history="1">
            <w:r w:rsidRPr="00F76A0E">
              <w:rPr>
                <w:rStyle w:val="Hyperlink"/>
              </w:rPr>
              <w:t>4.14 Controle de Versionamento</w:t>
            </w:r>
            <w:r>
              <w:rPr>
                <w:webHidden/>
              </w:rPr>
              <w:tab/>
            </w:r>
            <w:r>
              <w:rPr>
                <w:webHidden/>
              </w:rPr>
              <w:fldChar w:fldCharType="begin"/>
            </w:r>
            <w:r>
              <w:rPr>
                <w:webHidden/>
              </w:rPr>
              <w:instrText xml:space="preserve"> PAGEREF _Toc215576423 \h </w:instrText>
            </w:r>
            <w:r>
              <w:rPr>
                <w:webHidden/>
              </w:rPr>
            </w:r>
            <w:r>
              <w:rPr>
                <w:webHidden/>
              </w:rPr>
              <w:fldChar w:fldCharType="separate"/>
            </w:r>
            <w:r w:rsidR="000A475E">
              <w:rPr>
                <w:webHidden/>
              </w:rPr>
              <w:t>69</w:t>
            </w:r>
            <w:r>
              <w:rPr>
                <w:webHidden/>
              </w:rPr>
              <w:fldChar w:fldCharType="end"/>
            </w:r>
          </w:hyperlink>
        </w:p>
        <w:p w14:paraId="7628D279" w14:textId="3C29597D"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424" w:history="1">
            <w:r w:rsidRPr="00F76A0E">
              <w:rPr>
                <w:rStyle w:val="Hyperlink"/>
              </w:rPr>
              <w:t>4.15 Fluxograma e Diagramas de Casos de Uso</w:t>
            </w:r>
            <w:r>
              <w:rPr>
                <w:webHidden/>
              </w:rPr>
              <w:tab/>
            </w:r>
            <w:r>
              <w:rPr>
                <w:webHidden/>
              </w:rPr>
              <w:fldChar w:fldCharType="begin"/>
            </w:r>
            <w:r>
              <w:rPr>
                <w:webHidden/>
              </w:rPr>
              <w:instrText xml:space="preserve"> PAGEREF _Toc215576424 \h </w:instrText>
            </w:r>
            <w:r>
              <w:rPr>
                <w:webHidden/>
              </w:rPr>
            </w:r>
            <w:r>
              <w:rPr>
                <w:webHidden/>
              </w:rPr>
              <w:fldChar w:fldCharType="separate"/>
            </w:r>
            <w:r w:rsidR="000A475E">
              <w:rPr>
                <w:webHidden/>
              </w:rPr>
              <w:t>70</w:t>
            </w:r>
            <w:r>
              <w:rPr>
                <w:webHidden/>
              </w:rPr>
              <w:fldChar w:fldCharType="end"/>
            </w:r>
          </w:hyperlink>
        </w:p>
        <w:p w14:paraId="171F4FEA" w14:textId="4F6F0FB5" w:rsidR="004B6CC8" w:rsidRDefault="004B6CC8">
          <w:pPr>
            <w:pStyle w:val="Sumrio2"/>
            <w:rPr>
              <w:rFonts w:asciiTheme="minorHAnsi" w:eastAsiaTheme="minorEastAsia" w:hAnsiTheme="minorHAnsi" w:cstheme="minorBidi"/>
              <w:b w:val="0"/>
              <w:bCs w:val="0"/>
              <w:kern w:val="2"/>
              <w:sz w:val="24"/>
              <w:szCs w:val="24"/>
              <w14:ligatures w14:val="standardContextual"/>
            </w:rPr>
          </w:pPr>
          <w:hyperlink w:anchor="_Toc215576425" w:history="1">
            <w:r w:rsidRPr="00F76A0E">
              <w:rPr>
                <w:rStyle w:val="Hyperlink"/>
              </w:rPr>
              <w:t>4.16 Wireframe das Telas</w:t>
            </w:r>
            <w:r>
              <w:rPr>
                <w:webHidden/>
              </w:rPr>
              <w:tab/>
            </w:r>
            <w:r>
              <w:rPr>
                <w:webHidden/>
              </w:rPr>
              <w:fldChar w:fldCharType="begin"/>
            </w:r>
            <w:r>
              <w:rPr>
                <w:webHidden/>
              </w:rPr>
              <w:instrText xml:space="preserve"> PAGEREF _Toc215576425 \h </w:instrText>
            </w:r>
            <w:r>
              <w:rPr>
                <w:webHidden/>
              </w:rPr>
            </w:r>
            <w:r>
              <w:rPr>
                <w:webHidden/>
              </w:rPr>
              <w:fldChar w:fldCharType="separate"/>
            </w:r>
            <w:r w:rsidR="000A475E">
              <w:rPr>
                <w:webHidden/>
              </w:rPr>
              <w:t>73</w:t>
            </w:r>
            <w:r>
              <w:rPr>
                <w:webHidden/>
              </w:rPr>
              <w:fldChar w:fldCharType="end"/>
            </w:r>
          </w:hyperlink>
        </w:p>
        <w:p w14:paraId="27498379" w14:textId="74AE3758" w:rsidR="004B6CC8" w:rsidRDefault="004B6CC8">
          <w:pPr>
            <w:pStyle w:val="Sumrio1"/>
            <w:rPr>
              <w:rFonts w:asciiTheme="minorHAnsi" w:eastAsiaTheme="minorEastAsia" w:hAnsiTheme="minorHAnsi" w:cstheme="minorBidi"/>
              <w:b w:val="0"/>
              <w:bCs w:val="0"/>
              <w:kern w:val="2"/>
              <w:sz w:val="24"/>
              <w:szCs w:val="24"/>
              <w14:ligatures w14:val="standardContextual"/>
            </w:rPr>
          </w:pPr>
          <w:hyperlink w:anchor="_Toc215576426" w:history="1">
            <w:r w:rsidRPr="00F76A0E">
              <w:rPr>
                <w:rStyle w:val="Hyperlink"/>
              </w:rPr>
              <w:t>5 CONCLUSÃO</w:t>
            </w:r>
            <w:r>
              <w:rPr>
                <w:webHidden/>
              </w:rPr>
              <w:tab/>
            </w:r>
            <w:r>
              <w:rPr>
                <w:webHidden/>
              </w:rPr>
              <w:fldChar w:fldCharType="begin"/>
            </w:r>
            <w:r>
              <w:rPr>
                <w:webHidden/>
              </w:rPr>
              <w:instrText xml:space="preserve"> PAGEREF _Toc215576426 \h </w:instrText>
            </w:r>
            <w:r>
              <w:rPr>
                <w:webHidden/>
              </w:rPr>
            </w:r>
            <w:r>
              <w:rPr>
                <w:webHidden/>
              </w:rPr>
              <w:fldChar w:fldCharType="separate"/>
            </w:r>
            <w:r w:rsidR="000A475E">
              <w:rPr>
                <w:webHidden/>
              </w:rPr>
              <w:t>87</w:t>
            </w:r>
            <w:r>
              <w:rPr>
                <w:webHidden/>
              </w:rPr>
              <w:fldChar w:fldCharType="end"/>
            </w:r>
          </w:hyperlink>
        </w:p>
        <w:p w14:paraId="4A458D07" w14:textId="1B4906AA" w:rsidR="004B6CC8" w:rsidRDefault="004B6CC8">
          <w:pPr>
            <w:pStyle w:val="Sumrio1"/>
            <w:rPr>
              <w:rFonts w:asciiTheme="minorHAnsi" w:eastAsiaTheme="minorEastAsia" w:hAnsiTheme="minorHAnsi" w:cstheme="minorBidi"/>
              <w:b w:val="0"/>
              <w:bCs w:val="0"/>
              <w:kern w:val="2"/>
              <w:sz w:val="24"/>
              <w:szCs w:val="24"/>
              <w14:ligatures w14:val="standardContextual"/>
            </w:rPr>
          </w:pPr>
          <w:hyperlink w:anchor="_Toc215576427" w:history="1">
            <w:r w:rsidRPr="00F76A0E">
              <w:rPr>
                <w:rStyle w:val="Hyperlink"/>
              </w:rPr>
              <w:t>REFERÊNCIAS</w:t>
            </w:r>
            <w:r>
              <w:rPr>
                <w:webHidden/>
              </w:rPr>
              <w:tab/>
            </w:r>
            <w:r>
              <w:rPr>
                <w:webHidden/>
              </w:rPr>
              <w:fldChar w:fldCharType="begin"/>
            </w:r>
            <w:r>
              <w:rPr>
                <w:webHidden/>
              </w:rPr>
              <w:instrText xml:space="preserve"> PAGEREF _Toc215576427 \h </w:instrText>
            </w:r>
            <w:r>
              <w:rPr>
                <w:webHidden/>
              </w:rPr>
            </w:r>
            <w:r>
              <w:rPr>
                <w:webHidden/>
              </w:rPr>
              <w:fldChar w:fldCharType="separate"/>
            </w:r>
            <w:r w:rsidR="000A475E">
              <w:rPr>
                <w:webHidden/>
              </w:rPr>
              <w:t>88</w:t>
            </w:r>
            <w:r>
              <w:rPr>
                <w:webHidden/>
              </w:rPr>
              <w:fldChar w:fldCharType="end"/>
            </w:r>
          </w:hyperlink>
        </w:p>
        <w:p w14:paraId="694017BD" w14:textId="74FDE097" w:rsidR="004B6CC8" w:rsidRDefault="004B6CC8">
          <w:pPr>
            <w:pStyle w:val="Sumrio1"/>
            <w:rPr>
              <w:rFonts w:asciiTheme="minorHAnsi" w:eastAsiaTheme="minorEastAsia" w:hAnsiTheme="minorHAnsi" w:cstheme="minorBidi"/>
              <w:b w:val="0"/>
              <w:bCs w:val="0"/>
              <w:kern w:val="2"/>
              <w:sz w:val="24"/>
              <w:szCs w:val="24"/>
              <w14:ligatures w14:val="standardContextual"/>
            </w:rPr>
          </w:pPr>
          <w:hyperlink w:anchor="_Toc215576428" w:history="1">
            <w:r w:rsidRPr="00F76A0E">
              <w:rPr>
                <w:rStyle w:val="Hyperlink"/>
              </w:rPr>
              <w:t>APÊNDICE A – DIAGRAMA DE ENTIDADE DE RELACIONAMENTO</w:t>
            </w:r>
            <w:r>
              <w:rPr>
                <w:webHidden/>
              </w:rPr>
              <w:tab/>
            </w:r>
            <w:r>
              <w:rPr>
                <w:webHidden/>
              </w:rPr>
              <w:fldChar w:fldCharType="begin"/>
            </w:r>
            <w:r>
              <w:rPr>
                <w:webHidden/>
              </w:rPr>
              <w:instrText xml:space="preserve"> PAGEREF _Toc215576428 \h </w:instrText>
            </w:r>
            <w:r>
              <w:rPr>
                <w:webHidden/>
              </w:rPr>
            </w:r>
            <w:r>
              <w:rPr>
                <w:webHidden/>
              </w:rPr>
              <w:fldChar w:fldCharType="separate"/>
            </w:r>
            <w:r w:rsidR="000A475E">
              <w:rPr>
                <w:webHidden/>
              </w:rPr>
              <w:t>89</w:t>
            </w:r>
            <w:r>
              <w:rPr>
                <w:webHidden/>
              </w:rPr>
              <w:fldChar w:fldCharType="end"/>
            </w:r>
          </w:hyperlink>
        </w:p>
        <w:p w14:paraId="3419F830" w14:textId="2B9B429D" w:rsidR="002A5094" w:rsidRDefault="004B6CC8" w:rsidP="006A0AFC">
          <w:pPr>
            <w:pStyle w:val="Sumrio1"/>
          </w:pPr>
          <w:hyperlink w:anchor="_Toc215576429" w:history="1">
            <w:r w:rsidRPr="00F76A0E">
              <w:rPr>
                <w:rStyle w:val="Hyperlink"/>
              </w:rPr>
              <w:t>APÊNDICE B – MODELO DE ENTIDADE DE RELACIONAMENTO</w:t>
            </w:r>
            <w:r>
              <w:rPr>
                <w:webHidden/>
              </w:rPr>
              <w:tab/>
            </w:r>
            <w:r>
              <w:rPr>
                <w:webHidden/>
              </w:rPr>
              <w:fldChar w:fldCharType="begin"/>
            </w:r>
            <w:r>
              <w:rPr>
                <w:webHidden/>
              </w:rPr>
              <w:instrText xml:space="preserve"> PAGEREF _Toc215576429 \h </w:instrText>
            </w:r>
            <w:r>
              <w:rPr>
                <w:webHidden/>
              </w:rPr>
            </w:r>
            <w:r>
              <w:rPr>
                <w:webHidden/>
              </w:rPr>
              <w:fldChar w:fldCharType="separate"/>
            </w:r>
            <w:r w:rsidR="000A475E">
              <w:rPr>
                <w:webHidden/>
              </w:rPr>
              <w:t>89</w:t>
            </w:r>
            <w:r>
              <w:rPr>
                <w:webHidden/>
              </w:rPr>
              <w:fldChar w:fldCharType="end"/>
            </w:r>
          </w:hyperlink>
          <w:r w:rsidR="00805820" w:rsidRPr="00D17899">
            <w:rPr>
              <w:sz w:val="24"/>
              <w:szCs w:val="24"/>
            </w:rPr>
            <w:fldChar w:fldCharType="end"/>
          </w:r>
        </w:p>
      </w:sdtContent>
    </w:sdt>
    <w:p w14:paraId="1FF7914D" w14:textId="77777777" w:rsidR="002A5094" w:rsidRDefault="002A5094">
      <w:pPr>
        <w:rPr>
          <w:rFonts w:ascii="Arial" w:eastAsia="Arial" w:hAnsi="Arial" w:cs="Arial"/>
          <w:b/>
          <w:bCs/>
          <w:noProof/>
          <w:lang w:eastAsia="pt-BR"/>
        </w:rPr>
      </w:pPr>
      <w:r>
        <w:br w:type="page"/>
      </w:r>
    </w:p>
    <w:p w14:paraId="48DE9BB6" w14:textId="77777777" w:rsidR="00E8308F" w:rsidRDefault="00E8308F" w:rsidP="006A0AFC">
      <w:pPr>
        <w:pStyle w:val="Sumrio1"/>
      </w:pPr>
    </w:p>
    <w:sdt>
      <w:sdtPr>
        <w:rPr>
          <w:rFonts w:ascii="Arial" w:eastAsiaTheme="minorEastAsia" w:hAnsi="Arial" w:cs="Arial"/>
          <w:b w:val="0"/>
          <w:bCs w:val="0"/>
          <w:color w:val="auto"/>
          <w:sz w:val="24"/>
          <w:szCs w:val="24"/>
        </w:rPr>
        <w:id w:val="-1390421093"/>
        <w:docPartObj>
          <w:docPartGallery w:val="Table of Contents"/>
          <w:docPartUnique/>
        </w:docPartObj>
      </w:sdtPr>
      <w:sdtContent>
        <w:p w14:paraId="0CDE1673" w14:textId="0D715F3B" w:rsidR="00A362B5" w:rsidRPr="005F755B" w:rsidRDefault="00A362B5" w:rsidP="005F755B">
          <w:pPr>
            <w:pStyle w:val="CabealhodoSumrio"/>
            <w:spacing w:before="0" w:line="360" w:lineRule="auto"/>
            <w:jc w:val="center"/>
            <w:rPr>
              <w:rFonts w:ascii="Arial" w:eastAsiaTheme="minorEastAsia" w:hAnsi="Arial" w:cs="Arial"/>
              <w:b w:val="0"/>
              <w:bCs w:val="0"/>
              <w:color w:val="auto"/>
              <w:sz w:val="24"/>
              <w:szCs w:val="24"/>
            </w:rPr>
          </w:pPr>
          <w:r w:rsidRPr="002961D4">
            <w:rPr>
              <w:rFonts w:ascii="Arial" w:hAnsi="Arial" w:cs="Arial"/>
              <w:color w:val="000000" w:themeColor="text1"/>
              <w:sz w:val="24"/>
              <w:szCs w:val="24"/>
            </w:rPr>
            <w:t>LISTA DE ILUSTRAÇÕES</w:t>
          </w:r>
        </w:p>
        <w:p w14:paraId="3F1000BC" w14:textId="34851508" w:rsidR="00A362B5" w:rsidRPr="00421BE6" w:rsidRDefault="00A362B5" w:rsidP="00443E65">
          <w:pPr>
            <w:pStyle w:val="Sumrio1"/>
            <w:rPr>
              <w:b w:val="0"/>
              <w:color w:val="000000" w:themeColor="text1"/>
              <w:sz w:val="24"/>
              <w:szCs w:val="24"/>
            </w:rPr>
          </w:pPr>
          <w:r w:rsidRPr="00421BE6">
            <w:rPr>
              <w:b w:val="0"/>
              <w:color w:val="000000" w:themeColor="text1"/>
              <w:sz w:val="24"/>
              <w:szCs w:val="24"/>
            </w:rPr>
            <w:t>FIGURA 1 - Brainstorming</w:t>
          </w:r>
          <w:r w:rsidRPr="00421BE6">
            <w:rPr>
              <w:b w:val="0"/>
              <w:color w:val="000000" w:themeColor="text1"/>
              <w:sz w:val="24"/>
              <w:szCs w:val="24"/>
            </w:rPr>
            <w:ptab w:relativeTo="margin" w:alignment="right" w:leader="dot"/>
          </w:r>
          <w:r w:rsidR="000C432F">
            <w:rPr>
              <w:b w:val="0"/>
              <w:color w:val="000000" w:themeColor="text1"/>
              <w:sz w:val="24"/>
              <w:szCs w:val="24"/>
            </w:rPr>
            <w:t>26</w:t>
          </w:r>
        </w:p>
        <w:p w14:paraId="63F906A9" w14:textId="5FDDEA10" w:rsidR="00A362B5" w:rsidRDefault="00A362B5" w:rsidP="00A362B5">
          <w:pPr>
            <w:pStyle w:val="Sumrio2"/>
            <w:spacing w:after="0" w:line="360" w:lineRule="auto"/>
            <w:ind w:left="0"/>
            <w:jc w:val="center"/>
            <w:rPr>
              <w:b w:val="0"/>
              <w:sz w:val="24"/>
              <w:szCs w:val="24"/>
            </w:rPr>
          </w:pPr>
          <w:r w:rsidRPr="00421BE6">
            <w:rPr>
              <w:b w:val="0"/>
              <w:color w:val="000000" w:themeColor="text1"/>
              <w:sz w:val="24"/>
              <w:szCs w:val="24"/>
            </w:rPr>
            <w:t>FI</w:t>
          </w:r>
          <w:r w:rsidRPr="002961D4">
            <w:rPr>
              <w:b w:val="0"/>
              <w:sz w:val="24"/>
              <w:szCs w:val="24"/>
            </w:rPr>
            <w:t xml:space="preserve">GURA 2 – </w:t>
          </w:r>
          <w:r>
            <w:rPr>
              <w:b w:val="0"/>
              <w:sz w:val="24"/>
              <w:szCs w:val="24"/>
            </w:rPr>
            <w:t>Organograma</w:t>
          </w:r>
          <w:r w:rsidRPr="002961D4">
            <w:rPr>
              <w:b w:val="0"/>
              <w:sz w:val="24"/>
              <w:szCs w:val="24"/>
            </w:rPr>
            <w:ptab w:relativeTo="margin" w:alignment="right" w:leader="dot"/>
          </w:r>
          <w:r>
            <w:rPr>
              <w:b w:val="0"/>
              <w:sz w:val="24"/>
              <w:szCs w:val="24"/>
            </w:rPr>
            <w:t>3</w:t>
          </w:r>
          <w:r w:rsidR="00B4389B">
            <w:rPr>
              <w:b w:val="0"/>
              <w:sz w:val="24"/>
              <w:szCs w:val="24"/>
            </w:rPr>
            <w:t>1</w:t>
          </w:r>
        </w:p>
        <w:p w14:paraId="7954405D" w14:textId="776D1D0E" w:rsidR="00950A87" w:rsidRDefault="00861542" w:rsidP="00861542">
          <w:pPr>
            <w:pStyle w:val="Sumrio2"/>
            <w:spacing w:after="0" w:line="360" w:lineRule="auto"/>
            <w:ind w:left="0"/>
            <w:jc w:val="center"/>
            <w:rPr>
              <w:b w:val="0"/>
              <w:color w:val="000000" w:themeColor="text1"/>
              <w:sz w:val="24"/>
              <w:szCs w:val="24"/>
            </w:rPr>
          </w:pPr>
          <w:r w:rsidRPr="00421BE6">
            <w:rPr>
              <w:b w:val="0"/>
              <w:color w:val="000000" w:themeColor="text1"/>
              <w:sz w:val="24"/>
              <w:szCs w:val="24"/>
            </w:rPr>
            <w:t>FI</w:t>
          </w:r>
          <w:r w:rsidRPr="002961D4">
            <w:rPr>
              <w:b w:val="0"/>
              <w:sz w:val="24"/>
              <w:szCs w:val="24"/>
            </w:rPr>
            <w:t xml:space="preserve">GURA </w:t>
          </w:r>
          <w:r w:rsidR="006C7F0D">
            <w:rPr>
              <w:b w:val="0"/>
              <w:sz w:val="24"/>
              <w:szCs w:val="24"/>
            </w:rPr>
            <w:t>3 – Metodologia Kanban com Trello</w:t>
          </w:r>
          <w:r w:rsidRPr="002961D4">
            <w:rPr>
              <w:b w:val="0"/>
              <w:sz w:val="24"/>
              <w:szCs w:val="24"/>
            </w:rPr>
            <w:ptab w:relativeTo="margin" w:alignment="right" w:leader="dot"/>
          </w:r>
          <w:r w:rsidR="00A15678">
            <w:rPr>
              <w:b w:val="0"/>
              <w:sz w:val="24"/>
              <w:szCs w:val="24"/>
            </w:rPr>
            <w:t>58</w:t>
          </w:r>
          <w:r w:rsidR="00950A87" w:rsidRPr="00950A87">
            <w:rPr>
              <w:b w:val="0"/>
              <w:color w:val="000000" w:themeColor="text1"/>
              <w:sz w:val="24"/>
              <w:szCs w:val="24"/>
            </w:rPr>
            <w:t xml:space="preserve"> </w:t>
          </w:r>
        </w:p>
        <w:p w14:paraId="1E19620A" w14:textId="6E7EB54A" w:rsidR="00861542" w:rsidRPr="00861542" w:rsidRDefault="00950A87" w:rsidP="00861542">
          <w:pPr>
            <w:pStyle w:val="Sumrio2"/>
            <w:spacing w:after="0" w:line="360" w:lineRule="auto"/>
            <w:ind w:left="0"/>
            <w:jc w:val="center"/>
            <w:rPr>
              <w:b w:val="0"/>
              <w:sz w:val="24"/>
              <w:szCs w:val="24"/>
            </w:rPr>
          </w:pPr>
          <w:r w:rsidRPr="00421BE6">
            <w:rPr>
              <w:b w:val="0"/>
              <w:color w:val="000000" w:themeColor="text1"/>
              <w:sz w:val="24"/>
              <w:szCs w:val="24"/>
            </w:rPr>
            <w:t>FI</w:t>
          </w:r>
          <w:r w:rsidRPr="002961D4">
            <w:rPr>
              <w:b w:val="0"/>
              <w:sz w:val="24"/>
              <w:szCs w:val="24"/>
            </w:rPr>
            <w:t xml:space="preserve">GURA </w:t>
          </w:r>
          <w:r>
            <w:rPr>
              <w:b w:val="0"/>
              <w:sz w:val="24"/>
              <w:szCs w:val="24"/>
            </w:rPr>
            <w:t>4 – Diagrama simplificado</w:t>
          </w:r>
          <w:r w:rsidR="002117A2">
            <w:rPr>
              <w:b w:val="0"/>
              <w:sz w:val="24"/>
              <w:szCs w:val="24"/>
            </w:rPr>
            <w:t xml:space="preserve"> da arquitetura</w:t>
          </w:r>
          <w:r w:rsidRPr="002961D4">
            <w:rPr>
              <w:b w:val="0"/>
              <w:sz w:val="24"/>
              <w:szCs w:val="24"/>
            </w:rPr>
            <w:ptab w:relativeTo="margin" w:alignment="right" w:leader="dot"/>
          </w:r>
          <w:r w:rsidR="002117A2">
            <w:rPr>
              <w:b w:val="0"/>
              <w:sz w:val="24"/>
              <w:szCs w:val="24"/>
            </w:rPr>
            <w:t>68</w:t>
          </w:r>
        </w:p>
        <w:p w14:paraId="63815D7B" w14:textId="73A27EE3" w:rsidR="00A362B5" w:rsidRDefault="00A362B5" w:rsidP="00A362B5">
          <w:pPr>
            <w:pStyle w:val="Sumrio3"/>
            <w:spacing w:after="0" w:line="360" w:lineRule="auto"/>
            <w:ind w:left="0"/>
            <w:jc w:val="center"/>
            <w:rPr>
              <w:rFonts w:ascii="Arial" w:hAnsi="Arial" w:cs="Arial"/>
              <w:sz w:val="24"/>
              <w:szCs w:val="24"/>
            </w:rPr>
          </w:pPr>
          <w:r w:rsidRPr="002961D4">
            <w:rPr>
              <w:rFonts w:ascii="Arial" w:hAnsi="Arial" w:cs="Arial"/>
              <w:sz w:val="24"/>
              <w:szCs w:val="24"/>
            </w:rPr>
            <w:t>FIGURA</w:t>
          </w:r>
          <w:r w:rsidR="007C0E29">
            <w:rPr>
              <w:rFonts w:ascii="Arial" w:hAnsi="Arial" w:cs="Arial"/>
              <w:sz w:val="24"/>
              <w:szCs w:val="24"/>
            </w:rPr>
            <w:t xml:space="preserve"> </w:t>
          </w:r>
          <w:r w:rsidR="00B153B5">
            <w:rPr>
              <w:rFonts w:ascii="Arial" w:hAnsi="Arial" w:cs="Arial"/>
              <w:sz w:val="24"/>
              <w:szCs w:val="24"/>
            </w:rPr>
            <w:t>5</w:t>
          </w:r>
          <w:r w:rsidRPr="002961D4">
            <w:rPr>
              <w:rFonts w:ascii="Arial" w:hAnsi="Arial" w:cs="Arial"/>
              <w:sz w:val="24"/>
              <w:szCs w:val="24"/>
            </w:rPr>
            <w:t xml:space="preserve"> –</w:t>
          </w:r>
          <w:r>
            <w:rPr>
              <w:rFonts w:ascii="Arial" w:hAnsi="Arial" w:cs="Arial"/>
              <w:sz w:val="24"/>
              <w:szCs w:val="24"/>
            </w:rPr>
            <w:t xml:space="preserve"> Diagrama de caso de uso Login</w:t>
          </w:r>
          <w:r w:rsidRPr="002961D4">
            <w:rPr>
              <w:rFonts w:ascii="Arial" w:hAnsi="Arial" w:cs="Arial"/>
              <w:sz w:val="24"/>
              <w:szCs w:val="24"/>
            </w:rPr>
            <w:ptab w:relativeTo="margin" w:alignment="right" w:leader="dot"/>
          </w:r>
          <w:r w:rsidR="00FF1002">
            <w:rPr>
              <w:rFonts w:ascii="Arial" w:hAnsi="Arial" w:cs="Arial"/>
              <w:sz w:val="24"/>
              <w:szCs w:val="24"/>
            </w:rPr>
            <w:t>71</w:t>
          </w:r>
        </w:p>
        <w:p w14:paraId="74EC1A96" w14:textId="57BCEFEE" w:rsidR="00A362B5" w:rsidRPr="00AF6913" w:rsidRDefault="00A362B5" w:rsidP="00A362B5">
          <w:pPr>
            <w:pStyle w:val="Sumrio3"/>
            <w:spacing w:after="0" w:line="360" w:lineRule="auto"/>
            <w:ind w:left="0"/>
            <w:jc w:val="center"/>
            <w:rPr>
              <w:b/>
              <w:sz w:val="24"/>
              <w:szCs w:val="24"/>
            </w:rPr>
          </w:pPr>
          <w:r w:rsidRPr="002961D4">
            <w:rPr>
              <w:rFonts w:ascii="Arial" w:hAnsi="Arial" w:cs="Arial"/>
              <w:sz w:val="24"/>
              <w:szCs w:val="24"/>
            </w:rPr>
            <w:t xml:space="preserve">FIGURA </w:t>
          </w:r>
          <w:r w:rsidR="00B153B5">
            <w:rPr>
              <w:rFonts w:ascii="Arial" w:hAnsi="Arial" w:cs="Arial"/>
              <w:sz w:val="24"/>
              <w:szCs w:val="24"/>
            </w:rPr>
            <w:t>6</w:t>
          </w:r>
          <w:r w:rsidRPr="002961D4">
            <w:rPr>
              <w:rFonts w:ascii="Arial" w:hAnsi="Arial" w:cs="Arial"/>
              <w:sz w:val="24"/>
              <w:szCs w:val="24"/>
            </w:rPr>
            <w:t xml:space="preserve"> –</w:t>
          </w:r>
          <w:r>
            <w:rPr>
              <w:rFonts w:ascii="Arial" w:hAnsi="Arial" w:cs="Arial"/>
              <w:sz w:val="24"/>
              <w:szCs w:val="24"/>
            </w:rPr>
            <w:t xml:space="preserve"> Diagrama de caso de uso Atendimento</w:t>
          </w:r>
          <w:r w:rsidRPr="002961D4">
            <w:rPr>
              <w:rFonts w:ascii="Arial" w:hAnsi="Arial" w:cs="Arial"/>
              <w:sz w:val="24"/>
              <w:szCs w:val="24"/>
            </w:rPr>
            <w:ptab w:relativeTo="margin" w:alignment="right" w:leader="dot"/>
          </w:r>
          <w:r w:rsidR="00FF1002">
            <w:rPr>
              <w:rFonts w:ascii="Arial" w:hAnsi="Arial" w:cs="Arial"/>
              <w:sz w:val="24"/>
              <w:szCs w:val="24"/>
            </w:rPr>
            <w:t>7</w:t>
          </w:r>
          <w:r w:rsidR="00B153B5">
            <w:rPr>
              <w:rFonts w:ascii="Arial" w:hAnsi="Arial" w:cs="Arial"/>
              <w:sz w:val="24"/>
              <w:szCs w:val="24"/>
            </w:rPr>
            <w:t>1</w:t>
          </w:r>
        </w:p>
        <w:p w14:paraId="20C4E3B5" w14:textId="2C94DA57" w:rsidR="00A362B5" w:rsidRPr="002961D4" w:rsidRDefault="00A362B5" w:rsidP="00A362B5">
          <w:pPr>
            <w:pStyle w:val="Sumrio2"/>
            <w:spacing w:after="0" w:line="360" w:lineRule="auto"/>
            <w:ind w:left="0"/>
            <w:jc w:val="center"/>
            <w:rPr>
              <w:b w:val="0"/>
              <w:sz w:val="24"/>
              <w:szCs w:val="24"/>
            </w:rPr>
          </w:pPr>
          <w:r w:rsidRPr="002961D4">
            <w:rPr>
              <w:b w:val="0"/>
              <w:sz w:val="24"/>
              <w:szCs w:val="24"/>
            </w:rPr>
            <w:t xml:space="preserve">FIGURA </w:t>
          </w:r>
          <w:r w:rsidR="00B153B5">
            <w:rPr>
              <w:b w:val="0"/>
              <w:sz w:val="24"/>
              <w:szCs w:val="24"/>
            </w:rPr>
            <w:t>7</w:t>
          </w:r>
          <w:r w:rsidRPr="002961D4">
            <w:rPr>
              <w:b w:val="0"/>
              <w:sz w:val="24"/>
              <w:szCs w:val="24"/>
            </w:rPr>
            <w:t xml:space="preserve"> </w:t>
          </w:r>
          <w:r>
            <w:rPr>
              <w:b w:val="0"/>
              <w:sz w:val="24"/>
              <w:szCs w:val="24"/>
            </w:rPr>
            <w:t>– Diagrama de caso de uso</w:t>
          </w:r>
          <w:r w:rsidRPr="002961D4">
            <w:rPr>
              <w:b w:val="0"/>
              <w:sz w:val="24"/>
              <w:szCs w:val="24"/>
            </w:rPr>
            <w:t xml:space="preserve"> </w:t>
          </w:r>
          <w:r>
            <w:rPr>
              <w:b w:val="0"/>
              <w:sz w:val="24"/>
              <w:szCs w:val="24"/>
            </w:rPr>
            <w:t>Pagamento</w:t>
          </w:r>
          <w:r w:rsidRPr="002961D4">
            <w:rPr>
              <w:b w:val="0"/>
              <w:sz w:val="24"/>
              <w:szCs w:val="24"/>
            </w:rPr>
            <w:ptab w:relativeTo="margin" w:alignment="right" w:leader="dot"/>
          </w:r>
          <w:r w:rsidR="00FF1002">
            <w:rPr>
              <w:b w:val="0"/>
              <w:sz w:val="24"/>
              <w:szCs w:val="24"/>
            </w:rPr>
            <w:t>72</w:t>
          </w:r>
        </w:p>
        <w:p w14:paraId="3C6049EE" w14:textId="3BB9805F" w:rsidR="00A362B5" w:rsidRPr="002961D4" w:rsidRDefault="00A362B5" w:rsidP="00A362B5">
          <w:pPr>
            <w:pStyle w:val="Sumrio3"/>
            <w:spacing w:after="0" w:line="360" w:lineRule="auto"/>
            <w:ind w:left="0"/>
            <w:jc w:val="center"/>
            <w:rPr>
              <w:rFonts w:ascii="Arial" w:hAnsi="Arial" w:cs="Arial"/>
              <w:sz w:val="24"/>
              <w:szCs w:val="24"/>
            </w:rPr>
          </w:pPr>
          <w:r w:rsidRPr="002961D4">
            <w:rPr>
              <w:rFonts w:ascii="Arial" w:hAnsi="Arial" w:cs="Arial"/>
              <w:sz w:val="24"/>
              <w:szCs w:val="24"/>
            </w:rPr>
            <w:t xml:space="preserve">FIGURA </w:t>
          </w:r>
          <w:r w:rsidR="00B153B5">
            <w:rPr>
              <w:rFonts w:ascii="Arial" w:hAnsi="Arial" w:cs="Arial"/>
              <w:sz w:val="24"/>
              <w:szCs w:val="24"/>
            </w:rPr>
            <w:t>8</w:t>
          </w:r>
          <w:r w:rsidRPr="002961D4">
            <w:rPr>
              <w:rFonts w:ascii="Arial" w:hAnsi="Arial" w:cs="Arial"/>
              <w:sz w:val="24"/>
              <w:szCs w:val="24"/>
            </w:rPr>
            <w:t xml:space="preserve"> –</w:t>
          </w:r>
          <w:r>
            <w:rPr>
              <w:rFonts w:ascii="Arial" w:hAnsi="Arial" w:cs="Arial"/>
              <w:sz w:val="24"/>
              <w:szCs w:val="24"/>
            </w:rPr>
            <w:t xml:space="preserve"> Fluxograma do cliente no app</w:t>
          </w:r>
          <w:r w:rsidRPr="002961D4">
            <w:rPr>
              <w:rFonts w:ascii="Arial" w:hAnsi="Arial" w:cs="Arial"/>
              <w:sz w:val="24"/>
              <w:szCs w:val="24"/>
            </w:rPr>
            <w:ptab w:relativeTo="margin" w:alignment="right" w:leader="dot"/>
          </w:r>
          <w:r w:rsidR="00FF1002">
            <w:rPr>
              <w:rFonts w:ascii="Arial" w:hAnsi="Arial" w:cs="Arial"/>
              <w:sz w:val="24"/>
              <w:szCs w:val="24"/>
            </w:rPr>
            <w:t>7</w:t>
          </w:r>
          <w:r w:rsidR="00DD5717">
            <w:rPr>
              <w:rFonts w:ascii="Arial" w:hAnsi="Arial" w:cs="Arial"/>
              <w:sz w:val="24"/>
              <w:szCs w:val="24"/>
            </w:rPr>
            <w:t>2</w:t>
          </w:r>
        </w:p>
        <w:p w14:paraId="55010B9F" w14:textId="2B0D4986"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sidR="00B153B5">
            <w:rPr>
              <w:rFonts w:ascii="Arial" w:hAnsi="Arial" w:cs="Arial"/>
              <w:sz w:val="24"/>
              <w:szCs w:val="24"/>
              <w:lang w:eastAsia="pt-BR"/>
            </w:rPr>
            <w:t>9</w:t>
          </w:r>
          <w:r w:rsidRPr="002961D4">
            <w:rPr>
              <w:rFonts w:ascii="Arial" w:hAnsi="Arial" w:cs="Arial"/>
              <w:sz w:val="24"/>
              <w:szCs w:val="24"/>
              <w:lang w:eastAsia="pt-BR"/>
            </w:rPr>
            <w:t xml:space="preserve"> – </w:t>
          </w:r>
          <w:r>
            <w:rPr>
              <w:rFonts w:ascii="Arial" w:hAnsi="Arial" w:cs="Arial"/>
              <w:sz w:val="24"/>
              <w:szCs w:val="24"/>
              <w:lang w:eastAsia="pt-BR"/>
            </w:rPr>
            <w:t>Tela de Cadastro</w:t>
          </w:r>
          <w:r w:rsidRPr="002961D4">
            <w:rPr>
              <w:rFonts w:ascii="Arial" w:hAnsi="Arial" w:cs="Arial"/>
              <w:sz w:val="24"/>
              <w:szCs w:val="24"/>
            </w:rPr>
            <w:ptab w:relativeTo="margin" w:alignment="right" w:leader="dot"/>
          </w:r>
          <w:r w:rsidR="00716C94">
            <w:rPr>
              <w:rFonts w:ascii="Arial" w:hAnsi="Arial" w:cs="Arial"/>
              <w:sz w:val="24"/>
              <w:szCs w:val="24"/>
            </w:rPr>
            <w:t>7</w:t>
          </w:r>
          <w:r w:rsidR="006B41C1">
            <w:rPr>
              <w:rFonts w:ascii="Arial" w:hAnsi="Arial" w:cs="Arial"/>
              <w:sz w:val="24"/>
              <w:szCs w:val="24"/>
            </w:rPr>
            <w:t>3</w:t>
          </w:r>
        </w:p>
        <w:p w14:paraId="2427BCA3" w14:textId="5607816F"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sidR="00B153B5">
            <w:rPr>
              <w:rFonts w:ascii="Arial" w:hAnsi="Arial" w:cs="Arial"/>
              <w:sz w:val="24"/>
              <w:szCs w:val="24"/>
              <w:lang w:eastAsia="pt-BR"/>
            </w:rPr>
            <w:t>10</w:t>
          </w:r>
          <w:r w:rsidRPr="002961D4">
            <w:rPr>
              <w:rFonts w:ascii="Arial" w:hAnsi="Arial" w:cs="Arial"/>
              <w:sz w:val="24"/>
              <w:szCs w:val="24"/>
              <w:lang w:eastAsia="pt-BR"/>
            </w:rPr>
            <w:t xml:space="preserve"> – </w:t>
          </w:r>
          <w:r>
            <w:rPr>
              <w:rFonts w:ascii="Arial" w:hAnsi="Arial" w:cs="Arial"/>
              <w:sz w:val="24"/>
              <w:szCs w:val="24"/>
              <w:lang w:eastAsia="pt-BR"/>
            </w:rPr>
            <w:t xml:space="preserve">Tela de </w:t>
          </w:r>
          <w:r w:rsidRPr="00361427">
            <w:rPr>
              <w:rFonts w:ascii="Arial" w:hAnsi="Arial" w:cs="Arial"/>
              <w:i/>
              <w:sz w:val="24"/>
              <w:szCs w:val="24"/>
              <w:lang w:eastAsia="pt-BR"/>
            </w:rPr>
            <w:t>Login</w:t>
          </w:r>
          <w:r w:rsidRPr="00361427">
            <w:rPr>
              <w:rFonts w:ascii="Arial" w:hAnsi="Arial" w:cs="Arial"/>
              <w:i/>
              <w:sz w:val="24"/>
              <w:szCs w:val="24"/>
            </w:rPr>
            <w:ptab w:relativeTo="margin" w:alignment="right" w:leader="dot"/>
          </w:r>
          <w:r w:rsidRPr="006B41C1">
            <w:rPr>
              <w:rFonts w:ascii="Arial" w:hAnsi="Arial" w:cs="Arial"/>
              <w:sz w:val="24"/>
              <w:szCs w:val="24"/>
            </w:rPr>
            <w:t>7</w:t>
          </w:r>
          <w:r w:rsidR="006B41C1">
            <w:rPr>
              <w:rFonts w:ascii="Arial" w:hAnsi="Arial" w:cs="Arial"/>
              <w:sz w:val="24"/>
              <w:szCs w:val="24"/>
            </w:rPr>
            <w:t>3</w:t>
          </w:r>
        </w:p>
        <w:p w14:paraId="237C85F2" w14:textId="6CCA0678"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sidR="00B153B5">
            <w:rPr>
              <w:rFonts w:ascii="Arial" w:hAnsi="Arial" w:cs="Arial"/>
              <w:sz w:val="24"/>
              <w:szCs w:val="24"/>
              <w:lang w:eastAsia="pt-BR"/>
            </w:rPr>
            <w:t>11</w:t>
          </w:r>
          <w:r w:rsidRPr="002961D4">
            <w:rPr>
              <w:rFonts w:ascii="Arial" w:hAnsi="Arial" w:cs="Arial"/>
              <w:sz w:val="24"/>
              <w:szCs w:val="24"/>
              <w:lang w:eastAsia="pt-BR"/>
            </w:rPr>
            <w:t xml:space="preserve"> – </w:t>
          </w:r>
          <w:r>
            <w:rPr>
              <w:rFonts w:ascii="Arial" w:hAnsi="Arial" w:cs="Arial"/>
              <w:sz w:val="24"/>
              <w:szCs w:val="24"/>
              <w:lang w:eastAsia="pt-BR"/>
            </w:rPr>
            <w:t xml:space="preserve">Tela de </w:t>
          </w:r>
          <w:proofErr w:type="spellStart"/>
          <w:r w:rsidRPr="00361427">
            <w:rPr>
              <w:rFonts w:ascii="Arial" w:hAnsi="Arial" w:cs="Arial"/>
              <w:i/>
              <w:sz w:val="24"/>
              <w:szCs w:val="24"/>
              <w:lang w:eastAsia="pt-BR"/>
            </w:rPr>
            <w:t>Alert</w:t>
          </w:r>
          <w:proofErr w:type="spellEnd"/>
          <w:r>
            <w:rPr>
              <w:rFonts w:ascii="Arial" w:hAnsi="Arial" w:cs="Arial"/>
              <w:sz w:val="24"/>
              <w:szCs w:val="24"/>
              <w:lang w:eastAsia="pt-BR"/>
            </w:rPr>
            <w:t xml:space="preserve"> de Erro</w:t>
          </w:r>
          <w:r w:rsidRPr="002961D4">
            <w:rPr>
              <w:rFonts w:ascii="Arial" w:hAnsi="Arial" w:cs="Arial"/>
              <w:sz w:val="24"/>
              <w:szCs w:val="24"/>
            </w:rPr>
            <w:ptab w:relativeTo="margin" w:alignment="right" w:leader="dot"/>
          </w:r>
          <w:r>
            <w:rPr>
              <w:rFonts w:ascii="Arial" w:hAnsi="Arial" w:cs="Arial"/>
              <w:sz w:val="24"/>
              <w:szCs w:val="24"/>
            </w:rPr>
            <w:t>7</w:t>
          </w:r>
          <w:r w:rsidR="006B41C1">
            <w:rPr>
              <w:rFonts w:ascii="Arial" w:hAnsi="Arial" w:cs="Arial"/>
              <w:sz w:val="24"/>
              <w:szCs w:val="24"/>
            </w:rPr>
            <w:t>4</w:t>
          </w:r>
        </w:p>
        <w:p w14:paraId="7B2B4863" w14:textId="1731A616"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1</w:t>
          </w:r>
          <w:r w:rsidR="00B153B5">
            <w:rPr>
              <w:rFonts w:ascii="Arial" w:hAnsi="Arial" w:cs="Arial"/>
              <w:sz w:val="24"/>
              <w:szCs w:val="24"/>
              <w:lang w:eastAsia="pt-BR"/>
            </w:rPr>
            <w:t>2</w:t>
          </w:r>
          <w:r w:rsidRPr="002961D4">
            <w:rPr>
              <w:rFonts w:ascii="Arial" w:hAnsi="Arial" w:cs="Arial"/>
              <w:sz w:val="24"/>
              <w:szCs w:val="24"/>
              <w:lang w:eastAsia="pt-BR"/>
            </w:rPr>
            <w:t xml:space="preserve"> – </w:t>
          </w:r>
          <w:r>
            <w:rPr>
              <w:rFonts w:ascii="Arial" w:hAnsi="Arial" w:cs="Arial"/>
              <w:sz w:val="24"/>
              <w:szCs w:val="24"/>
              <w:lang w:eastAsia="pt-BR"/>
            </w:rPr>
            <w:t>Tela de Login Funcional</w:t>
          </w:r>
          <w:r w:rsidRPr="002961D4">
            <w:rPr>
              <w:rFonts w:ascii="Arial" w:hAnsi="Arial" w:cs="Arial"/>
              <w:sz w:val="24"/>
              <w:szCs w:val="24"/>
            </w:rPr>
            <w:ptab w:relativeTo="margin" w:alignment="right" w:leader="dot"/>
          </w:r>
          <w:r>
            <w:rPr>
              <w:rFonts w:ascii="Arial" w:hAnsi="Arial" w:cs="Arial"/>
              <w:sz w:val="24"/>
              <w:szCs w:val="24"/>
            </w:rPr>
            <w:t>7</w:t>
          </w:r>
          <w:r w:rsidR="006B41C1">
            <w:rPr>
              <w:rFonts w:ascii="Arial" w:hAnsi="Arial" w:cs="Arial"/>
              <w:sz w:val="24"/>
              <w:szCs w:val="24"/>
            </w:rPr>
            <w:t>4</w:t>
          </w:r>
        </w:p>
        <w:p w14:paraId="4684F600" w14:textId="1F43721E"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1</w:t>
          </w:r>
          <w:r w:rsidR="00B153B5">
            <w:rPr>
              <w:rFonts w:ascii="Arial" w:hAnsi="Arial" w:cs="Arial"/>
              <w:sz w:val="24"/>
              <w:szCs w:val="24"/>
              <w:lang w:eastAsia="pt-BR"/>
            </w:rPr>
            <w:t>3</w:t>
          </w:r>
          <w:r w:rsidRPr="002961D4">
            <w:rPr>
              <w:rFonts w:ascii="Arial" w:hAnsi="Arial" w:cs="Arial"/>
              <w:sz w:val="24"/>
              <w:szCs w:val="24"/>
              <w:lang w:eastAsia="pt-BR"/>
            </w:rPr>
            <w:t xml:space="preserve"> – </w:t>
          </w:r>
          <w:r>
            <w:rPr>
              <w:rFonts w:ascii="Arial" w:hAnsi="Arial" w:cs="Arial"/>
              <w:sz w:val="24"/>
              <w:szCs w:val="24"/>
              <w:lang w:eastAsia="pt-BR"/>
            </w:rPr>
            <w:t xml:space="preserve">Tela </w:t>
          </w:r>
          <w:r w:rsidR="00FE002B">
            <w:rPr>
              <w:rFonts w:ascii="Arial" w:hAnsi="Arial" w:cs="Arial"/>
              <w:sz w:val="24"/>
              <w:szCs w:val="24"/>
              <w:lang w:eastAsia="pt-BR"/>
            </w:rPr>
            <w:t xml:space="preserve">para Leitura do QR </w:t>
          </w:r>
          <w:proofErr w:type="spellStart"/>
          <w:r w:rsidR="00FE002B">
            <w:rPr>
              <w:rFonts w:ascii="Arial" w:hAnsi="Arial" w:cs="Arial"/>
              <w:sz w:val="24"/>
              <w:szCs w:val="24"/>
              <w:lang w:eastAsia="pt-BR"/>
            </w:rPr>
            <w:t>Code</w:t>
          </w:r>
          <w:proofErr w:type="spellEnd"/>
          <w:r w:rsidRPr="002961D4">
            <w:rPr>
              <w:rFonts w:ascii="Arial" w:hAnsi="Arial" w:cs="Arial"/>
              <w:sz w:val="24"/>
              <w:szCs w:val="24"/>
            </w:rPr>
            <w:ptab w:relativeTo="margin" w:alignment="right" w:leader="dot"/>
          </w:r>
          <w:r>
            <w:rPr>
              <w:rFonts w:ascii="Arial" w:hAnsi="Arial" w:cs="Arial"/>
              <w:sz w:val="24"/>
              <w:szCs w:val="24"/>
            </w:rPr>
            <w:t>7</w:t>
          </w:r>
          <w:r w:rsidR="006B41C1">
            <w:rPr>
              <w:rFonts w:ascii="Arial" w:hAnsi="Arial" w:cs="Arial"/>
              <w:sz w:val="24"/>
              <w:szCs w:val="24"/>
            </w:rPr>
            <w:t>5</w:t>
          </w:r>
        </w:p>
        <w:p w14:paraId="75DE3789" w14:textId="2CC4268E"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1</w:t>
          </w:r>
          <w:r w:rsidR="00B153B5">
            <w:rPr>
              <w:rFonts w:ascii="Arial" w:hAnsi="Arial" w:cs="Arial"/>
              <w:sz w:val="24"/>
              <w:szCs w:val="24"/>
              <w:lang w:eastAsia="pt-BR"/>
            </w:rPr>
            <w:t>4</w:t>
          </w:r>
          <w:r w:rsidRPr="002961D4">
            <w:rPr>
              <w:rFonts w:ascii="Arial" w:hAnsi="Arial" w:cs="Arial"/>
              <w:sz w:val="24"/>
              <w:szCs w:val="24"/>
              <w:lang w:eastAsia="pt-BR"/>
            </w:rPr>
            <w:t xml:space="preserve"> – </w:t>
          </w:r>
          <w:r>
            <w:rPr>
              <w:rFonts w:ascii="Arial" w:hAnsi="Arial" w:cs="Arial"/>
              <w:sz w:val="24"/>
              <w:szCs w:val="24"/>
              <w:lang w:eastAsia="pt-BR"/>
            </w:rPr>
            <w:t xml:space="preserve">Tela </w:t>
          </w:r>
          <w:r w:rsidR="00FE002B">
            <w:rPr>
              <w:rFonts w:ascii="Arial" w:hAnsi="Arial" w:cs="Arial"/>
              <w:sz w:val="24"/>
              <w:szCs w:val="24"/>
              <w:lang w:eastAsia="pt-BR"/>
            </w:rPr>
            <w:t xml:space="preserve">com </w:t>
          </w:r>
          <w:proofErr w:type="spellStart"/>
          <w:r w:rsidR="00FE002B">
            <w:rPr>
              <w:rFonts w:ascii="Arial" w:hAnsi="Arial" w:cs="Arial"/>
              <w:sz w:val="24"/>
              <w:szCs w:val="24"/>
              <w:lang w:eastAsia="pt-BR"/>
            </w:rPr>
            <w:t>alert</w:t>
          </w:r>
          <w:proofErr w:type="spellEnd"/>
          <w:r w:rsidR="00FE002B">
            <w:rPr>
              <w:rFonts w:ascii="Arial" w:hAnsi="Arial" w:cs="Arial"/>
              <w:sz w:val="24"/>
              <w:szCs w:val="24"/>
              <w:lang w:eastAsia="pt-BR"/>
            </w:rPr>
            <w:t xml:space="preserve"> de erro por não ter comanda aberta</w:t>
          </w:r>
          <w:r w:rsidRPr="002961D4">
            <w:rPr>
              <w:rFonts w:ascii="Arial" w:hAnsi="Arial" w:cs="Arial"/>
              <w:sz w:val="24"/>
              <w:szCs w:val="24"/>
            </w:rPr>
            <w:ptab w:relativeTo="margin" w:alignment="right" w:leader="dot"/>
          </w:r>
          <w:r>
            <w:rPr>
              <w:rFonts w:ascii="Arial" w:hAnsi="Arial" w:cs="Arial"/>
              <w:sz w:val="24"/>
              <w:szCs w:val="24"/>
            </w:rPr>
            <w:t>7</w:t>
          </w:r>
          <w:r w:rsidR="006B41C1">
            <w:rPr>
              <w:rFonts w:ascii="Arial" w:hAnsi="Arial" w:cs="Arial"/>
              <w:sz w:val="24"/>
              <w:szCs w:val="24"/>
            </w:rPr>
            <w:t>5</w:t>
          </w:r>
        </w:p>
        <w:p w14:paraId="6905854B" w14:textId="628AA6AC"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1</w:t>
          </w:r>
          <w:r w:rsidR="00B153B5">
            <w:rPr>
              <w:rFonts w:ascii="Arial" w:hAnsi="Arial" w:cs="Arial"/>
              <w:sz w:val="24"/>
              <w:szCs w:val="24"/>
              <w:lang w:eastAsia="pt-BR"/>
            </w:rPr>
            <w:t>5</w:t>
          </w:r>
          <w:r w:rsidRPr="002961D4">
            <w:rPr>
              <w:rFonts w:ascii="Arial" w:hAnsi="Arial" w:cs="Arial"/>
              <w:sz w:val="24"/>
              <w:szCs w:val="24"/>
              <w:lang w:eastAsia="pt-BR"/>
            </w:rPr>
            <w:t xml:space="preserve"> – </w:t>
          </w:r>
          <w:r>
            <w:rPr>
              <w:rFonts w:ascii="Arial" w:hAnsi="Arial" w:cs="Arial"/>
              <w:sz w:val="24"/>
              <w:szCs w:val="24"/>
              <w:lang w:eastAsia="pt-BR"/>
            </w:rPr>
            <w:t xml:space="preserve">Tela para leitura de QR </w:t>
          </w:r>
          <w:proofErr w:type="spellStart"/>
          <w:r>
            <w:rPr>
              <w:rFonts w:ascii="Arial" w:hAnsi="Arial" w:cs="Arial"/>
              <w:sz w:val="24"/>
              <w:szCs w:val="24"/>
              <w:lang w:eastAsia="pt-BR"/>
            </w:rPr>
            <w:t>Code</w:t>
          </w:r>
          <w:proofErr w:type="spellEnd"/>
          <w:r w:rsidRPr="002961D4">
            <w:rPr>
              <w:rFonts w:ascii="Arial" w:hAnsi="Arial" w:cs="Arial"/>
              <w:sz w:val="24"/>
              <w:szCs w:val="24"/>
            </w:rPr>
            <w:ptab w:relativeTo="margin" w:alignment="right" w:leader="dot"/>
          </w:r>
          <w:r>
            <w:rPr>
              <w:rFonts w:ascii="Arial" w:hAnsi="Arial" w:cs="Arial"/>
              <w:sz w:val="24"/>
              <w:szCs w:val="24"/>
            </w:rPr>
            <w:t>7</w:t>
          </w:r>
          <w:r w:rsidR="006B41C1">
            <w:rPr>
              <w:rFonts w:ascii="Arial" w:hAnsi="Arial" w:cs="Arial"/>
              <w:sz w:val="24"/>
              <w:szCs w:val="24"/>
            </w:rPr>
            <w:t>6</w:t>
          </w:r>
        </w:p>
        <w:p w14:paraId="13D77846" w14:textId="4B653FA4"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1</w:t>
          </w:r>
          <w:r w:rsidR="00B153B5">
            <w:rPr>
              <w:rFonts w:ascii="Arial" w:hAnsi="Arial" w:cs="Arial"/>
              <w:sz w:val="24"/>
              <w:szCs w:val="24"/>
              <w:lang w:eastAsia="pt-BR"/>
            </w:rPr>
            <w:t>6</w:t>
          </w:r>
          <w:r w:rsidRPr="002961D4">
            <w:rPr>
              <w:rFonts w:ascii="Arial" w:hAnsi="Arial" w:cs="Arial"/>
              <w:sz w:val="24"/>
              <w:szCs w:val="24"/>
              <w:lang w:eastAsia="pt-BR"/>
            </w:rPr>
            <w:t xml:space="preserve"> – </w:t>
          </w:r>
          <w:r>
            <w:rPr>
              <w:rFonts w:ascii="Arial" w:hAnsi="Arial" w:cs="Arial"/>
              <w:sz w:val="24"/>
              <w:szCs w:val="24"/>
              <w:lang w:eastAsia="pt-BR"/>
            </w:rPr>
            <w:t>Tela da câmera para leitura</w:t>
          </w:r>
          <w:r w:rsidRPr="002961D4">
            <w:rPr>
              <w:rFonts w:ascii="Arial" w:hAnsi="Arial" w:cs="Arial"/>
              <w:sz w:val="24"/>
              <w:szCs w:val="24"/>
            </w:rPr>
            <w:ptab w:relativeTo="margin" w:alignment="right" w:leader="dot"/>
          </w:r>
          <w:r>
            <w:rPr>
              <w:rFonts w:ascii="Arial" w:hAnsi="Arial" w:cs="Arial"/>
              <w:sz w:val="24"/>
              <w:szCs w:val="24"/>
            </w:rPr>
            <w:t>7</w:t>
          </w:r>
          <w:r w:rsidR="006B41C1">
            <w:rPr>
              <w:rFonts w:ascii="Arial" w:hAnsi="Arial" w:cs="Arial"/>
              <w:sz w:val="24"/>
              <w:szCs w:val="24"/>
            </w:rPr>
            <w:t>6</w:t>
          </w:r>
        </w:p>
        <w:p w14:paraId="4C2DC9BB" w14:textId="2B426005"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1</w:t>
          </w:r>
          <w:r w:rsidR="00B153B5">
            <w:rPr>
              <w:rFonts w:ascii="Arial" w:hAnsi="Arial" w:cs="Arial"/>
              <w:sz w:val="24"/>
              <w:szCs w:val="24"/>
              <w:lang w:eastAsia="pt-BR"/>
            </w:rPr>
            <w:t>7</w:t>
          </w:r>
          <w:r w:rsidRPr="002961D4">
            <w:rPr>
              <w:rFonts w:ascii="Arial" w:hAnsi="Arial" w:cs="Arial"/>
              <w:sz w:val="24"/>
              <w:szCs w:val="24"/>
              <w:lang w:eastAsia="pt-BR"/>
            </w:rPr>
            <w:t xml:space="preserve"> – </w:t>
          </w:r>
          <w:r>
            <w:rPr>
              <w:rFonts w:ascii="Arial" w:hAnsi="Arial" w:cs="Arial"/>
              <w:sz w:val="24"/>
              <w:szCs w:val="24"/>
              <w:lang w:eastAsia="pt-BR"/>
            </w:rPr>
            <w:t xml:space="preserve">Tela com </w:t>
          </w:r>
          <w:proofErr w:type="spellStart"/>
          <w:r w:rsidRPr="00361427">
            <w:rPr>
              <w:rFonts w:ascii="Arial" w:hAnsi="Arial" w:cs="Arial"/>
              <w:i/>
              <w:sz w:val="24"/>
              <w:szCs w:val="24"/>
              <w:lang w:eastAsia="pt-BR"/>
            </w:rPr>
            <w:t>alert</w:t>
          </w:r>
          <w:proofErr w:type="spellEnd"/>
          <w:r>
            <w:rPr>
              <w:rFonts w:ascii="Arial" w:hAnsi="Arial" w:cs="Arial"/>
              <w:sz w:val="24"/>
              <w:szCs w:val="24"/>
              <w:lang w:eastAsia="pt-BR"/>
            </w:rPr>
            <w:t xml:space="preserve"> de sucesso de criação de mesa</w:t>
          </w:r>
          <w:r w:rsidRPr="002961D4">
            <w:rPr>
              <w:rFonts w:ascii="Arial" w:hAnsi="Arial" w:cs="Arial"/>
              <w:sz w:val="24"/>
              <w:szCs w:val="24"/>
            </w:rPr>
            <w:ptab w:relativeTo="margin" w:alignment="right" w:leader="dot"/>
          </w:r>
          <w:r>
            <w:rPr>
              <w:rFonts w:ascii="Arial" w:hAnsi="Arial" w:cs="Arial"/>
              <w:sz w:val="24"/>
              <w:szCs w:val="24"/>
            </w:rPr>
            <w:t>7</w:t>
          </w:r>
          <w:r w:rsidR="00C500B0">
            <w:rPr>
              <w:rFonts w:ascii="Arial" w:hAnsi="Arial" w:cs="Arial"/>
              <w:sz w:val="24"/>
              <w:szCs w:val="24"/>
            </w:rPr>
            <w:t>7</w:t>
          </w:r>
        </w:p>
        <w:p w14:paraId="13A0DC89" w14:textId="0785A4DA"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1</w:t>
          </w:r>
          <w:r w:rsidR="00B153B5">
            <w:rPr>
              <w:rFonts w:ascii="Arial" w:hAnsi="Arial" w:cs="Arial"/>
              <w:sz w:val="24"/>
              <w:szCs w:val="24"/>
              <w:lang w:eastAsia="pt-BR"/>
            </w:rPr>
            <w:t>8</w:t>
          </w:r>
          <w:r w:rsidRPr="002961D4">
            <w:rPr>
              <w:rFonts w:ascii="Arial" w:hAnsi="Arial" w:cs="Arial"/>
              <w:sz w:val="24"/>
              <w:szCs w:val="24"/>
              <w:lang w:eastAsia="pt-BR"/>
            </w:rPr>
            <w:t xml:space="preserve"> – </w:t>
          </w:r>
          <w:r>
            <w:rPr>
              <w:rFonts w:ascii="Arial" w:hAnsi="Arial" w:cs="Arial"/>
              <w:sz w:val="24"/>
              <w:szCs w:val="24"/>
              <w:lang w:eastAsia="pt-BR"/>
            </w:rPr>
            <w:t>Tela de navegação para “meu pedido”</w:t>
          </w:r>
          <w:r w:rsidRPr="002961D4">
            <w:rPr>
              <w:rFonts w:ascii="Arial" w:hAnsi="Arial" w:cs="Arial"/>
              <w:sz w:val="24"/>
              <w:szCs w:val="24"/>
            </w:rPr>
            <w:ptab w:relativeTo="margin" w:alignment="right" w:leader="dot"/>
          </w:r>
          <w:r>
            <w:rPr>
              <w:rFonts w:ascii="Arial" w:hAnsi="Arial" w:cs="Arial"/>
              <w:sz w:val="24"/>
              <w:szCs w:val="24"/>
            </w:rPr>
            <w:t>7</w:t>
          </w:r>
          <w:r w:rsidR="00C500B0">
            <w:rPr>
              <w:rFonts w:ascii="Arial" w:hAnsi="Arial" w:cs="Arial"/>
              <w:sz w:val="24"/>
              <w:szCs w:val="24"/>
            </w:rPr>
            <w:t>7</w:t>
          </w:r>
        </w:p>
        <w:p w14:paraId="1D391FD4" w14:textId="237DCED5"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1</w:t>
          </w:r>
          <w:r w:rsidR="00B153B5">
            <w:rPr>
              <w:rFonts w:ascii="Arial" w:hAnsi="Arial" w:cs="Arial"/>
              <w:sz w:val="24"/>
              <w:szCs w:val="24"/>
              <w:lang w:eastAsia="pt-BR"/>
            </w:rPr>
            <w:t>9</w:t>
          </w:r>
          <w:r w:rsidRPr="002961D4">
            <w:rPr>
              <w:rFonts w:ascii="Arial" w:hAnsi="Arial" w:cs="Arial"/>
              <w:sz w:val="24"/>
              <w:szCs w:val="24"/>
              <w:lang w:eastAsia="pt-BR"/>
            </w:rPr>
            <w:t xml:space="preserve"> – </w:t>
          </w:r>
          <w:r>
            <w:rPr>
              <w:rFonts w:ascii="Arial" w:hAnsi="Arial" w:cs="Arial"/>
              <w:sz w:val="24"/>
              <w:szCs w:val="24"/>
              <w:lang w:eastAsia="pt-BR"/>
            </w:rPr>
            <w:t>Tela meu pedido</w:t>
          </w:r>
          <w:r w:rsidRPr="002961D4">
            <w:rPr>
              <w:rFonts w:ascii="Arial" w:hAnsi="Arial" w:cs="Arial"/>
              <w:sz w:val="24"/>
              <w:szCs w:val="24"/>
            </w:rPr>
            <w:ptab w:relativeTo="margin" w:alignment="right" w:leader="dot"/>
          </w:r>
          <w:r>
            <w:rPr>
              <w:rFonts w:ascii="Arial" w:hAnsi="Arial" w:cs="Arial"/>
              <w:sz w:val="24"/>
              <w:szCs w:val="24"/>
            </w:rPr>
            <w:t>7</w:t>
          </w:r>
          <w:r w:rsidR="00C500B0">
            <w:rPr>
              <w:rFonts w:ascii="Arial" w:hAnsi="Arial" w:cs="Arial"/>
              <w:sz w:val="24"/>
              <w:szCs w:val="24"/>
            </w:rPr>
            <w:t>8</w:t>
          </w:r>
        </w:p>
        <w:p w14:paraId="3386DA5D" w14:textId="0DAAA518"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sidR="00B153B5">
            <w:rPr>
              <w:rFonts w:ascii="Arial" w:hAnsi="Arial" w:cs="Arial"/>
              <w:sz w:val="24"/>
              <w:szCs w:val="24"/>
              <w:lang w:eastAsia="pt-BR"/>
            </w:rPr>
            <w:t>20</w:t>
          </w:r>
          <w:r w:rsidRPr="002961D4">
            <w:rPr>
              <w:rFonts w:ascii="Arial" w:hAnsi="Arial" w:cs="Arial"/>
              <w:sz w:val="24"/>
              <w:szCs w:val="24"/>
              <w:lang w:eastAsia="pt-BR"/>
            </w:rPr>
            <w:t xml:space="preserve"> – </w:t>
          </w:r>
          <w:r>
            <w:rPr>
              <w:rFonts w:ascii="Arial" w:hAnsi="Arial" w:cs="Arial"/>
              <w:sz w:val="24"/>
              <w:szCs w:val="24"/>
              <w:lang w:eastAsia="pt-BR"/>
            </w:rPr>
            <w:t>Tela do cardápio</w:t>
          </w:r>
          <w:r w:rsidRPr="002961D4">
            <w:rPr>
              <w:rFonts w:ascii="Arial" w:hAnsi="Arial" w:cs="Arial"/>
              <w:sz w:val="24"/>
              <w:szCs w:val="24"/>
            </w:rPr>
            <w:ptab w:relativeTo="margin" w:alignment="right" w:leader="dot"/>
          </w:r>
          <w:r>
            <w:rPr>
              <w:rFonts w:ascii="Arial" w:hAnsi="Arial" w:cs="Arial"/>
              <w:sz w:val="24"/>
              <w:szCs w:val="24"/>
            </w:rPr>
            <w:t>7</w:t>
          </w:r>
          <w:r w:rsidR="00C500B0">
            <w:rPr>
              <w:rFonts w:ascii="Arial" w:hAnsi="Arial" w:cs="Arial"/>
              <w:sz w:val="24"/>
              <w:szCs w:val="24"/>
            </w:rPr>
            <w:t>8</w:t>
          </w:r>
        </w:p>
        <w:p w14:paraId="5773ED29" w14:textId="5837AC12"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sidR="00B153B5">
            <w:rPr>
              <w:rFonts w:ascii="Arial" w:hAnsi="Arial" w:cs="Arial"/>
              <w:sz w:val="24"/>
              <w:szCs w:val="24"/>
              <w:lang w:eastAsia="pt-BR"/>
            </w:rPr>
            <w:t>21</w:t>
          </w:r>
          <w:r w:rsidRPr="002961D4">
            <w:rPr>
              <w:rFonts w:ascii="Arial" w:hAnsi="Arial" w:cs="Arial"/>
              <w:sz w:val="24"/>
              <w:szCs w:val="24"/>
              <w:lang w:eastAsia="pt-BR"/>
            </w:rPr>
            <w:t xml:space="preserve"> – </w:t>
          </w:r>
          <w:r>
            <w:rPr>
              <w:rFonts w:ascii="Arial" w:hAnsi="Arial" w:cs="Arial"/>
              <w:sz w:val="24"/>
              <w:szCs w:val="24"/>
              <w:lang w:eastAsia="pt-BR"/>
            </w:rPr>
            <w:t>Mudando categoria de produto no filtro</w:t>
          </w:r>
          <w:r w:rsidRPr="002961D4">
            <w:rPr>
              <w:rFonts w:ascii="Arial" w:hAnsi="Arial" w:cs="Arial"/>
              <w:sz w:val="24"/>
              <w:szCs w:val="24"/>
            </w:rPr>
            <w:ptab w:relativeTo="margin" w:alignment="right" w:leader="dot"/>
          </w:r>
          <w:r w:rsidR="00C500B0">
            <w:rPr>
              <w:rFonts w:ascii="Arial" w:hAnsi="Arial" w:cs="Arial"/>
              <w:sz w:val="24"/>
              <w:szCs w:val="24"/>
            </w:rPr>
            <w:t>79</w:t>
          </w:r>
        </w:p>
        <w:p w14:paraId="155E33C2" w14:textId="1077E395"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2</w:t>
          </w:r>
          <w:r w:rsidR="00B153B5">
            <w:rPr>
              <w:rFonts w:ascii="Arial" w:hAnsi="Arial" w:cs="Arial"/>
              <w:sz w:val="24"/>
              <w:szCs w:val="24"/>
              <w:lang w:eastAsia="pt-BR"/>
            </w:rPr>
            <w:t>2</w:t>
          </w:r>
          <w:r w:rsidRPr="002961D4">
            <w:rPr>
              <w:rFonts w:ascii="Arial" w:hAnsi="Arial" w:cs="Arial"/>
              <w:sz w:val="24"/>
              <w:szCs w:val="24"/>
              <w:lang w:eastAsia="pt-BR"/>
            </w:rPr>
            <w:t xml:space="preserve"> – </w:t>
          </w:r>
          <w:r>
            <w:rPr>
              <w:rFonts w:ascii="Arial" w:hAnsi="Arial" w:cs="Arial"/>
              <w:sz w:val="24"/>
              <w:szCs w:val="24"/>
              <w:lang w:eastAsia="pt-BR"/>
            </w:rPr>
            <w:t>Tela com nova categoria</w:t>
          </w:r>
          <w:r w:rsidRPr="002961D4">
            <w:rPr>
              <w:rFonts w:ascii="Arial" w:hAnsi="Arial" w:cs="Arial"/>
              <w:sz w:val="24"/>
              <w:szCs w:val="24"/>
            </w:rPr>
            <w:ptab w:relativeTo="margin" w:alignment="right" w:leader="dot"/>
          </w:r>
          <w:r w:rsidR="00C500B0">
            <w:rPr>
              <w:rFonts w:ascii="Arial" w:hAnsi="Arial" w:cs="Arial"/>
              <w:sz w:val="24"/>
              <w:szCs w:val="24"/>
            </w:rPr>
            <w:t>79</w:t>
          </w:r>
        </w:p>
        <w:p w14:paraId="59F46899" w14:textId="77AB5176"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2</w:t>
          </w:r>
          <w:r w:rsidR="00B153B5">
            <w:rPr>
              <w:rFonts w:ascii="Arial" w:hAnsi="Arial" w:cs="Arial"/>
              <w:sz w:val="24"/>
              <w:szCs w:val="24"/>
              <w:lang w:eastAsia="pt-BR"/>
            </w:rPr>
            <w:t>3</w:t>
          </w:r>
          <w:r w:rsidRPr="002961D4">
            <w:rPr>
              <w:rFonts w:ascii="Arial" w:hAnsi="Arial" w:cs="Arial"/>
              <w:sz w:val="24"/>
              <w:szCs w:val="24"/>
              <w:lang w:eastAsia="pt-BR"/>
            </w:rPr>
            <w:t xml:space="preserve"> –</w:t>
          </w:r>
          <w:r>
            <w:rPr>
              <w:rFonts w:ascii="Arial" w:hAnsi="Arial" w:cs="Arial"/>
              <w:sz w:val="24"/>
              <w:szCs w:val="24"/>
              <w:lang w:eastAsia="pt-BR"/>
            </w:rPr>
            <w:t xml:space="preserve"> Tela abrindo carrinho</w:t>
          </w:r>
          <w:r w:rsidRPr="002961D4">
            <w:rPr>
              <w:rFonts w:ascii="Arial" w:hAnsi="Arial" w:cs="Arial"/>
              <w:sz w:val="24"/>
              <w:szCs w:val="24"/>
            </w:rPr>
            <w:ptab w:relativeTo="margin" w:alignment="right" w:leader="dot"/>
          </w:r>
          <w:r w:rsidR="00564BAC">
            <w:rPr>
              <w:rFonts w:ascii="Arial" w:hAnsi="Arial" w:cs="Arial"/>
              <w:sz w:val="24"/>
              <w:szCs w:val="24"/>
            </w:rPr>
            <w:t>8</w:t>
          </w:r>
          <w:r w:rsidR="00C500B0">
            <w:rPr>
              <w:rFonts w:ascii="Arial" w:hAnsi="Arial" w:cs="Arial"/>
              <w:sz w:val="24"/>
              <w:szCs w:val="24"/>
            </w:rPr>
            <w:t>0</w:t>
          </w:r>
        </w:p>
        <w:p w14:paraId="105DAE98" w14:textId="5FF50D83"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2</w:t>
          </w:r>
          <w:r w:rsidR="00B153B5">
            <w:rPr>
              <w:rFonts w:ascii="Arial" w:hAnsi="Arial" w:cs="Arial"/>
              <w:sz w:val="24"/>
              <w:szCs w:val="24"/>
              <w:lang w:eastAsia="pt-BR"/>
            </w:rPr>
            <w:t>4</w:t>
          </w:r>
          <w:r w:rsidRPr="002961D4">
            <w:rPr>
              <w:rFonts w:ascii="Arial" w:hAnsi="Arial" w:cs="Arial"/>
              <w:sz w:val="24"/>
              <w:szCs w:val="24"/>
              <w:lang w:eastAsia="pt-BR"/>
            </w:rPr>
            <w:t xml:space="preserve"> – </w:t>
          </w:r>
          <w:r>
            <w:rPr>
              <w:rFonts w:ascii="Arial" w:hAnsi="Arial" w:cs="Arial"/>
              <w:sz w:val="24"/>
              <w:szCs w:val="24"/>
              <w:lang w:eastAsia="pt-BR"/>
            </w:rPr>
            <w:t>Mensagem de erro ao pagar sem produto no carrinho</w:t>
          </w:r>
          <w:r w:rsidRPr="002961D4">
            <w:rPr>
              <w:rFonts w:ascii="Arial" w:hAnsi="Arial" w:cs="Arial"/>
              <w:sz w:val="24"/>
              <w:szCs w:val="24"/>
            </w:rPr>
            <w:ptab w:relativeTo="margin" w:alignment="right" w:leader="dot"/>
          </w:r>
          <w:r w:rsidR="00564BAC">
            <w:rPr>
              <w:rFonts w:ascii="Arial" w:hAnsi="Arial" w:cs="Arial"/>
              <w:sz w:val="24"/>
              <w:szCs w:val="24"/>
            </w:rPr>
            <w:t>8</w:t>
          </w:r>
          <w:r w:rsidR="00C500B0">
            <w:rPr>
              <w:rFonts w:ascii="Arial" w:hAnsi="Arial" w:cs="Arial"/>
              <w:sz w:val="24"/>
              <w:szCs w:val="24"/>
            </w:rPr>
            <w:t>0</w:t>
          </w:r>
        </w:p>
        <w:p w14:paraId="74FFBE1B" w14:textId="049C46DF"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2</w:t>
          </w:r>
          <w:r w:rsidR="00B153B5">
            <w:rPr>
              <w:rFonts w:ascii="Arial" w:hAnsi="Arial" w:cs="Arial"/>
              <w:sz w:val="24"/>
              <w:szCs w:val="24"/>
              <w:lang w:eastAsia="pt-BR"/>
            </w:rPr>
            <w:t>5</w:t>
          </w:r>
          <w:r w:rsidRPr="002961D4">
            <w:rPr>
              <w:rFonts w:ascii="Arial" w:hAnsi="Arial" w:cs="Arial"/>
              <w:sz w:val="24"/>
              <w:szCs w:val="24"/>
              <w:lang w:eastAsia="pt-BR"/>
            </w:rPr>
            <w:t xml:space="preserve"> – </w:t>
          </w:r>
          <w:r>
            <w:rPr>
              <w:rFonts w:ascii="Arial" w:hAnsi="Arial" w:cs="Arial"/>
              <w:sz w:val="24"/>
              <w:szCs w:val="24"/>
              <w:lang w:eastAsia="pt-BR"/>
            </w:rPr>
            <w:t>Selecionando produto</w:t>
          </w:r>
          <w:r w:rsidRPr="002961D4">
            <w:rPr>
              <w:rFonts w:ascii="Arial" w:hAnsi="Arial" w:cs="Arial"/>
              <w:sz w:val="24"/>
              <w:szCs w:val="24"/>
            </w:rPr>
            <w:ptab w:relativeTo="margin" w:alignment="right" w:leader="dot"/>
          </w:r>
          <w:r w:rsidR="00564BAC">
            <w:rPr>
              <w:rFonts w:ascii="Arial" w:hAnsi="Arial" w:cs="Arial"/>
              <w:sz w:val="24"/>
              <w:szCs w:val="24"/>
            </w:rPr>
            <w:t>8</w:t>
          </w:r>
          <w:r w:rsidR="005F2E74">
            <w:rPr>
              <w:rFonts w:ascii="Arial" w:hAnsi="Arial" w:cs="Arial"/>
              <w:sz w:val="24"/>
              <w:szCs w:val="24"/>
            </w:rPr>
            <w:t>1</w:t>
          </w:r>
        </w:p>
        <w:p w14:paraId="122CF731" w14:textId="0A7097B3"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2</w:t>
          </w:r>
          <w:r w:rsidR="00B153B5">
            <w:rPr>
              <w:rFonts w:ascii="Arial" w:hAnsi="Arial" w:cs="Arial"/>
              <w:sz w:val="24"/>
              <w:szCs w:val="24"/>
              <w:lang w:eastAsia="pt-BR"/>
            </w:rPr>
            <w:t>6</w:t>
          </w:r>
          <w:r w:rsidRPr="002961D4">
            <w:rPr>
              <w:rFonts w:ascii="Arial" w:hAnsi="Arial" w:cs="Arial"/>
              <w:sz w:val="24"/>
              <w:szCs w:val="24"/>
              <w:lang w:eastAsia="pt-BR"/>
            </w:rPr>
            <w:t xml:space="preserve"> – </w:t>
          </w:r>
          <w:r>
            <w:rPr>
              <w:rFonts w:ascii="Arial" w:hAnsi="Arial" w:cs="Arial"/>
              <w:sz w:val="24"/>
              <w:szCs w:val="24"/>
              <w:lang w:eastAsia="pt-BR"/>
            </w:rPr>
            <w:t>Tela de customização do produto</w:t>
          </w:r>
          <w:r w:rsidRPr="002961D4">
            <w:rPr>
              <w:rFonts w:ascii="Arial" w:hAnsi="Arial" w:cs="Arial"/>
              <w:sz w:val="24"/>
              <w:szCs w:val="24"/>
            </w:rPr>
            <w:ptab w:relativeTo="margin" w:alignment="right" w:leader="dot"/>
          </w:r>
          <w:r w:rsidR="00564BAC">
            <w:rPr>
              <w:rFonts w:ascii="Arial" w:hAnsi="Arial" w:cs="Arial"/>
              <w:sz w:val="24"/>
              <w:szCs w:val="24"/>
            </w:rPr>
            <w:t>8</w:t>
          </w:r>
          <w:r w:rsidR="005F2E74">
            <w:rPr>
              <w:rFonts w:ascii="Arial" w:hAnsi="Arial" w:cs="Arial"/>
              <w:sz w:val="24"/>
              <w:szCs w:val="24"/>
            </w:rPr>
            <w:t>1</w:t>
          </w:r>
        </w:p>
        <w:p w14:paraId="6213BD22" w14:textId="51FF1B00"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2</w:t>
          </w:r>
          <w:r w:rsidR="00B153B5">
            <w:rPr>
              <w:rFonts w:ascii="Arial" w:hAnsi="Arial" w:cs="Arial"/>
              <w:sz w:val="24"/>
              <w:szCs w:val="24"/>
              <w:lang w:eastAsia="pt-BR"/>
            </w:rPr>
            <w:t>7</w:t>
          </w:r>
          <w:r w:rsidRPr="002961D4">
            <w:rPr>
              <w:rFonts w:ascii="Arial" w:hAnsi="Arial" w:cs="Arial"/>
              <w:sz w:val="24"/>
              <w:szCs w:val="24"/>
              <w:lang w:eastAsia="pt-BR"/>
            </w:rPr>
            <w:t xml:space="preserve"> – </w:t>
          </w:r>
          <w:r>
            <w:rPr>
              <w:rFonts w:ascii="Arial" w:hAnsi="Arial" w:cs="Arial"/>
              <w:sz w:val="24"/>
              <w:szCs w:val="24"/>
              <w:lang w:eastAsia="pt-BR"/>
            </w:rPr>
            <w:t>Tela com a customização do produto pronto</w:t>
          </w:r>
          <w:r w:rsidRPr="002961D4">
            <w:rPr>
              <w:rFonts w:ascii="Arial" w:hAnsi="Arial" w:cs="Arial"/>
              <w:sz w:val="24"/>
              <w:szCs w:val="24"/>
            </w:rPr>
            <w:ptab w:relativeTo="margin" w:alignment="right" w:leader="dot"/>
          </w:r>
          <w:r w:rsidR="00564BAC">
            <w:rPr>
              <w:rFonts w:ascii="Arial" w:hAnsi="Arial" w:cs="Arial"/>
              <w:sz w:val="24"/>
              <w:szCs w:val="24"/>
            </w:rPr>
            <w:t>8</w:t>
          </w:r>
          <w:r w:rsidR="005F2E74">
            <w:rPr>
              <w:rFonts w:ascii="Arial" w:hAnsi="Arial" w:cs="Arial"/>
              <w:sz w:val="24"/>
              <w:szCs w:val="24"/>
            </w:rPr>
            <w:t>2</w:t>
          </w:r>
        </w:p>
        <w:p w14:paraId="2A4BB33F" w14:textId="33B39881"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2</w:t>
          </w:r>
          <w:r w:rsidR="00B153B5">
            <w:rPr>
              <w:rFonts w:ascii="Arial" w:hAnsi="Arial" w:cs="Arial"/>
              <w:sz w:val="24"/>
              <w:szCs w:val="24"/>
              <w:lang w:eastAsia="pt-BR"/>
            </w:rPr>
            <w:t>8</w:t>
          </w:r>
          <w:r w:rsidRPr="002961D4">
            <w:rPr>
              <w:rFonts w:ascii="Arial" w:hAnsi="Arial" w:cs="Arial"/>
              <w:sz w:val="24"/>
              <w:szCs w:val="24"/>
              <w:lang w:eastAsia="pt-BR"/>
            </w:rPr>
            <w:t xml:space="preserve"> – </w:t>
          </w:r>
          <w:r>
            <w:rPr>
              <w:rFonts w:ascii="Arial" w:hAnsi="Arial" w:cs="Arial"/>
              <w:sz w:val="24"/>
              <w:szCs w:val="24"/>
              <w:lang w:eastAsia="pt-BR"/>
            </w:rPr>
            <w:t>Tela do carrinho pronto</w:t>
          </w:r>
          <w:r w:rsidRPr="002961D4">
            <w:rPr>
              <w:rFonts w:ascii="Arial" w:hAnsi="Arial" w:cs="Arial"/>
              <w:sz w:val="24"/>
              <w:szCs w:val="24"/>
            </w:rPr>
            <w:ptab w:relativeTo="margin" w:alignment="right" w:leader="dot"/>
          </w:r>
          <w:r w:rsidR="00564BAC">
            <w:rPr>
              <w:rFonts w:ascii="Arial" w:hAnsi="Arial" w:cs="Arial"/>
              <w:sz w:val="24"/>
              <w:szCs w:val="24"/>
            </w:rPr>
            <w:t>8</w:t>
          </w:r>
          <w:r w:rsidR="005F2E74">
            <w:rPr>
              <w:rFonts w:ascii="Arial" w:hAnsi="Arial" w:cs="Arial"/>
              <w:sz w:val="24"/>
              <w:szCs w:val="24"/>
            </w:rPr>
            <w:t>2</w:t>
          </w:r>
        </w:p>
        <w:p w14:paraId="35282EF6" w14:textId="51743541"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2</w:t>
          </w:r>
          <w:r w:rsidR="00B153B5">
            <w:rPr>
              <w:rFonts w:ascii="Arial" w:hAnsi="Arial" w:cs="Arial"/>
              <w:sz w:val="24"/>
              <w:szCs w:val="24"/>
              <w:lang w:eastAsia="pt-BR"/>
            </w:rPr>
            <w:t>9</w:t>
          </w:r>
          <w:r w:rsidRPr="002961D4">
            <w:rPr>
              <w:rFonts w:ascii="Arial" w:hAnsi="Arial" w:cs="Arial"/>
              <w:sz w:val="24"/>
              <w:szCs w:val="24"/>
              <w:lang w:eastAsia="pt-BR"/>
            </w:rPr>
            <w:t xml:space="preserve"> – </w:t>
          </w:r>
          <w:r>
            <w:rPr>
              <w:rFonts w:ascii="Arial" w:hAnsi="Arial" w:cs="Arial"/>
              <w:sz w:val="24"/>
              <w:szCs w:val="24"/>
              <w:lang w:eastAsia="pt-BR"/>
            </w:rPr>
            <w:t>Tela dos tipos de pagamento</w:t>
          </w:r>
          <w:r w:rsidRPr="002961D4">
            <w:rPr>
              <w:rFonts w:ascii="Arial" w:hAnsi="Arial" w:cs="Arial"/>
              <w:sz w:val="24"/>
              <w:szCs w:val="24"/>
            </w:rPr>
            <w:ptab w:relativeTo="margin" w:alignment="right" w:leader="dot"/>
          </w:r>
          <w:r w:rsidR="00564BAC">
            <w:rPr>
              <w:rFonts w:ascii="Arial" w:hAnsi="Arial" w:cs="Arial"/>
              <w:sz w:val="24"/>
              <w:szCs w:val="24"/>
            </w:rPr>
            <w:t>8</w:t>
          </w:r>
          <w:r w:rsidR="005F2E74">
            <w:rPr>
              <w:rFonts w:ascii="Arial" w:hAnsi="Arial" w:cs="Arial"/>
              <w:sz w:val="24"/>
              <w:szCs w:val="24"/>
            </w:rPr>
            <w:t>3</w:t>
          </w:r>
        </w:p>
        <w:p w14:paraId="619E5A3F" w14:textId="197190EA"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sidR="00B153B5">
            <w:rPr>
              <w:rFonts w:ascii="Arial" w:hAnsi="Arial" w:cs="Arial"/>
              <w:sz w:val="24"/>
              <w:szCs w:val="24"/>
              <w:lang w:eastAsia="pt-BR"/>
            </w:rPr>
            <w:t>30</w:t>
          </w:r>
          <w:r w:rsidRPr="002961D4">
            <w:rPr>
              <w:rFonts w:ascii="Arial" w:hAnsi="Arial" w:cs="Arial"/>
              <w:sz w:val="24"/>
              <w:szCs w:val="24"/>
              <w:lang w:eastAsia="pt-BR"/>
            </w:rPr>
            <w:t xml:space="preserve"> – </w:t>
          </w:r>
          <w:r>
            <w:rPr>
              <w:rFonts w:ascii="Arial" w:hAnsi="Arial" w:cs="Arial"/>
              <w:sz w:val="24"/>
              <w:szCs w:val="24"/>
              <w:lang w:eastAsia="pt-BR"/>
            </w:rPr>
            <w:t>Tela para inserir CPF</w:t>
          </w:r>
          <w:r w:rsidRPr="002961D4">
            <w:rPr>
              <w:rFonts w:ascii="Arial" w:hAnsi="Arial" w:cs="Arial"/>
              <w:sz w:val="24"/>
              <w:szCs w:val="24"/>
            </w:rPr>
            <w:ptab w:relativeTo="margin" w:alignment="right" w:leader="dot"/>
          </w:r>
          <w:r w:rsidR="00564BAC">
            <w:rPr>
              <w:rFonts w:ascii="Arial" w:hAnsi="Arial" w:cs="Arial"/>
              <w:sz w:val="24"/>
              <w:szCs w:val="24"/>
            </w:rPr>
            <w:t>8</w:t>
          </w:r>
          <w:r w:rsidR="005F2E74">
            <w:rPr>
              <w:rFonts w:ascii="Arial" w:hAnsi="Arial" w:cs="Arial"/>
              <w:sz w:val="24"/>
              <w:szCs w:val="24"/>
            </w:rPr>
            <w:t>3</w:t>
          </w:r>
        </w:p>
        <w:p w14:paraId="12F91CA6" w14:textId="57C5FFC8"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sidR="00B153B5">
            <w:rPr>
              <w:rFonts w:ascii="Arial" w:hAnsi="Arial" w:cs="Arial"/>
              <w:sz w:val="24"/>
              <w:szCs w:val="24"/>
              <w:lang w:eastAsia="pt-BR"/>
            </w:rPr>
            <w:t>31</w:t>
          </w:r>
          <w:r w:rsidRPr="002961D4">
            <w:rPr>
              <w:rFonts w:ascii="Arial" w:hAnsi="Arial" w:cs="Arial"/>
              <w:sz w:val="24"/>
              <w:szCs w:val="24"/>
              <w:lang w:eastAsia="pt-BR"/>
            </w:rPr>
            <w:t xml:space="preserve"> – </w:t>
          </w:r>
          <w:r>
            <w:rPr>
              <w:rFonts w:ascii="Arial" w:hAnsi="Arial" w:cs="Arial"/>
              <w:sz w:val="24"/>
              <w:szCs w:val="24"/>
              <w:lang w:eastAsia="pt-BR"/>
            </w:rPr>
            <w:t>Tela com um CPF falso inserido</w:t>
          </w:r>
          <w:r w:rsidRPr="002961D4">
            <w:rPr>
              <w:rFonts w:ascii="Arial" w:hAnsi="Arial" w:cs="Arial"/>
              <w:sz w:val="24"/>
              <w:szCs w:val="24"/>
            </w:rPr>
            <w:ptab w:relativeTo="margin" w:alignment="right" w:leader="dot"/>
          </w:r>
          <w:r w:rsidR="00564BAC">
            <w:rPr>
              <w:rFonts w:ascii="Arial" w:hAnsi="Arial" w:cs="Arial"/>
              <w:sz w:val="24"/>
              <w:szCs w:val="24"/>
            </w:rPr>
            <w:t>8</w:t>
          </w:r>
          <w:r w:rsidR="005F2E74">
            <w:rPr>
              <w:rFonts w:ascii="Arial" w:hAnsi="Arial" w:cs="Arial"/>
              <w:sz w:val="24"/>
              <w:szCs w:val="24"/>
            </w:rPr>
            <w:t>4</w:t>
          </w:r>
        </w:p>
        <w:p w14:paraId="79CCC625" w14:textId="2F6F8558"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3</w:t>
          </w:r>
          <w:r w:rsidR="00B153B5">
            <w:rPr>
              <w:rFonts w:ascii="Arial" w:hAnsi="Arial" w:cs="Arial"/>
              <w:sz w:val="24"/>
              <w:szCs w:val="24"/>
              <w:lang w:eastAsia="pt-BR"/>
            </w:rPr>
            <w:t>2</w:t>
          </w:r>
          <w:r w:rsidRPr="002961D4">
            <w:rPr>
              <w:rFonts w:ascii="Arial" w:hAnsi="Arial" w:cs="Arial"/>
              <w:sz w:val="24"/>
              <w:szCs w:val="24"/>
              <w:lang w:eastAsia="pt-BR"/>
            </w:rPr>
            <w:t xml:space="preserve"> – </w:t>
          </w:r>
          <w:r>
            <w:rPr>
              <w:rFonts w:ascii="Arial" w:hAnsi="Arial" w:cs="Arial"/>
              <w:sz w:val="24"/>
              <w:szCs w:val="24"/>
              <w:lang w:eastAsia="pt-BR"/>
            </w:rPr>
            <w:t>Mensagem de erro com o CPF inválido</w:t>
          </w:r>
          <w:r w:rsidRPr="002961D4">
            <w:rPr>
              <w:rFonts w:ascii="Arial" w:hAnsi="Arial" w:cs="Arial"/>
              <w:sz w:val="24"/>
              <w:szCs w:val="24"/>
            </w:rPr>
            <w:ptab w:relativeTo="margin" w:alignment="right" w:leader="dot"/>
          </w:r>
          <w:r w:rsidR="00564BAC">
            <w:rPr>
              <w:rFonts w:ascii="Arial" w:hAnsi="Arial" w:cs="Arial"/>
              <w:sz w:val="24"/>
              <w:szCs w:val="24"/>
            </w:rPr>
            <w:t>8</w:t>
          </w:r>
          <w:r w:rsidR="005F2E74">
            <w:rPr>
              <w:rFonts w:ascii="Arial" w:hAnsi="Arial" w:cs="Arial"/>
              <w:sz w:val="24"/>
              <w:szCs w:val="24"/>
            </w:rPr>
            <w:t>4</w:t>
          </w:r>
        </w:p>
        <w:p w14:paraId="3FDA8256" w14:textId="1ADDC0BE"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lastRenderedPageBreak/>
            <w:t xml:space="preserve">FIGURA </w:t>
          </w:r>
          <w:r>
            <w:rPr>
              <w:rFonts w:ascii="Arial" w:hAnsi="Arial" w:cs="Arial"/>
              <w:sz w:val="24"/>
              <w:szCs w:val="24"/>
              <w:lang w:eastAsia="pt-BR"/>
            </w:rPr>
            <w:t>3</w:t>
          </w:r>
          <w:r w:rsidR="00B153B5">
            <w:rPr>
              <w:rFonts w:ascii="Arial" w:hAnsi="Arial" w:cs="Arial"/>
              <w:sz w:val="24"/>
              <w:szCs w:val="24"/>
              <w:lang w:eastAsia="pt-BR"/>
            </w:rPr>
            <w:t>3</w:t>
          </w:r>
          <w:r w:rsidRPr="002961D4">
            <w:rPr>
              <w:rFonts w:ascii="Arial" w:hAnsi="Arial" w:cs="Arial"/>
              <w:sz w:val="24"/>
              <w:szCs w:val="24"/>
              <w:lang w:eastAsia="pt-BR"/>
            </w:rPr>
            <w:t xml:space="preserve"> – </w:t>
          </w:r>
          <w:r>
            <w:rPr>
              <w:rFonts w:ascii="Arial" w:hAnsi="Arial" w:cs="Arial"/>
              <w:sz w:val="24"/>
              <w:szCs w:val="24"/>
              <w:lang w:eastAsia="pt-BR"/>
            </w:rPr>
            <w:t>Tela com um CPF real</w:t>
          </w:r>
          <w:r w:rsidRPr="002961D4">
            <w:rPr>
              <w:rFonts w:ascii="Arial" w:hAnsi="Arial" w:cs="Arial"/>
              <w:sz w:val="24"/>
              <w:szCs w:val="24"/>
            </w:rPr>
            <w:ptab w:relativeTo="margin" w:alignment="right" w:leader="dot"/>
          </w:r>
          <w:r w:rsidR="00564BAC">
            <w:rPr>
              <w:rFonts w:ascii="Arial" w:hAnsi="Arial" w:cs="Arial"/>
              <w:sz w:val="24"/>
              <w:szCs w:val="24"/>
            </w:rPr>
            <w:t>8</w:t>
          </w:r>
          <w:r w:rsidR="005F2E74">
            <w:rPr>
              <w:rFonts w:ascii="Arial" w:hAnsi="Arial" w:cs="Arial"/>
              <w:sz w:val="24"/>
              <w:szCs w:val="24"/>
            </w:rPr>
            <w:t>5</w:t>
          </w:r>
        </w:p>
        <w:p w14:paraId="3CC6F1B0" w14:textId="26BD620D"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3</w:t>
          </w:r>
          <w:r w:rsidR="00B153B5">
            <w:rPr>
              <w:rFonts w:ascii="Arial" w:hAnsi="Arial" w:cs="Arial"/>
              <w:sz w:val="24"/>
              <w:szCs w:val="24"/>
              <w:lang w:eastAsia="pt-BR"/>
            </w:rPr>
            <w:t>4</w:t>
          </w:r>
          <w:r w:rsidRPr="002961D4">
            <w:rPr>
              <w:rFonts w:ascii="Arial" w:hAnsi="Arial" w:cs="Arial"/>
              <w:sz w:val="24"/>
              <w:szCs w:val="24"/>
              <w:lang w:eastAsia="pt-BR"/>
            </w:rPr>
            <w:t xml:space="preserve"> – </w:t>
          </w:r>
          <w:r>
            <w:rPr>
              <w:rFonts w:ascii="Arial" w:hAnsi="Arial" w:cs="Arial"/>
              <w:sz w:val="24"/>
              <w:szCs w:val="24"/>
              <w:lang w:eastAsia="pt-BR"/>
            </w:rPr>
            <w:t>Tela para finalizar pedido</w:t>
          </w:r>
          <w:r w:rsidRPr="002961D4">
            <w:rPr>
              <w:rFonts w:ascii="Arial" w:hAnsi="Arial" w:cs="Arial"/>
              <w:sz w:val="24"/>
              <w:szCs w:val="24"/>
            </w:rPr>
            <w:ptab w:relativeTo="margin" w:alignment="right" w:leader="dot"/>
          </w:r>
          <w:r w:rsidR="00564BAC">
            <w:rPr>
              <w:rFonts w:ascii="Arial" w:hAnsi="Arial" w:cs="Arial"/>
              <w:sz w:val="24"/>
              <w:szCs w:val="24"/>
            </w:rPr>
            <w:t>8</w:t>
          </w:r>
          <w:r w:rsidR="005F2E74">
            <w:rPr>
              <w:rFonts w:ascii="Arial" w:hAnsi="Arial" w:cs="Arial"/>
              <w:sz w:val="24"/>
              <w:szCs w:val="24"/>
            </w:rPr>
            <w:t>5</w:t>
          </w:r>
        </w:p>
        <w:p w14:paraId="3732BB9D" w14:textId="3FA5AF8E" w:rsidR="00A362B5" w:rsidRDefault="00A362B5" w:rsidP="00A362B5">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3</w:t>
          </w:r>
          <w:r w:rsidR="00B153B5">
            <w:rPr>
              <w:rFonts w:ascii="Arial" w:hAnsi="Arial" w:cs="Arial"/>
              <w:sz w:val="24"/>
              <w:szCs w:val="24"/>
              <w:lang w:eastAsia="pt-BR"/>
            </w:rPr>
            <w:t>5</w:t>
          </w:r>
          <w:r w:rsidRPr="002961D4">
            <w:rPr>
              <w:rFonts w:ascii="Arial" w:hAnsi="Arial" w:cs="Arial"/>
              <w:sz w:val="24"/>
              <w:szCs w:val="24"/>
              <w:lang w:eastAsia="pt-BR"/>
            </w:rPr>
            <w:t xml:space="preserve"> –</w:t>
          </w:r>
          <w:r>
            <w:rPr>
              <w:rFonts w:ascii="Arial" w:hAnsi="Arial" w:cs="Arial"/>
              <w:sz w:val="24"/>
              <w:szCs w:val="24"/>
              <w:lang w:eastAsia="pt-BR"/>
            </w:rPr>
            <w:t xml:space="preserve"> Seleção de finalização de pedido</w:t>
          </w:r>
          <w:r w:rsidRPr="002961D4">
            <w:rPr>
              <w:rFonts w:ascii="Arial" w:hAnsi="Arial" w:cs="Arial"/>
              <w:sz w:val="24"/>
              <w:szCs w:val="24"/>
            </w:rPr>
            <w:ptab w:relativeTo="margin" w:alignment="right" w:leader="dot"/>
          </w:r>
          <w:r w:rsidR="00DF2425">
            <w:rPr>
              <w:rFonts w:ascii="Arial" w:hAnsi="Arial" w:cs="Arial"/>
              <w:sz w:val="24"/>
              <w:szCs w:val="24"/>
            </w:rPr>
            <w:t>8</w:t>
          </w:r>
          <w:r w:rsidR="0049603A">
            <w:rPr>
              <w:rFonts w:ascii="Arial" w:hAnsi="Arial" w:cs="Arial"/>
              <w:sz w:val="24"/>
              <w:szCs w:val="24"/>
            </w:rPr>
            <w:t>6</w:t>
          </w:r>
        </w:p>
        <w:p w14:paraId="27854E2F" w14:textId="3AB06CCB" w:rsidR="00A362B5" w:rsidRDefault="00A362B5" w:rsidP="006A0AFC">
          <w:pPr>
            <w:spacing w:after="0" w:line="360" w:lineRule="auto"/>
            <w:jc w:val="center"/>
            <w:rPr>
              <w:rFonts w:ascii="Arial" w:hAnsi="Arial" w:cs="Arial"/>
              <w:sz w:val="24"/>
              <w:szCs w:val="24"/>
            </w:rPr>
          </w:pPr>
          <w:r w:rsidRPr="002961D4">
            <w:rPr>
              <w:rFonts w:ascii="Arial" w:hAnsi="Arial" w:cs="Arial"/>
              <w:sz w:val="24"/>
              <w:szCs w:val="24"/>
              <w:lang w:eastAsia="pt-BR"/>
            </w:rPr>
            <w:t xml:space="preserve">FIGURA </w:t>
          </w:r>
          <w:r>
            <w:rPr>
              <w:rFonts w:ascii="Arial" w:hAnsi="Arial" w:cs="Arial"/>
              <w:sz w:val="24"/>
              <w:szCs w:val="24"/>
              <w:lang w:eastAsia="pt-BR"/>
            </w:rPr>
            <w:t>3</w:t>
          </w:r>
          <w:r w:rsidR="00B153B5">
            <w:rPr>
              <w:rFonts w:ascii="Arial" w:hAnsi="Arial" w:cs="Arial"/>
              <w:sz w:val="24"/>
              <w:szCs w:val="24"/>
              <w:lang w:eastAsia="pt-BR"/>
            </w:rPr>
            <w:t>6</w:t>
          </w:r>
          <w:r w:rsidRPr="002961D4">
            <w:rPr>
              <w:rFonts w:ascii="Arial" w:hAnsi="Arial" w:cs="Arial"/>
              <w:sz w:val="24"/>
              <w:szCs w:val="24"/>
              <w:lang w:eastAsia="pt-BR"/>
            </w:rPr>
            <w:t xml:space="preserve"> – </w:t>
          </w:r>
          <w:r>
            <w:rPr>
              <w:rFonts w:ascii="Arial" w:hAnsi="Arial" w:cs="Arial"/>
              <w:sz w:val="24"/>
              <w:szCs w:val="24"/>
              <w:lang w:eastAsia="pt-BR"/>
            </w:rPr>
            <w:t>Tela do status dos pedidos finalizados</w:t>
          </w:r>
          <w:r w:rsidRPr="002961D4">
            <w:rPr>
              <w:rFonts w:ascii="Arial" w:hAnsi="Arial" w:cs="Arial"/>
              <w:sz w:val="24"/>
              <w:szCs w:val="24"/>
            </w:rPr>
            <w:ptab w:relativeTo="margin" w:alignment="right" w:leader="dot"/>
          </w:r>
          <w:r w:rsidR="00DF2425">
            <w:rPr>
              <w:rFonts w:ascii="Arial" w:hAnsi="Arial" w:cs="Arial"/>
              <w:sz w:val="24"/>
              <w:szCs w:val="24"/>
            </w:rPr>
            <w:t>8</w:t>
          </w:r>
          <w:r w:rsidR="0049603A">
            <w:rPr>
              <w:rFonts w:ascii="Arial" w:hAnsi="Arial" w:cs="Arial"/>
              <w:sz w:val="24"/>
              <w:szCs w:val="24"/>
            </w:rPr>
            <w:t>6</w:t>
          </w:r>
        </w:p>
      </w:sdtContent>
    </w:sdt>
    <w:p w14:paraId="296A7590" w14:textId="742CD393" w:rsidR="00476C53" w:rsidRPr="003668C4" w:rsidRDefault="00476C53" w:rsidP="0034049E">
      <w:pPr>
        <w:pStyle w:val="CabealhodoSumrio"/>
        <w:spacing w:before="0" w:line="360" w:lineRule="auto"/>
        <w:jc w:val="center"/>
        <w:rPr>
          <w:rFonts w:ascii="Arial" w:eastAsia="Arial" w:hAnsi="Arial" w:cs="Arial"/>
          <w:color w:val="000000" w:themeColor="text1"/>
          <w:sz w:val="24"/>
          <w:szCs w:val="24"/>
        </w:rPr>
      </w:pPr>
    </w:p>
    <w:sdt>
      <w:sdtPr>
        <w:rPr>
          <w:rFonts w:ascii="Arial" w:hAnsi="Arial" w:cs="Arial"/>
          <w:sz w:val="24"/>
          <w:szCs w:val="24"/>
        </w:rPr>
        <w:id w:val="1664195975"/>
        <w:docPartObj>
          <w:docPartGallery w:val="Table of Contents"/>
          <w:docPartUnique/>
        </w:docPartObj>
      </w:sdtPr>
      <w:sdtContent>
        <w:p w14:paraId="5992FE4C" w14:textId="542EFB45" w:rsidR="00AC4394" w:rsidRPr="00476C53" w:rsidRDefault="00AC4394" w:rsidP="00476C53">
          <w:pPr>
            <w:jc w:val="center"/>
            <w:rPr>
              <w:rFonts w:ascii="Arial" w:hAnsi="Arial" w:cs="Arial"/>
              <w:b/>
              <w:color w:val="000000" w:themeColor="text1"/>
              <w:sz w:val="24"/>
              <w:szCs w:val="24"/>
            </w:rPr>
          </w:pPr>
          <w:r w:rsidRPr="00476C53">
            <w:rPr>
              <w:rFonts w:ascii="Arial" w:hAnsi="Arial" w:cs="Arial"/>
              <w:b/>
              <w:color w:val="000000" w:themeColor="text1"/>
              <w:sz w:val="24"/>
              <w:szCs w:val="24"/>
            </w:rPr>
            <w:t xml:space="preserve">LISTA DE </w:t>
          </w:r>
          <w:r w:rsidR="00F32455" w:rsidRPr="00476C53">
            <w:rPr>
              <w:rFonts w:ascii="Arial" w:hAnsi="Arial" w:cs="Arial"/>
              <w:b/>
              <w:color w:val="000000" w:themeColor="text1"/>
              <w:sz w:val="24"/>
              <w:szCs w:val="24"/>
            </w:rPr>
            <w:t>TABELAS</w:t>
          </w:r>
        </w:p>
        <w:p w14:paraId="7732864B" w14:textId="4AB1E8CF" w:rsidR="00AC4394" w:rsidRPr="004073D7" w:rsidRDefault="00F32455" w:rsidP="00443E65">
          <w:pPr>
            <w:pStyle w:val="Sumrio1"/>
            <w:rPr>
              <w:b w:val="0"/>
              <w:sz w:val="24"/>
              <w:szCs w:val="24"/>
            </w:rPr>
          </w:pPr>
          <w:r w:rsidRPr="004073D7">
            <w:rPr>
              <w:b w:val="0"/>
              <w:sz w:val="24"/>
              <w:szCs w:val="24"/>
            </w:rPr>
            <w:t>TABELA</w:t>
          </w:r>
          <w:r w:rsidR="00AC4394" w:rsidRPr="004073D7">
            <w:rPr>
              <w:b w:val="0"/>
              <w:sz w:val="24"/>
              <w:szCs w:val="24"/>
            </w:rPr>
            <w:t xml:space="preserve"> 1 </w:t>
          </w:r>
          <w:r w:rsidR="005E0A07" w:rsidRPr="004073D7">
            <w:rPr>
              <w:b w:val="0"/>
              <w:sz w:val="24"/>
              <w:szCs w:val="24"/>
            </w:rPr>
            <w:t>–</w:t>
          </w:r>
          <w:r w:rsidR="00AC4394" w:rsidRPr="004073D7">
            <w:rPr>
              <w:b w:val="0"/>
              <w:sz w:val="24"/>
              <w:szCs w:val="24"/>
            </w:rPr>
            <w:t xml:space="preserve"> </w:t>
          </w:r>
          <w:r w:rsidR="005E0A07" w:rsidRPr="004073D7">
            <w:rPr>
              <w:b w:val="0"/>
              <w:sz w:val="24"/>
              <w:szCs w:val="24"/>
            </w:rPr>
            <w:t>Regras de Negócios</w:t>
          </w:r>
          <w:r w:rsidR="00AC4394" w:rsidRPr="004073D7">
            <w:rPr>
              <w:b w:val="0"/>
              <w:sz w:val="24"/>
              <w:szCs w:val="24"/>
            </w:rPr>
            <w:ptab w:relativeTo="margin" w:alignment="right" w:leader="dot"/>
          </w:r>
          <w:r w:rsidR="00A22654">
            <w:rPr>
              <w:b w:val="0"/>
              <w:sz w:val="24"/>
              <w:szCs w:val="24"/>
            </w:rPr>
            <w:t>33</w:t>
          </w:r>
        </w:p>
        <w:p w14:paraId="6856DF88" w14:textId="64B16571" w:rsidR="00AC4394" w:rsidRPr="002961D4" w:rsidRDefault="00F32455" w:rsidP="0034049E">
          <w:pPr>
            <w:pStyle w:val="Sumrio2"/>
            <w:spacing w:after="0" w:line="360" w:lineRule="auto"/>
            <w:ind w:left="0"/>
            <w:jc w:val="center"/>
            <w:rPr>
              <w:b w:val="0"/>
              <w:bCs w:val="0"/>
              <w:sz w:val="24"/>
              <w:szCs w:val="24"/>
            </w:rPr>
          </w:pPr>
          <w:r>
            <w:rPr>
              <w:b w:val="0"/>
              <w:bCs w:val="0"/>
              <w:sz w:val="24"/>
              <w:szCs w:val="24"/>
            </w:rPr>
            <w:t>TABELA</w:t>
          </w:r>
          <w:r w:rsidR="00AC4394" w:rsidRPr="002961D4">
            <w:rPr>
              <w:b w:val="0"/>
              <w:bCs w:val="0"/>
              <w:sz w:val="24"/>
              <w:szCs w:val="24"/>
            </w:rPr>
            <w:t xml:space="preserve"> 2 –</w:t>
          </w:r>
          <w:r w:rsidR="00593512">
            <w:rPr>
              <w:b w:val="0"/>
              <w:bCs w:val="0"/>
              <w:sz w:val="24"/>
              <w:szCs w:val="24"/>
            </w:rPr>
            <w:t xml:space="preserve"> Requisitos </w:t>
          </w:r>
          <w:r w:rsidR="00593512">
            <w:rPr>
              <w:b w:val="0"/>
              <w:sz w:val="24"/>
              <w:szCs w:val="24"/>
            </w:rPr>
            <w:t>Funcionais</w:t>
          </w:r>
          <w:r w:rsidR="00AC4394" w:rsidRPr="002961D4">
            <w:rPr>
              <w:b w:val="0"/>
              <w:sz w:val="24"/>
              <w:szCs w:val="24"/>
            </w:rPr>
            <w:ptab w:relativeTo="margin" w:alignment="right" w:leader="dot"/>
          </w:r>
          <w:r w:rsidR="00746AA5">
            <w:rPr>
              <w:b w:val="0"/>
              <w:sz w:val="24"/>
              <w:szCs w:val="24"/>
            </w:rPr>
            <w:t>35</w:t>
          </w:r>
        </w:p>
        <w:p w14:paraId="67CA6103" w14:textId="0ACFD9A7" w:rsidR="00AC4394" w:rsidRPr="002961D4" w:rsidRDefault="00F32455" w:rsidP="0034049E">
          <w:pPr>
            <w:pStyle w:val="Sumrio3"/>
            <w:spacing w:after="0" w:line="360" w:lineRule="auto"/>
            <w:ind w:left="0"/>
            <w:jc w:val="center"/>
            <w:rPr>
              <w:rFonts w:ascii="Arial" w:hAnsi="Arial" w:cs="Arial"/>
              <w:sz w:val="24"/>
              <w:szCs w:val="24"/>
            </w:rPr>
          </w:pPr>
          <w:r>
            <w:rPr>
              <w:rFonts w:ascii="Arial" w:hAnsi="Arial" w:cs="Arial"/>
              <w:sz w:val="24"/>
              <w:szCs w:val="24"/>
            </w:rPr>
            <w:t>TABELA</w:t>
          </w:r>
          <w:r w:rsidR="00AC4394" w:rsidRPr="002961D4">
            <w:rPr>
              <w:rFonts w:ascii="Arial" w:hAnsi="Arial" w:cs="Arial"/>
              <w:sz w:val="24"/>
              <w:szCs w:val="24"/>
            </w:rPr>
            <w:t xml:space="preserve"> 3 – </w:t>
          </w:r>
          <w:r w:rsidR="00593512">
            <w:rPr>
              <w:rFonts w:ascii="Arial" w:hAnsi="Arial" w:cs="Arial"/>
              <w:sz w:val="24"/>
              <w:szCs w:val="24"/>
            </w:rPr>
            <w:t>Requisitos Não-Funcionais</w:t>
          </w:r>
          <w:r w:rsidR="00AC4394" w:rsidRPr="002961D4">
            <w:rPr>
              <w:rFonts w:ascii="Arial" w:hAnsi="Arial" w:cs="Arial"/>
              <w:sz w:val="24"/>
              <w:szCs w:val="24"/>
            </w:rPr>
            <w:ptab w:relativeTo="margin" w:alignment="right" w:leader="dot"/>
          </w:r>
          <w:r w:rsidR="00FD05E5">
            <w:rPr>
              <w:rFonts w:ascii="Arial" w:hAnsi="Arial" w:cs="Arial"/>
              <w:sz w:val="24"/>
              <w:szCs w:val="24"/>
            </w:rPr>
            <w:t>37</w:t>
          </w:r>
        </w:p>
        <w:p w14:paraId="59F88C8D" w14:textId="3EE3DC5E" w:rsidR="00AC4394" w:rsidRPr="004073D7" w:rsidRDefault="00F32455" w:rsidP="00443E65">
          <w:pPr>
            <w:pStyle w:val="Sumrio1"/>
            <w:rPr>
              <w:b w:val="0"/>
              <w:sz w:val="24"/>
              <w:szCs w:val="24"/>
            </w:rPr>
          </w:pPr>
          <w:r w:rsidRPr="004073D7">
            <w:rPr>
              <w:b w:val="0"/>
              <w:sz w:val="24"/>
              <w:szCs w:val="24"/>
            </w:rPr>
            <w:t>TABELA</w:t>
          </w:r>
          <w:r w:rsidR="00AC4394" w:rsidRPr="004073D7">
            <w:rPr>
              <w:b w:val="0"/>
              <w:sz w:val="24"/>
              <w:szCs w:val="24"/>
            </w:rPr>
            <w:t xml:space="preserve"> 4 – </w:t>
          </w:r>
          <w:r w:rsidR="001D5820" w:rsidRPr="004073D7">
            <w:rPr>
              <w:b w:val="0"/>
              <w:sz w:val="24"/>
              <w:szCs w:val="24"/>
            </w:rPr>
            <w:t>Dicionário de Dados - Cliente</w:t>
          </w:r>
          <w:r w:rsidR="00AC4394" w:rsidRPr="004073D7">
            <w:rPr>
              <w:b w:val="0"/>
              <w:sz w:val="24"/>
              <w:szCs w:val="24"/>
            </w:rPr>
            <w:ptab w:relativeTo="margin" w:alignment="right" w:leader="dot"/>
          </w:r>
          <w:r w:rsidR="00F43DD9">
            <w:rPr>
              <w:b w:val="0"/>
              <w:sz w:val="24"/>
              <w:szCs w:val="24"/>
            </w:rPr>
            <w:t>43</w:t>
          </w:r>
        </w:p>
        <w:p w14:paraId="2F34DC9C" w14:textId="6A6B55F6" w:rsidR="00AC4394" w:rsidRPr="002961D4" w:rsidRDefault="00F32455" w:rsidP="0034049E">
          <w:pPr>
            <w:pStyle w:val="Sumrio2"/>
            <w:spacing w:after="0" w:line="360" w:lineRule="auto"/>
            <w:ind w:left="0"/>
            <w:jc w:val="center"/>
            <w:rPr>
              <w:b w:val="0"/>
              <w:bCs w:val="0"/>
              <w:sz w:val="24"/>
              <w:szCs w:val="24"/>
            </w:rPr>
          </w:pPr>
          <w:r>
            <w:rPr>
              <w:b w:val="0"/>
              <w:bCs w:val="0"/>
              <w:sz w:val="24"/>
              <w:szCs w:val="24"/>
            </w:rPr>
            <w:t>TA</w:t>
          </w:r>
          <w:r w:rsidR="0039690F">
            <w:rPr>
              <w:b w:val="0"/>
              <w:bCs w:val="0"/>
              <w:sz w:val="24"/>
              <w:szCs w:val="24"/>
            </w:rPr>
            <w:t>BELA</w:t>
          </w:r>
          <w:r w:rsidR="00AC4394" w:rsidRPr="002961D4">
            <w:rPr>
              <w:b w:val="0"/>
              <w:bCs w:val="0"/>
              <w:sz w:val="24"/>
              <w:szCs w:val="24"/>
            </w:rPr>
            <w:t xml:space="preserve"> 5 - </w:t>
          </w:r>
          <w:r w:rsidR="001D5820">
            <w:rPr>
              <w:b w:val="0"/>
              <w:bCs w:val="0"/>
              <w:sz w:val="24"/>
              <w:szCs w:val="24"/>
            </w:rPr>
            <w:t>Dicionário de Dados</w:t>
          </w:r>
          <w:r w:rsidR="001D5820" w:rsidRPr="002961D4">
            <w:rPr>
              <w:b w:val="0"/>
              <w:sz w:val="24"/>
              <w:szCs w:val="24"/>
            </w:rPr>
            <w:t xml:space="preserve"> </w:t>
          </w:r>
          <w:r w:rsidR="001D5820">
            <w:rPr>
              <w:b w:val="0"/>
              <w:sz w:val="24"/>
              <w:szCs w:val="24"/>
            </w:rPr>
            <w:t>- Funcionário</w:t>
          </w:r>
          <w:r w:rsidR="00AC4394" w:rsidRPr="002961D4">
            <w:rPr>
              <w:b w:val="0"/>
              <w:sz w:val="24"/>
              <w:szCs w:val="24"/>
            </w:rPr>
            <w:ptab w:relativeTo="margin" w:alignment="right" w:leader="dot"/>
          </w:r>
          <w:r w:rsidR="00E3005F">
            <w:rPr>
              <w:b w:val="0"/>
              <w:sz w:val="24"/>
              <w:szCs w:val="24"/>
            </w:rPr>
            <w:t>44</w:t>
          </w:r>
        </w:p>
        <w:p w14:paraId="1A0008EB" w14:textId="37701779" w:rsidR="00AC4394" w:rsidRPr="002961D4" w:rsidRDefault="0039690F" w:rsidP="0034049E">
          <w:pPr>
            <w:pStyle w:val="Sumrio3"/>
            <w:spacing w:after="0" w:line="360" w:lineRule="auto"/>
            <w:ind w:left="0"/>
            <w:jc w:val="center"/>
            <w:rPr>
              <w:rFonts w:ascii="Arial" w:hAnsi="Arial" w:cs="Arial"/>
              <w:sz w:val="24"/>
              <w:szCs w:val="24"/>
            </w:rPr>
          </w:pPr>
          <w:r>
            <w:rPr>
              <w:rFonts w:ascii="Arial" w:hAnsi="Arial" w:cs="Arial"/>
              <w:sz w:val="24"/>
              <w:szCs w:val="24"/>
            </w:rPr>
            <w:t>TABELA</w:t>
          </w:r>
          <w:r w:rsidR="00AC4394" w:rsidRPr="002961D4">
            <w:rPr>
              <w:rFonts w:ascii="Arial" w:hAnsi="Arial" w:cs="Arial"/>
              <w:sz w:val="24"/>
              <w:szCs w:val="24"/>
            </w:rPr>
            <w:t xml:space="preserve"> 6 – </w:t>
          </w:r>
          <w:r w:rsidR="001D5820" w:rsidRPr="00692FB8">
            <w:rPr>
              <w:rFonts w:ascii="Arial" w:hAnsi="Arial" w:cs="Arial"/>
              <w:sz w:val="24"/>
              <w:szCs w:val="24"/>
            </w:rPr>
            <w:t>Dicionário de Dados</w:t>
          </w:r>
          <w:r w:rsidR="001D5820" w:rsidRPr="001D5820">
            <w:rPr>
              <w:rFonts w:ascii="Arial" w:hAnsi="Arial" w:cs="Arial"/>
              <w:sz w:val="24"/>
              <w:szCs w:val="24"/>
            </w:rPr>
            <w:t xml:space="preserve"> </w:t>
          </w:r>
          <w:r w:rsidR="00264B1B">
            <w:rPr>
              <w:rFonts w:ascii="Arial" w:hAnsi="Arial" w:cs="Arial"/>
              <w:sz w:val="24"/>
              <w:szCs w:val="24"/>
            </w:rPr>
            <w:t>- Cargos</w:t>
          </w:r>
          <w:r w:rsidR="00AC4394" w:rsidRPr="002961D4">
            <w:rPr>
              <w:rFonts w:ascii="Arial" w:hAnsi="Arial" w:cs="Arial"/>
              <w:sz w:val="24"/>
              <w:szCs w:val="24"/>
            </w:rPr>
            <w:ptab w:relativeTo="margin" w:alignment="right" w:leader="dot"/>
          </w:r>
          <w:r w:rsidR="008046E5">
            <w:rPr>
              <w:rFonts w:ascii="Arial" w:hAnsi="Arial" w:cs="Arial"/>
              <w:sz w:val="24"/>
              <w:szCs w:val="24"/>
            </w:rPr>
            <w:t>44</w:t>
          </w:r>
        </w:p>
        <w:p w14:paraId="0E62D459" w14:textId="1F9958E8" w:rsidR="00AC4394" w:rsidRPr="002961D4" w:rsidRDefault="0039690F" w:rsidP="0034049E">
          <w:pPr>
            <w:spacing w:after="0" w:line="360" w:lineRule="auto"/>
            <w:jc w:val="center"/>
            <w:rPr>
              <w:rFonts w:ascii="Arial" w:hAnsi="Arial" w:cs="Arial"/>
              <w:sz w:val="24"/>
              <w:szCs w:val="24"/>
            </w:rPr>
          </w:pPr>
          <w:r>
            <w:rPr>
              <w:rFonts w:ascii="Arial" w:hAnsi="Arial" w:cs="Arial"/>
              <w:sz w:val="24"/>
              <w:szCs w:val="24"/>
              <w:lang w:eastAsia="pt-BR"/>
            </w:rPr>
            <w:t>TABELA</w:t>
          </w:r>
          <w:r w:rsidR="00AC4394" w:rsidRPr="002961D4">
            <w:rPr>
              <w:rFonts w:ascii="Arial" w:hAnsi="Arial" w:cs="Arial"/>
              <w:sz w:val="24"/>
              <w:szCs w:val="24"/>
              <w:lang w:eastAsia="pt-BR"/>
            </w:rPr>
            <w:t xml:space="preserve"> 7 – </w:t>
          </w:r>
          <w:r w:rsidR="00264B1B" w:rsidRPr="00692FB8">
            <w:rPr>
              <w:rFonts w:ascii="Arial" w:hAnsi="Arial" w:cs="Arial"/>
              <w:sz w:val="24"/>
              <w:szCs w:val="24"/>
            </w:rPr>
            <w:t>Dicionário de Dados</w:t>
          </w:r>
          <w:r w:rsidR="00264B1B" w:rsidRPr="002961D4">
            <w:rPr>
              <w:rFonts w:ascii="Arial" w:hAnsi="Arial" w:cs="Arial"/>
              <w:sz w:val="24"/>
              <w:szCs w:val="24"/>
            </w:rPr>
            <w:t xml:space="preserve"> </w:t>
          </w:r>
          <w:r w:rsidR="00264B1B">
            <w:rPr>
              <w:rFonts w:ascii="Arial" w:hAnsi="Arial" w:cs="Arial"/>
              <w:sz w:val="24"/>
              <w:szCs w:val="24"/>
            </w:rPr>
            <w:t>- Categorias</w:t>
          </w:r>
          <w:r w:rsidR="00AC4394" w:rsidRPr="002961D4">
            <w:rPr>
              <w:rFonts w:ascii="Arial" w:hAnsi="Arial" w:cs="Arial"/>
              <w:sz w:val="24"/>
              <w:szCs w:val="24"/>
            </w:rPr>
            <w:ptab w:relativeTo="margin" w:alignment="right" w:leader="dot"/>
          </w:r>
          <w:r w:rsidR="00BE75D8">
            <w:rPr>
              <w:rFonts w:ascii="Arial" w:hAnsi="Arial" w:cs="Arial"/>
              <w:sz w:val="24"/>
              <w:szCs w:val="24"/>
            </w:rPr>
            <w:t>4</w:t>
          </w:r>
          <w:r w:rsidR="00E5261A">
            <w:rPr>
              <w:rFonts w:ascii="Arial" w:hAnsi="Arial" w:cs="Arial"/>
              <w:sz w:val="24"/>
              <w:szCs w:val="24"/>
            </w:rPr>
            <w:t>5</w:t>
          </w:r>
        </w:p>
        <w:p w14:paraId="00791DEC" w14:textId="1FD91FB6" w:rsidR="00AC4394" w:rsidRPr="002961D4" w:rsidRDefault="0039690F" w:rsidP="0034049E">
          <w:pPr>
            <w:spacing w:after="0" w:line="360" w:lineRule="auto"/>
            <w:jc w:val="center"/>
            <w:rPr>
              <w:rFonts w:ascii="Arial" w:hAnsi="Arial" w:cs="Arial"/>
              <w:sz w:val="24"/>
              <w:szCs w:val="24"/>
              <w:lang w:eastAsia="pt-BR"/>
            </w:rPr>
          </w:pPr>
          <w:r>
            <w:rPr>
              <w:rFonts w:ascii="Arial" w:hAnsi="Arial" w:cs="Arial"/>
              <w:sz w:val="24"/>
              <w:szCs w:val="24"/>
              <w:lang w:eastAsia="pt-BR"/>
            </w:rPr>
            <w:t>TABELA</w:t>
          </w:r>
          <w:r w:rsidR="00AC4394" w:rsidRPr="002961D4">
            <w:rPr>
              <w:rFonts w:ascii="Arial" w:hAnsi="Arial" w:cs="Arial"/>
              <w:sz w:val="24"/>
              <w:szCs w:val="24"/>
              <w:lang w:eastAsia="pt-BR"/>
            </w:rPr>
            <w:t xml:space="preserve"> 8 –</w:t>
          </w:r>
          <w:r w:rsidR="00AC4394" w:rsidRPr="002961D4">
            <w:rPr>
              <w:rFonts w:ascii="Arial" w:eastAsia="Arial" w:hAnsi="Arial" w:cs="Arial"/>
              <w:sz w:val="24"/>
              <w:szCs w:val="24"/>
            </w:rPr>
            <w:t xml:space="preserve"> </w:t>
          </w:r>
          <w:r w:rsidR="00264B1B" w:rsidRPr="00692FB8">
            <w:rPr>
              <w:rFonts w:ascii="Arial" w:hAnsi="Arial" w:cs="Arial"/>
              <w:sz w:val="24"/>
              <w:szCs w:val="24"/>
            </w:rPr>
            <w:t>Dicionário de Dados</w:t>
          </w:r>
          <w:r w:rsidR="00264B1B" w:rsidRPr="002961D4">
            <w:rPr>
              <w:rFonts w:ascii="Arial" w:hAnsi="Arial" w:cs="Arial"/>
              <w:sz w:val="24"/>
              <w:szCs w:val="24"/>
            </w:rPr>
            <w:t xml:space="preserve"> </w:t>
          </w:r>
          <w:r w:rsidR="00264B1B">
            <w:rPr>
              <w:rFonts w:ascii="Arial" w:hAnsi="Arial" w:cs="Arial"/>
              <w:sz w:val="24"/>
              <w:szCs w:val="24"/>
            </w:rPr>
            <w:t>- Adicionais</w:t>
          </w:r>
          <w:r w:rsidR="00AC4394" w:rsidRPr="002961D4">
            <w:rPr>
              <w:rFonts w:ascii="Arial" w:hAnsi="Arial" w:cs="Arial"/>
              <w:sz w:val="24"/>
              <w:szCs w:val="24"/>
            </w:rPr>
            <w:ptab w:relativeTo="margin" w:alignment="right" w:leader="dot"/>
          </w:r>
          <w:r w:rsidR="000C647E">
            <w:rPr>
              <w:rFonts w:ascii="Arial" w:hAnsi="Arial" w:cs="Arial"/>
              <w:sz w:val="24"/>
              <w:szCs w:val="24"/>
            </w:rPr>
            <w:t>4</w:t>
          </w:r>
          <w:r w:rsidR="00165C0A">
            <w:rPr>
              <w:rFonts w:ascii="Arial" w:hAnsi="Arial" w:cs="Arial"/>
              <w:sz w:val="24"/>
              <w:szCs w:val="24"/>
            </w:rPr>
            <w:t>5</w:t>
          </w:r>
        </w:p>
        <w:p w14:paraId="417D9411" w14:textId="675DCEF6" w:rsidR="00AC4394" w:rsidRPr="002961D4" w:rsidRDefault="0039690F" w:rsidP="0034049E">
          <w:pPr>
            <w:spacing w:after="0" w:line="360" w:lineRule="auto"/>
            <w:jc w:val="center"/>
            <w:rPr>
              <w:rFonts w:ascii="Arial" w:hAnsi="Arial" w:cs="Arial"/>
              <w:sz w:val="24"/>
              <w:szCs w:val="24"/>
              <w:lang w:eastAsia="pt-BR"/>
            </w:rPr>
          </w:pPr>
          <w:r>
            <w:rPr>
              <w:rFonts w:ascii="Arial" w:hAnsi="Arial" w:cs="Arial"/>
              <w:sz w:val="24"/>
              <w:szCs w:val="24"/>
              <w:lang w:eastAsia="pt-BR"/>
            </w:rPr>
            <w:t>TABELA</w:t>
          </w:r>
          <w:r w:rsidR="00AC4394" w:rsidRPr="002961D4">
            <w:rPr>
              <w:rFonts w:ascii="Arial" w:hAnsi="Arial" w:cs="Arial"/>
              <w:sz w:val="24"/>
              <w:szCs w:val="24"/>
              <w:lang w:eastAsia="pt-BR"/>
            </w:rPr>
            <w:t xml:space="preserve"> 9 – </w:t>
          </w:r>
          <w:r w:rsidR="00264B1B" w:rsidRPr="00692FB8">
            <w:rPr>
              <w:rFonts w:ascii="Arial" w:hAnsi="Arial" w:cs="Arial"/>
              <w:sz w:val="24"/>
              <w:szCs w:val="24"/>
            </w:rPr>
            <w:t>Dicionário de Dados</w:t>
          </w:r>
          <w:r w:rsidR="00264B1B" w:rsidRPr="002961D4">
            <w:rPr>
              <w:rFonts w:ascii="Arial" w:hAnsi="Arial" w:cs="Arial"/>
              <w:sz w:val="24"/>
              <w:szCs w:val="24"/>
            </w:rPr>
            <w:t xml:space="preserve"> </w:t>
          </w:r>
          <w:r w:rsidR="002E245C">
            <w:rPr>
              <w:rFonts w:ascii="Arial" w:hAnsi="Arial" w:cs="Arial"/>
              <w:sz w:val="24"/>
              <w:szCs w:val="24"/>
            </w:rPr>
            <w:t xml:space="preserve">– </w:t>
          </w:r>
          <w:proofErr w:type="spellStart"/>
          <w:r w:rsidR="002E245C">
            <w:rPr>
              <w:rFonts w:ascii="Arial" w:hAnsi="Arial" w:cs="Arial"/>
              <w:sz w:val="24"/>
              <w:szCs w:val="24"/>
            </w:rPr>
            <w:t>Categorias_adicionais</w:t>
          </w:r>
          <w:proofErr w:type="spellEnd"/>
          <w:r w:rsidR="00AC4394" w:rsidRPr="002961D4">
            <w:rPr>
              <w:rFonts w:ascii="Arial" w:hAnsi="Arial" w:cs="Arial"/>
              <w:sz w:val="24"/>
              <w:szCs w:val="24"/>
            </w:rPr>
            <w:ptab w:relativeTo="margin" w:alignment="right" w:leader="dot"/>
          </w:r>
          <w:r w:rsidR="000C647E">
            <w:rPr>
              <w:rFonts w:ascii="Arial" w:hAnsi="Arial" w:cs="Arial"/>
              <w:sz w:val="24"/>
              <w:szCs w:val="24"/>
            </w:rPr>
            <w:t>46</w:t>
          </w:r>
        </w:p>
        <w:p w14:paraId="09A625E6" w14:textId="3B9719D6" w:rsidR="00AC4394" w:rsidRPr="002961D4" w:rsidRDefault="0039690F" w:rsidP="0034049E">
          <w:pPr>
            <w:spacing w:after="0" w:line="360" w:lineRule="auto"/>
            <w:jc w:val="center"/>
            <w:rPr>
              <w:rFonts w:ascii="Arial" w:hAnsi="Arial" w:cs="Arial"/>
              <w:sz w:val="24"/>
              <w:szCs w:val="24"/>
              <w:lang w:eastAsia="pt-BR"/>
            </w:rPr>
          </w:pPr>
          <w:r>
            <w:rPr>
              <w:rFonts w:ascii="Arial" w:hAnsi="Arial" w:cs="Arial"/>
              <w:sz w:val="24"/>
              <w:szCs w:val="24"/>
              <w:lang w:eastAsia="pt-BR"/>
            </w:rPr>
            <w:t>TABELA</w:t>
          </w:r>
          <w:r w:rsidR="00AC4394" w:rsidRPr="002961D4">
            <w:rPr>
              <w:rFonts w:ascii="Arial" w:hAnsi="Arial" w:cs="Arial"/>
              <w:sz w:val="24"/>
              <w:szCs w:val="24"/>
              <w:lang w:eastAsia="pt-BR"/>
            </w:rPr>
            <w:t xml:space="preserve"> 10 – </w:t>
          </w:r>
          <w:r w:rsidR="002E245C" w:rsidRPr="00692FB8">
            <w:rPr>
              <w:rFonts w:ascii="Arial" w:hAnsi="Arial" w:cs="Arial"/>
              <w:sz w:val="24"/>
              <w:szCs w:val="24"/>
            </w:rPr>
            <w:t>Dicionário de Dados</w:t>
          </w:r>
          <w:r w:rsidR="002E245C" w:rsidRPr="002961D4">
            <w:rPr>
              <w:rFonts w:ascii="Arial" w:hAnsi="Arial" w:cs="Arial"/>
              <w:sz w:val="24"/>
              <w:szCs w:val="24"/>
            </w:rPr>
            <w:t xml:space="preserve"> </w:t>
          </w:r>
          <w:r w:rsidR="00AD1C5C">
            <w:rPr>
              <w:rFonts w:ascii="Arial" w:hAnsi="Arial" w:cs="Arial"/>
              <w:sz w:val="24"/>
              <w:szCs w:val="24"/>
            </w:rPr>
            <w:t>- Produtos</w:t>
          </w:r>
          <w:r w:rsidR="00AC4394" w:rsidRPr="002961D4">
            <w:rPr>
              <w:rFonts w:ascii="Arial" w:hAnsi="Arial" w:cs="Arial"/>
              <w:sz w:val="24"/>
              <w:szCs w:val="24"/>
            </w:rPr>
            <w:ptab w:relativeTo="margin" w:alignment="right" w:leader="dot"/>
          </w:r>
          <w:r w:rsidR="00A2490B">
            <w:rPr>
              <w:rFonts w:ascii="Arial" w:hAnsi="Arial" w:cs="Arial"/>
              <w:sz w:val="24"/>
              <w:szCs w:val="24"/>
            </w:rPr>
            <w:t>47</w:t>
          </w:r>
        </w:p>
        <w:p w14:paraId="46089FB4" w14:textId="382040C5" w:rsidR="00AC4394" w:rsidRPr="002961D4" w:rsidRDefault="0039690F" w:rsidP="0034049E">
          <w:pPr>
            <w:spacing w:after="0" w:line="360" w:lineRule="auto"/>
            <w:jc w:val="center"/>
            <w:rPr>
              <w:rFonts w:ascii="Arial" w:hAnsi="Arial" w:cs="Arial"/>
              <w:sz w:val="24"/>
              <w:szCs w:val="24"/>
              <w:lang w:eastAsia="pt-BR"/>
            </w:rPr>
          </w:pPr>
          <w:r>
            <w:rPr>
              <w:rFonts w:ascii="Arial" w:hAnsi="Arial" w:cs="Arial"/>
              <w:sz w:val="24"/>
              <w:szCs w:val="24"/>
              <w:lang w:eastAsia="pt-BR"/>
            </w:rPr>
            <w:t>TABELA</w:t>
          </w:r>
          <w:r w:rsidR="00AC4394" w:rsidRPr="002961D4">
            <w:rPr>
              <w:rFonts w:ascii="Arial" w:hAnsi="Arial" w:cs="Arial"/>
              <w:sz w:val="24"/>
              <w:szCs w:val="24"/>
              <w:lang w:eastAsia="pt-BR"/>
            </w:rPr>
            <w:t xml:space="preserve"> 11 –</w:t>
          </w:r>
          <w:r w:rsidR="00AC4394" w:rsidRPr="002961D4">
            <w:rPr>
              <w:rFonts w:ascii="Arial" w:eastAsia="Arial" w:hAnsi="Arial" w:cs="Arial"/>
              <w:sz w:val="24"/>
              <w:szCs w:val="24"/>
            </w:rPr>
            <w:t xml:space="preserve"> </w:t>
          </w:r>
          <w:r w:rsidR="00AD1C5C" w:rsidRPr="00692FB8">
            <w:rPr>
              <w:rFonts w:ascii="Arial" w:hAnsi="Arial" w:cs="Arial"/>
              <w:sz w:val="24"/>
              <w:szCs w:val="24"/>
            </w:rPr>
            <w:t>Dicionário de Dados</w:t>
          </w:r>
          <w:r w:rsidR="00AD1C5C" w:rsidRPr="002961D4">
            <w:rPr>
              <w:rFonts w:ascii="Arial" w:hAnsi="Arial" w:cs="Arial"/>
              <w:sz w:val="24"/>
              <w:szCs w:val="24"/>
            </w:rPr>
            <w:t xml:space="preserve"> </w:t>
          </w:r>
          <w:r w:rsidR="00AD1C5C">
            <w:rPr>
              <w:rFonts w:ascii="Arial" w:hAnsi="Arial" w:cs="Arial"/>
              <w:sz w:val="24"/>
              <w:szCs w:val="24"/>
            </w:rPr>
            <w:t>- Ingredientes</w:t>
          </w:r>
          <w:r w:rsidR="00AC4394" w:rsidRPr="002961D4">
            <w:rPr>
              <w:rFonts w:ascii="Arial" w:hAnsi="Arial" w:cs="Arial"/>
              <w:sz w:val="24"/>
              <w:szCs w:val="24"/>
            </w:rPr>
            <w:ptab w:relativeTo="margin" w:alignment="right" w:leader="dot"/>
          </w:r>
          <w:r w:rsidR="00B735CC">
            <w:rPr>
              <w:rFonts w:ascii="Arial" w:hAnsi="Arial" w:cs="Arial"/>
              <w:sz w:val="24"/>
              <w:szCs w:val="24"/>
            </w:rPr>
            <w:t>4</w:t>
          </w:r>
          <w:r w:rsidR="002446C3">
            <w:rPr>
              <w:rFonts w:ascii="Arial" w:hAnsi="Arial" w:cs="Arial"/>
              <w:sz w:val="24"/>
              <w:szCs w:val="24"/>
            </w:rPr>
            <w:t>7</w:t>
          </w:r>
        </w:p>
        <w:p w14:paraId="247A8D80" w14:textId="1F13A78E" w:rsidR="00AD1C5C" w:rsidRDefault="0039690F" w:rsidP="0034049E">
          <w:pPr>
            <w:spacing w:after="0" w:line="360" w:lineRule="auto"/>
            <w:jc w:val="center"/>
            <w:rPr>
              <w:rFonts w:ascii="Arial" w:hAnsi="Arial" w:cs="Arial"/>
              <w:sz w:val="24"/>
              <w:szCs w:val="24"/>
            </w:rPr>
          </w:pPr>
          <w:r>
            <w:rPr>
              <w:rFonts w:ascii="Arial" w:hAnsi="Arial" w:cs="Arial"/>
              <w:sz w:val="24"/>
              <w:szCs w:val="24"/>
              <w:lang w:eastAsia="pt-BR"/>
            </w:rPr>
            <w:t>TABELA</w:t>
          </w:r>
          <w:r w:rsidR="00AC4394" w:rsidRPr="002961D4">
            <w:rPr>
              <w:rFonts w:ascii="Arial" w:hAnsi="Arial" w:cs="Arial"/>
              <w:sz w:val="24"/>
              <w:szCs w:val="24"/>
              <w:lang w:eastAsia="pt-BR"/>
            </w:rPr>
            <w:t xml:space="preserve"> 12 – </w:t>
          </w:r>
          <w:r w:rsidR="00AD1C5C" w:rsidRPr="00692FB8">
            <w:rPr>
              <w:rFonts w:ascii="Arial" w:hAnsi="Arial" w:cs="Arial"/>
              <w:sz w:val="24"/>
              <w:szCs w:val="24"/>
            </w:rPr>
            <w:t>Dicionário de Dados</w:t>
          </w:r>
          <w:r w:rsidR="00AD1C5C" w:rsidRPr="002961D4">
            <w:rPr>
              <w:rFonts w:ascii="Arial" w:hAnsi="Arial" w:cs="Arial"/>
              <w:sz w:val="24"/>
              <w:szCs w:val="24"/>
            </w:rPr>
            <w:t xml:space="preserve"> </w:t>
          </w:r>
          <w:r w:rsidR="00AD1C5C">
            <w:rPr>
              <w:rFonts w:ascii="Arial" w:hAnsi="Arial" w:cs="Arial"/>
              <w:sz w:val="24"/>
              <w:szCs w:val="24"/>
            </w:rPr>
            <w:t xml:space="preserve">– </w:t>
          </w:r>
          <w:proofErr w:type="spellStart"/>
          <w:r w:rsidR="00AD1C5C">
            <w:rPr>
              <w:rFonts w:ascii="Arial" w:hAnsi="Arial" w:cs="Arial"/>
              <w:sz w:val="24"/>
              <w:szCs w:val="24"/>
            </w:rPr>
            <w:t>Ingredientes_produtos</w:t>
          </w:r>
          <w:proofErr w:type="spellEnd"/>
          <w:r w:rsidR="00AC4394" w:rsidRPr="002961D4">
            <w:rPr>
              <w:rFonts w:ascii="Arial" w:hAnsi="Arial" w:cs="Arial"/>
              <w:sz w:val="24"/>
              <w:szCs w:val="24"/>
            </w:rPr>
            <w:ptab w:relativeTo="margin" w:alignment="right" w:leader="dot"/>
          </w:r>
          <w:r w:rsidR="004036F0">
            <w:rPr>
              <w:rFonts w:ascii="Arial" w:hAnsi="Arial" w:cs="Arial"/>
              <w:sz w:val="24"/>
              <w:szCs w:val="24"/>
            </w:rPr>
            <w:t>48</w:t>
          </w:r>
        </w:p>
        <w:p w14:paraId="14C59276" w14:textId="1708C6E9" w:rsidR="00692FB8" w:rsidRPr="00692FB8" w:rsidRDefault="00692FB8" w:rsidP="0034049E">
          <w:pPr>
            <w:spacing w:after="0" w:line="360" w:lineRule="auto"/>
            <w:jc w:val="center"/>
            <w:rPr>
              <w:rFonts w:ascii="Arial" w:hAnsi="Arial" w:cs="Arial"/>
              <w:sz w:val="24"/>
              <w:szCs w:val="24"/>
            </w:rPr>
          </w:pPr>
          <w:r w:rsidRPr="00692FB8">
            <w:rPr>
              <w:rFonts w:ascii="Arial" w:hAnsi="Arial" w:cs="Arial"/>
              <w:sz w:val="24"/>
              <w:szCs w:val="24"/>
              <w:lang w:eastAsia="pt-BR"/>
            </w:rPr>
            <w:t xml:space="preserve">TABELA 13 – </w:t>
          </w:r>
          <w:r w:rsidRPr="00692FB8">
            <w:rPr>
              <w:rFonts w:ascii="Arial" w:hAnsi="Arial" w:cs="Arial"/>
              <w:sz w:val="24"/>
              <w:szCs w:val="24"/>
            </w:rPr>
            <w:t>Dicionário de Dados – Itens</w:t>
          </w:r>
          <w:r w:rsidRPr="00692FB8">
            <w:rPr>
              <w:rFonts w:ascii="Arial" w:hAnsi="Arial" w:cs="Arial"/>
              <w:sz w:val="24"/>
              <w:szCs w:val="24"/>
            </w:rPr>
            <w:ptab w:relativeTo="margin" w:alignment="right" w:leader="dot"/>
          </w:r>
          <w:r w:rsidR="004036F0">
            <w:rPr>
              <w:rFonts w:ascii="Arial" w:hAnsi="Arial" w:cs="Arial"/>
              <w:sz w:val="24"/>
              <w:szCs w:val="24"/>
            </w:rPr>
            <w:t>49</w:t>
          </w:r>
        </w:p>
        <w:p w14:paraId="7A906C0A" w14:textId="76C7C139" w:rsidR="00692FB8" w:rsidRPr="00692FB8" w:rsidRDefault="00692FB8" w:rsidP="0034049E">
          <w:pPr>
            <w:spacing w:after="0" w:line="360" w:lineRule="auto"/>
            <w:jc w:val="center"/>
            <w:rPr>
              <w:rFonts w:ascii="Arial" w:hAnsi="Arial" w:cs="Arial"/>
              <w:sz w:val="24"/>
              <w:szCs w:val="24"/>
            </w:rPr>
          </w:pPr>
          <w:r w:rsidRPr="00692FB8">
            <w:rPr>
              <w:rFonts w:ascii="Arial" w:hAnsi="Arial" w:cs="Arial"/>
              <w:sz w:val="24"/>
              <w:szCs w:val="24"/>
              <w:lang w:eastAsia="pt-BR"/>
            </w:rPr>
            <w:t xml:space="preserve">TABELA 14 – </w:t>
          </w:r>
          <w:r w:rsidRPr="00692FB8">
            <w:rPr>
              <w:rFonts w:ascii="Arial" w:hAnsi="Arial" w:cs="Arial"/>
              <w:sz w:val="24"/>
              <w:szCs w:val="24"/>
            </w:rPr>
            <w:t xml:space="preserve">Dicionário de Dados – </w:t>
          </w:r>
          <w:proofErr w:type="spellStart"/>
          <w:r w:rsidRPr="00692FB8">
            <w:rPr>
              <w:rFonts w:ascii="Arial" w:hAnsi="Arial" w:cs="Arial"/>
              <w:sz w:val="24"/>
              <w:szCs w:val="24"/>
            </w:rPr>
            <w:t>Itens_adicionais</w:t>
          </w:r>
          <w:proofErr w:type="spellEnd"/>
          <w:r w:rsidRPr="00692FB8">
            <w:rPr>
              <w:rFonts w:ascii="Arial" w:hAnsi="Arial" w:cs="Arial"/>
              <w:sz w:val="24"/>
              <w:szCs w:val="24"/>
            </w:rPr>
            <w:ptab w:relativeTo="margin" w:alignment="right" w:leader="dot"/>
          </w:r>
          <w:r w:rsidR="00A67790">
            <w:rPr>
              <w:rFonts w:ascii="Arial" w:hAnsi="Arial" w:cs="Arial"/>
              <w:sz w:val="24"/>
              <w:szCs w:val="24"/>
            </w:rPr>
            <w:t>50</w:t>
          </w:r>
        </w:p>
        <w:p w14:paraId="118DBE29" w14:textId="5FD3450E" w:rsidR="00692FB8" w:rsidRPr="00692FB8" w:rsidRDefault="00692FB8" w:rsidP="0034049E">
          <w:pPr>
            <w:spacing w:after="0" w:line="360" w:lineRule="auto"/>
            <w:jc w:val="center"/>
            <w:rPr>
              <w:rFonts w:ascii="Arial" w:hAnsi="Arial" w:cs="Arial"/>
              <w:sz w:val="24"/>
              <w:szCs w:val="24"/>
            </w:rPr>
          </w:pPr>
          <w:r w:rsidRPr="00692FB8">
            <w:rPr>
              <w:rFonts w:ascii="Arial" w:hAnsi="Arial" w:cs="Arial"/>
              <w:sz w:val="24"/>
              <w:szCs w:val="24"/>
              <w:lang w:eastAsia="pt-BR"/>
            </w:rPr>
            <w:t xml:space="preserve">TABELA 15 – </w:t>
          </w:r>
          <w:r w:rsidRPr="00692FB8">
            <w:rPr>
              <w:rFonts w:ascii="Arial" w:hAnsi="Arial" w:cs="Arial"/>
              <w:sz w:val="24"/>
              <w:szCs w:val="24"/>
            </w:rPr>
            <w:t xml:space="preserve">Dicionário de Dados – </w:t>
          </w:r>
          <w:proofErr w:type="spellStart"/>
          <w:r w:rsidRPr="00692FB8">
            <w:rPr>
              <w:rFonts w:ascii="Arial" w:hAnsi="Arial" w:cs="Arial"/>
              <w:sz w:val="24"/>
              <w:szCs w:val="24"/>
            </w:rPr>
            <w:t>Itens_ingredientes</w:t>
          </w:r>
          <w:proofErr w:type="spellEnd"/>
          <w:r w:rsidRPr="00692FB8">
            <w:rPr>
              <w:rFonts w:ascii="Arial" w:hAnsi="Arial" w:cs="Arial"/>
              <w:sz w:val="24"/>
              <w:szCs w:val="24"/>
            </w:rPr>
            <w:ptab w:relativeTo="margin" w:alignment="right" w:leader="dot"/>
          </w:r>
          <w:r w:rsidR="0058673C">
            <w:rPr>
              <w:rFonts w:ascii="Arial" w:hAnsi="Arial" w:cs="Arial"/>
              <w:sz w:val="24"/>
              <w:szCs w:val="24"/>
            </w:rPr>
            <w:t>5</w:t>
          </w:r>
          <w:r w:rsidR="00E83D33">
            <w:rPr>
              <w:rFonts w:ascii="Arial" w:hAnsi="Arial" w:cs="Arial"/>
              <w:sz w:val="24"/>
              <w:szCs w:val="24"/>
            </w:rPr>
            <w:t>1</w:t>
          </w:r>
        </w:p>
        <w:p w14:paraId="05C4EE8F" w14:textId="03CE7A8D" w:rsidR="00692FB8" w:rsidRPr="00692FB8" w:rsidRDefault="00692FB8" w:rsidP="0034049E">
          <w:pPr>
            <w:spacing w:after="0" w:line="360" w:lineRule="auto"/>
            <w:jc w:val="center"/>
            <w:rPr>
              <w:rFonts w:ascii="Arial" w:hAnsi="Arial" w:cs="Arial"/>
              <w:sz w:val="24"/>
              <w:szCs w:val="24"/>
            </w:rPr>
          </w:pPr>
          <w:r w:rsidRPr="00692FB8">
            <w:rPr>
              <w:rFonts w:ascii="Arial" w:hAnsi="Arial" w:cs="Arial"/>
              <w:sz w:val="24"/>
              <w:szCs w:val="24"/>
              <w:lang w:eastAsia="pt-BR"/>
            </w:rPr>
            <w:t xml:space="preserve">TABELA 16 – </w:t>
          </w:r>
          <w:r w:rsidRPr="00692FB8">
            <w:rPr>
              <w:rFonts w:ascii="Arial" w:hAnsi="Arial" w:cs="Arial"/>
              <w:sz w:val="24"/>
              <w:szCs w:val="24"/>
            </w:rPr>
            <w:t xml:space="preserve">Dicionário de Dados – </w:t>
          </w:r>
          <w:r w:rsidR="004E2207" w:rsidRPr="0058673C">
            <w:rPr>
              <w:rFonts w:ascii="Arial" w:hAnsi="Arial" w:cs="Arial"/>
              <w:sz w:val="24"/>
              <w:szCs w:val="24"/>
            </w:rPr>
            <w:t>Pedido</w:t>
          </w:r>
          <w:r w:rsidRPr="0058673C">
            <w:rPr>
              <w:rFonts w:ascii="Arial" w:hAnsi="Arial" w:cs="Arial"/>
              <w:sz w:val="24"/>
              <w:szCs w:val="24"/>
            </w:rPr>
            <w:ptab w:relativeTo="margin" w:alignment="right" w:leader="dot"/>
          </w:r>
          <w:r w:rsidR="0058673C" w:rsidRPr="0058673C">
            <w:rPr>
              <w:rFonts w:ascii="Arial" w:hAnsi="Arial" w:cs="Arial"/>
              <w:sz w:val="24"/>
              <w:szCs w:val="24"/>
            </w:rPr>
            <w:t>51</w:t>
          </w:r>
        </w:p>
        <w:p w14:paraId="6F00983F" w14:textId="0EDD3C53" w:rsidR="00692FB8" w:rsidRPr="00692FB8" w:rsidRDefault="00692FB8" w:rsidP="0034049E">
          <w:pPr>
            <w:spacing w:after="0" w:line="360" w:lineRule="auto"/>
            <w:jc w:val="center"/>
            <w:rPr>
              <w:rFonts w:ascii="Arial" w:hAnsi="Arial" w:cs="Arial"/>
              <w:sz w:val="24"/>
              <w:szCs w:val="24"/>
            </w:rPr>
          </w:pPr>
          <w:r w:rsidRPr="00692FB8">
            <w:rPr>
              <w:rFonts w:ascii="Arial" w:hAnsi="Arial" w:cs="Arial"/>
              <w:sz w:val="24"/>
              <w:szCs w:val="24"/>
              <w:lang w:eastAsia="pt-BR"/>
            </w:rPr>
            <w:t xml:space="preserve">TABELA 17 – </w:t>
          </w:r>
          <w:r w:rsidRPr="00692FB8">
            <w:rPr>
              <w:rFonts w:ascii="Arial" w:hAnsi="Arial" w:cs="Arial"/>
              <w:sz w:val="24"/>
              <w:szCs w:val="24"/>
            </w:rPr>
            <w:t>Dicionário de Dados – Mesas</w:t>
          </w:r>
          <w:r w:rsidRPr="00692FB8">
            <w:rPr>
              <w:rFonts w:ascii="Arial" w:hAnsi="Arial" w:cs="Arial"/>
              <w:sz w:val="24"/>
              <w:szCs w:val="24"/>
            </w:rPr>
            <w:ptab w:relativeTo="margin" w:alignment="right" w:leader="dot"/>
          </w:r>
          <w:r w:rsidR="00CB07DC">
            <w:rPr>
              <w:rFonts w:ascii="Arial" w:hAnsi="Arial" w:cs="Arial"/>
              <w:sz w:val="24"/>
              <w:szCs w:val="24"/>
            </w:rPr>
            <w:t>52</w:t>
          </w:r>
        </w:p>
        <w:p w14:paraId="04DDA0DA" w14:textId="2AC2FFDC" w:rsidR="00692FB8" w:rsidRPr="00692FB8" w:rsidRDefault="00692FB8" w:rsidP="0034049E">
          <w:pPr>
            <w:spacing w:after="0" w:line="360" w:lineRule="auto"/>
            <w:jc w:val="center"/>
            <w:rPr>
              <w:rFonts w:ascii="Arial" w:hAnsi="Arial" w:cs="Arial"/>
              <w:sz w:val="24"/>
              <w:szCs w:val="24"/>
            </w:rPr>
          </w:pPr>
          <w:r w:rsidRPr="00692FB8">
            <w:rPr>
              <w:rFonts w:ascii="Arial" w:hAnsi="Arial" w:cs="Arial"/>
              <w:sz w:val="24"/>
              <w:szCs w:val="24"/>
              <w:lang w:eastAsia="pt-BR"/>
            </w:rPr>
            <w:t xml:space="preserve">TABELA 18 – </w:t>
          </w:r>
          <w:r w:rsidRPr="00692FB8">
            <w:rPr>
              <w:rFonts w:ascii="Arial" w:hAnsi="Arial" w:cs="Arial"/>
              <w:sz w:val="24"/>
              <w:szCs w:val="24"/>
            </w:rPr>
            <w:t>Dicionário de Dados – Pagamento</w:t>
          </w:r>
          <w:r w:rsidRPr="00692FB8">
            <w:rPr>
              <w:rFonts w:ascii="Arial" w:hAnsi="Arial" w:cs="Arial"/>
              <w:sz w:val="24"/>
              <w:szCs w:val="24"/>
            </w:rPr>
            <w:ptab w:relativeTo="margin" w:alignment="right" w:leader="dot"/>
          </w:r>
          <w:r w:rsidR="0030152A">
            <w:rPr>
              <w:rFonts w:ascii="Arial" w:hAnsi="Arial" w:cs="Arial"/>
              <w:sz w:val="24"/>
              <w:szCs w:val="24"/>
            </w:rPr>
            <w:t>53</w:t>
          </w:r>
        </w:p>
        <w:p w14:paraId="67F76531" w14:textId="7AF05AAA" w:rsidR="00487673" w:rsidRDefault="00692FB8" w:rsidP="00E96AE5">
          <w:pPr>
            <w:spacing w:after="0" w:line="360" w:lineRule="auto"/>
            <w:jc w:val="center"/>
            <w:rPr>
              <w:rFonts w:ascii="Arial" w:hAnsi="Arial" w:cs="Arial"/>
              <w:sz w:val="24"/>
              <w:szCs w:val="24"/>
            </w:rPr>
          </w:pPr>
          <w:r w:rsidRPr="00692FB8">
            <w:rPr>
              <w:rFonts w:ascii="Arial" w:hAnsi="Arial" w:cs="Arial"/>
              <w:sz w:val="24"/>
              <w:szCs w:val="24"/>
              <w:lang w:eastAsia="pt-BR"/>
            </w:rPr>
            <w:t xml:space="preserve">TABELA 19 – </w:t>
          </w:r>
          <w:r w:rsidRPr="00692FB8">
            <w:rPr>
              <w:rFonts w:ascii="Arial" w:hAnsi="Arial" w:cs="Arial"/>
              <w:sz w:val="24"/>
              <w:szCs w:val="24"/>
            </w:rPr>
            <w:t xml:space="preserve">Dicionário de Dados – </w:t>
          </w:r>
          <w:proofErr w:type="spellStart"/>
          <w:r w:rsidRPr="00692FB8">
            <w:rPr>
              <w:rFonts w:ascii="Arial" w:hAnsi="Arial" w:cs="Arial"/>
              <w:sz w:val="24"/>
              <w:szCs w:val="24"/>
            </w:rPr>
            <w:t>Metodos_pagamento</w:t>
          </w:r>
          <w:proofErr w:type="spellEnd"/>
          <w:r w:rsidRPr="00692FB8">
            <w:rPr>
              <w:rFonts w:ascii="Arial" w:hAnsi="Arial" w:cs="Arial"/>
              <w:sz w:val="24"/>
              <w:szCs w:val="24"/>
            </w:rPr>
            <w:ptab w:relativeTo="margin" w:alignment="right" w:leader="dot"/>
          </w:r>
          <w:r w:rsidR="0030152A">
            <w:rPr>
              <w:rFonts w:ascii="Arial" w:hAnsi="Arial" w:cs="Arial"/>
              <w:sz w:val="24"/>
              <w:szCs w:val="24"/>
            </w:rPr>
            <w:t>54</w:t>
          </w:r>
        </w:p>
        <w:p w14:paraId="53E38A3D" w14:textId="59F9F570" w:rsidR="00AC4394" w:rsidRDefault="00487673" w:rsidP="0034049E">
          <w:pPr>
            <w:spacing w:after="0" w:line="360" w:lineRule="auto"/>
            <w:jc w:val="center"/>
            <w:rPr>
              <w:rFonts w:ascii="Arial" w:hAnsi="Arial" w:cs="Arial"/>
              <w:sz w:val="24"/>
              <w:szCs w:val="24"/>
            </w:rPr>
          </w:pPr>
          <w:r w:rsidRPr="00692FB8">
            <w:rPr>
              <w:rFonts w:ascii="Arial" w:hAnsi="Arial" w:cs="Arial"/>
              <w:sz w:val="24"/>
              <w:szCs w:val="24"/>
              <w:lang w:eastAsia="pt-BR"/>
            </w:rPr>
            <w:t xml:space="preserve">TABELA </w:t>
          </w:r>
          <w:r>
            <w:rPr>
              <w:rFonts w:ascii="Arial" w:hAnsi="Arial" w:cs="Arial"/>
              <w:sz w:val="24"/>
              <w:szCs w:val="24"/>
              <w:lang w:eastAsia="pt-BR"/>
            </w:rPr>
            <w:t>20</w:t>
          </w:r>
          <w:r w:rsidRPr="00692FB8">
            <w:rPr>
              <w:rFonts w:ascii="Arial" w:hAnsi="Arial" w:cs="Arial"/>
              <w:sz w:val="24"/>
              <w:szCs w:val="24"/>
              <w:lang w:eastAsia="pt-BR"/>
            </w:rPr>
            <w:t xml:space="preserve"> – </w:t>
          </w:r>
          <w:r>
            <w:rPr>
              <w:rFonts w:ascii="Arial" w:hAnsi="Arial" w:cs="Arial"/>
              <w:sz w:val="24"/>
              <w:szCs w:val="24"/>
              <w:lang w:eastAsia="pt-BR"/>
            </w:rPr>
            <w:t>Cronograma das tarefas realizadas</w:t>
          </w:r>
          <w:r w:rsidRPr="00692FB8">
            <w:rPr>
              <w:rFonts w:ascii="Arial" w:hAnsi="Arial" w:cs="Arial"/>
              <w:sz w:val="24"/>
              <w:szCs w:val="24"/>
            </w:rPr>
            <w:ptab w:relativeTo="margin" w:alignment="right" w:leader="dot"/>
          </w:r>
          <w:r w:rsidR="0029194A">
            <w:rPr>
              <w:rFonts w:ascii="Arial" w:hAnsi="Arial" w:cs="Arial"/>
              <w:sz w:val="24"/>
              <w:szCs w:val="24"/>
            </w:rPr>
            <w:t>56</w:t>
          </w:r>
        </w:p>
      </w:sdtContent>
    </w:sdt>
    <w:p w14:paraId="32CA823F" w14:textId="77777777" w:rsidR="00913814" w:rsidRPr="00913814" w:rsidRDefault="00CA3CBD" w:rsidP="00913814">
      <w:pPr>
        <w:rPr>
          <w:rFonts w:ascii="Arial" w:eastAsia="Arial" w:hAnsi="Arial" w:cs="Arial"/>
          <w:b/>
          <w:bCs/>
          <w:sz w:val="24"/>
          <w:szCs w:val="24"/>
        </w:rPr>
      </w:pPr>
      <w:r>
        <w:rPr>
          <w:rFonts w:ascii="Arial" w:eastAsia="Arial" w:hAnsi="Arial" w:cs="Arial"/>
          <w:b/>
          <w:bCs/>
          <w:sz w:val="24"/>
          <w:szCs w:val="24"/>
        </w:rPr>
        <w:br w:type="page"/>
      </w:r>
    </w:p>
    <w:p w14:paraId="64C6E8DB" w14:textId="430B6915" w:rsidR="00A3723C" w:rsidRPr="00E86C51" w:rsidRDefault="0A725B18" w:rsidP="00757B0C">
      <w:pPr>
        <w:spacing w:after="0" w:line="360" w:lineRule="auto"/>
        <w:jc w:val="center"/>
        <w:rPr>
          <w:rFonts w:ascii="Arial" w:hAnsi="Arial" w:cs="Arial"/>
          <w:sz w:val="24"/>
          <w:szCs w:val="24"/>
        </w:rPr>
      </w:pPr>
      <w:r w:rsidRPr="3F7790F5">
        <w:rPr>
          <w:rFonts w:ascii="Arial" w:eastAsia="Arial" w:hAnsi="Arial" w:cs="Arial"/>
          <w:b/>
          <w:bCs/>
          <w:sz w:val="24"/>
          <w:szCs w:val="24"/>
        </w:rPr>
        <w:lastRenderedPageBreak/>
        <w:t>LISTA DE ABREVIATURAS E SIGLAS</w:t>
      </w:r>
    </w:p>
    <w:p w14:paraId="051BEADB" w14:textId="77777777" w:rsidR="00134570" w:rsidRPr="009E2DDB" w:rsidRDefault="00134570" w:rsidP="00D8118F">
      <w:pPr>
        <w:spacing w:after="0" w:line="360" w:lineRule="auto"/>
        <w:jc w:val="center"/>
        <w:rPr>
          <w:rFonts w:ascii="Arial" w:eastAsia="Arial" w:hAnsi="Arial" w:cs="Arial"/>
          <w:b/>
          <w:sz w:val="24"/>
          <w:szCs w:val="24"/>
        </w:rPr>
      </w:pPr>
    </w:p>
    <w:p w14:paraId="7B88981C" w14:textId="293AE0D6" w:rsidR="00250334" w:rsidRPr="00250334" w:rsidRDefault="00250334" w:rsidP="00D8118F">
      <w:pPr>
        <w:spacing w:after="0" w:line="360" w:lineRule="auto"/>
        <w:rPr>
          <w:rFonts w:ascii="Arial" w:eastAsia="Arial" w:hAnsi="Arial" w:cs="Arial"/>
          <w:sz w:val="24"/>
          <w:szCs w:val="24"/>
        </w:rPr>
      </w:pPr>
      <w:r w:rsidRPr="00250334">
        <w:rPr>
          <w:rFonts w:ascii="Arial" w:eastAsia="Arial" w:hAnsi="Arial" w:cs="Arial"/>
          <w:sz w:val="24"/>
          <w:szCs w:val="24"/>
        </w:rPr>
        <w:t>API – Interfaces de Programação de Aplicações</w:t>
      </w:r>
    </w:p>
    <w:p w14:paraId="59FBE0EA" w14:textId="5095F768" w:rsidR="00250334" w:rsidRPr="008672EC" w:rsidRDefault="00250334" w:rsidP="00D8118F">
      <w:pPr>
        <w:spacing w:after="0" w:line="360" w:lineRule="auto"/>
        <w:rPr>
          <w:rFonts w:ascii="Arial" w:eastAsia="Arial" w:hAnsi="Arial" w:cs="Arial"/>
          <w:i/>
          <w:sz w:val="24"/>
          <w:szCs w:val="24"/>
          <w:lang w:val="en-US"/>
        </w:rPr>
      </w:pPr>
      <w:r w:rsidRPr="00C83133">
        <w:rPr>
          <w:rFonts w:ascii="Arial" w:eastAsia="Arial" w:hAnsi="Arial" w:cs="Arial"/>
          <w:sz w:val="24"/>
          <w:szCs w:val="24"/>
          <w:lang w:val="en-US"/>
        </w:rPr>
        <w:t xml:space="preserve">API REST – </w:t>
      </w:r>
      <w:r w:rsidRPr="008672EC">
        <w:rPr>
          <w:rFonts w:ascii="Arial" w:eastAsia="Arial" w:hAnsi="Arial" w:cs="Arial"/>
          <w:i/>
          <w:sz w:val="24"/>
          <w:szCs w:val="24"/>
          <w:lang w:val="en-US"/>
        </w:rPr>
        <w:t>Representational State Transfer</w:t>
      </w:r>
    </w:p>
    <w:p w14:paraId="227A2AC5" w14:textId="4383C58D" w:rsidR="00250334" w:rsidRPr="00C83133" w:rsidRDefault="00250334" w:rsidP="00D8118F">
      <w:pPr>
        <w:spacing w:after="0" w:line="360" w:lineRule="auto"/>
        <w:rPr>
          <w:rFonts w:ascii="Arial" w:eastAsia="Arial" w:hAnsi="Arial" w:cs="Arial"/>
          <w:sz w:val="24"/>
          <w:szCs w:val="24"/>
          <w:lang w:val="en-US"/>
        </w:rPr>
      </w:pPr>
      <w:r w:rsidRPr="00C83133">
        <w:rPr>
          <w:rFonts w:ascii="Arial" w:eastAsia="Arial" w:hAnsi="Arial" w:cs="Arial"/>
          <w:sz w:val="24"/>
          <w:szCs w:val="24"/>
          <w:lang w:val="en-US"/>
        </w:rPr>
        <w:t xml:space="preserve">BA – </w:t>
      </w:r>
      <w:r w:rsidRPr="008672EC">
        <w:rPr>
          <w:rFonts w:ascii="Arial" w:eastAsia="Arial" w:hAnsi="Arial" w:cs="Arial"/>
          <w:i/>
          <w:sz w:val="24"/>
          <w:szCs w:val="24"/>
          <w:lang w:val="en-US"/>
        </w:rPr>
        <w:t>Business Analyt</w:t>
      </w:r>
      <w:r w:rsidR="003F149A">
        <w:rPr>
          <w:rFonts w:ascii="Arial" w:eastAsia="Arial" w:hAnsi="Arial" w:cs="Arial"/>
          <w:i/>
          <w:sz w:val="24"/>
          <w:szCs w:val="24"/>
          <w:lang w:val="en-US"/>
        </w:rPr>
        <w:t>ics</w:t>
      </w:r>
    </w:p>
    <w:p w14:paraId="583AF5FC" w14:textId="0DCCA0DF" w:rsidR="00250334" w:rsidRPr="00C83133" w:rsidRDefault="00250334" w:rsidP="00D8118F">
      <w:pPr>
        <w:spacing w:after="0" w:line="360" w:lineRule="auto"/>
        <w:rPr>
          <w:rFonts w:ascii="Arial" w:eastAsia="Arial" w:hAnsi="Arial" w:cs="Arial"/>
          <w:sz w:val="24"/>
          <w:szCs w:val="24"/>
          <w:lang w:val="en-US"/>
        </w:rPr>
      </w:pPr>
      <w:r w:rsidRPr="00C83133">
        <w:rPr>
          <w:rFonts w:ascii="Arial" w:eastAsia="Arial" w:hAnsi="Arial" w:cs="Arial"/>
          <w:sz w:val="24"/>
          <w:szCs w:val="24"/>
          <w:lang w:val="en-US"/>
        </w:rPr>
        <w:t xml:space="preserve">BE – </w:t>
      </w:r>
      <w:r w:rsidRPr="008672EC">
        <w:rPr>
          <w:rFonts w:ascii="Arial" w:eastAsia="Arial" w:hAnsi="Arial" w:cs="Arial"/>
          <w:i/>
          <w:sz w:val="24"/>
          <w:szCs w:val="24"/>
          <w:lang w:val="en-US"/>
        </w:rPr>
        <w:t>Back-End</w:t>
      </w:r>
    </w:p>
    <w:p w14:paraId="18B8A4F9" w14:textId="7DA7993B" w:rsidR="00250334" w:rsidRPr="00C83133" w:rsidRDefault="00250334" w:rsidP="00D8118F">
      <w:pPr>
        <w:spacing w:after="0" w:line="360" w:lineRule="auto"/>
        <w:rPr>
          <w:rFonts w:ascii="Arial" w:eastAsia="Arial" w:hAnsi="Arial" w:cs="Arial"/>
          <w:sz w:val="24"/>
          <w:szCs w:val="24"/>
          <w:lang w:val="en-US"/>
        </w:rPr>
      </w:pPr>
      <w:r w:rsidRPr="00C83133">
        <w:rPr>
          <w:rFonts w:ascii="Arial" w:eastAsia="Arial" w:hAnsi="Arial" w:cs="Arial"/>
          <w:sz w:val="24"/>
          <w:szCs w:val="24"/>
          <w:lang w:val="en-US"/>
        </w:rPr>
        <w:t xml:space="preserve">CRUD – </w:t>
      </w:r>
      <w:r w:rsidRPr="008672EC">
        <w:rPr>
          <w:rFonts w:ascii="Arial" w:eastAsia="Arial" w:hAnsi="Arial" w:cs="Arial"/>
          <w:i/>
          <w:sz w:val="24"/>
          <w:szCs w:val="24"/>
          <w:lang w:val="en-US"/>
        </w:rPr>
        <w:t>Create, Read, Update, Delete</w:t>
      </w:r>
    </w:p>
    <w:p w14:paraId="0366A920" w14:textId="6C065AE6" w:rsidR="00250334" w:rsidRPr="00C83133" w:rsidRDefault="00250334" w:rsidP="00D8118F">
      <w:pPr>
        <w:spacing w:after="0" w:line="360" w:lineRule="auto"/>
        <w:rPr>
          <w:rFonts w:ascii="Arial" w:eastAsia="Arial" w:hAnsi="Arial" w:cs="Arial"/>
          <w:sz w:val="24"/>
          <w:szCs w:val="24"/>
          <w:lang w:val="en-US"/>
        </w:rPr>
      </w:pPr>
      <w:r w:rsidRPr="00C83133">
        <w:rPr>
          <w:rFonts w:ascii="Arial" w:eastAsia="Arial" w:hAnsi="Arial" w:cs="Arial"/>
          <w:sz w:val="24"/>
          <w:szCs w:val="24"/>
          <w:lang w:val="en-US"/>
        </w:rPr>
        <w:t xml:space="preserve">CSS – </w:t>
      </w:r>
      <w:r w:rsidRPr="008672EC">
        <w:rPr>
          <w:rFonts w:ascii="Arial" w:eastAsia="Arial" w:hAnsi="Arial" w:cs="Arial"/>
          <w:i/>
          <w:sz w:val="24"/>
          <w:szCs w:val="24"/>
          <w:lang w:val="en-US"/>
        </w:rPr>
        <w:t>Cascading Style Sheets</w:t>
      </w:r>
    </w:p>
    <w:p w14:paraId="13AEAD43" w14:textId="00342A41" w:rsidR="00250334" w:rsidRPr="00C83133" w:rsidRDefault="00250334" w:rsidP="00D8118F">
      <w:pPr>
        <w:spacing w:after="0" w:line="360" w:lineRule="auto"/>
        <w:rPr>
          <w:rFonts w:ascii="Arial" w:eastAsia="Arial" w:hAnsi="Arial" w:cs="Arial"/>
          <w:sz w:val="24"/>
          <w:szCs w:val="24"/>
          <w:lang w:val="en-US"/>
        </w:rPr>
      </w:pPr>
      <w:r w:rsidRPr="00C83133">
        <w:rPr>
          <w:rFonts w:ascii="Arial" w:eastAsia="Arial" w:hAnsi="Arial" w:cs="Arial"/>
          <w:sz w:val="24"/>
          <w:szCs w:val="24"/>
          <w:lang w:val="en-US"/>
        </w:rPr>
        <w:t xml:space="preserve">DB – </w:t>
      </w:r>
      <w:r w:rsidRPr="06DD4579">
        <w:rPr>
          <w:rFonts w:ascii="Arial" w:eastAsia="Arial" w:hAnsi="Arial" w:cs="Arial"/>
          <w:i/>
          <w:sz w:val="24"/>
          <w:szCs w:val="24"/>
          <w:lang w:val="en-US"/>
        </w:rPr>
        <w:t>Database</w:t>
      </w:r>
    </w:p>
    <w:p w14:paraId="515B4A94" w14:textId="627EC13B" w:rsidR="00250334" w:rsidRPr="00250334" w:rsidRDefault="00250334" w:rsidP="00D8118F">
      <w:pPr>
        <w:spacing w:after="0" w:line="360" w:lineRule="auto"/>
        <w:rPr>
          <w:rFonts w:ascii="Arial" w:eastAsia="Arial" w:hAnsi="Arial" w:cs="Arial"/>
          <w:sz w:val="24"/>
          <w:szCs w:val="24"/>
        </w:rPr>
      </w:pPr>
      <w:r w:rsidRPr="00250334">
        <w:rPr>
          <w:rFonts w:ascii="Arial" w:eastAsia="Arial" w:hAnsi="Arial" w:cs="Arial"/>
          <w:sz w:val="24"/>
          <w:szCs w:val="24"/>
        </w:rPr>
        <w:t>DBA – Administrador de Banco de Dados</w:t>
      </w:r>
    </w:p>
    <w:p w14:paraId="257339C7" w14:textId="73F69754" w:rsidR="00250334" w:rsidRPr="00250334" w:rsidRDefault="00250334" w:rsidP="00D8118F">
      <w:pPr>
        <w:spacing w:after="0" w:line="360" w:lineRule="auto"/>
        <w:rPr>
          <w:rFonts w:ascii="Arial" w:eastAsia="Arial" w:hAnsi="Arial" w:cs="Arial"/>
          <w:sz w:val="24"/>
          <w:szCs w:val="24"/>
        </w:rPr>
      </w:pPr>
      <w:r w:rsidRPr="00250334">
        <w:rPr>
          <w:rFonts w:ascii="Arial" w:eastAsia="Arial" w:hAnsi="Arial" w:cs="Arial"/>
          <w:sz w:val="24"/>
          <w:szCs w:val="24"/>
        </w:rPr>
        <w:t>DER – Diagrama de Entidade-Relacionamento</w:t>
      </w:r>
    </w:p>
    <w:p w14:paraId="4A9695D7" w14:textId="1D9BB87B" w:rsidR="00250334" w:rsidRPr="00250334" w:rsidRDefault="00250334" w:rsidP="00D8118F">
      <w:pPr>
        <w:spacing w:after="0" w:line="360" w:lineRule="auto"/>
        <w:rPr>
          <w:rFonts w:ascii="Arial" w:eastAsia="Arial" w:hAnsi="Arial" w:cs="Arial"/>
          <w:sz w:val="24"/>
          <w:szCs w:val="24"/>
        </w:rPr>
      </w:pPr>
      <w:r w:rsidRPr="00250334">
        <w:rPr>
          <w:rFonts w:ascii="Arial" w:eastAsia="Arial" w:hAnsi="Arial" w:cs="Arial"/>
          <w:sz w:val="24"/>
          <w:szCs w:val="24"/>
        </w:rPr>
        <w:t xml:space="preserve">FE – </w:t>
      </w:r>
      <w:r w:rsidRPr="00322160">
        <w:rPr>
          <w:rFonts w:ascii="Arial" w:eastAsia="Arial" w:hAnsi="Arial" w:cs="Arial"/>
          <w:i/>
          <w:sz w:val="24"/>
          <w:szCs w:val="24"/>
        </w:rPr>
        <w:t>Front-</w:t>
      </w:r>
      <w:proofErr w:type="spellStart"/>
      <w:r w:rsidRPr="00322160">
        <w:rPr>
          <w:rFonts w:ascii="Arial" w:eastAsia="Arial" w:hAnsi="Arial" w:cs="Arial"/>
          <w:i/>
          <w:sz w:val="24"/>
          <w:szCs w:val="24"/>
        </w:rPr>
        <w:t>End</w:t>
      </w:r>
      <w:proofErr w:type="spellEnd"/>
    </w:p>
    <w:p w14:paraId="119A47DE" w14:textId="05FFE4E1" w:rsidR="00250334" w:rsidRPr="00C83133" w:rsidRDefault="00250334" w:rsidP="00D8118F">
      <w:pPr>
        <w:spacing w:after="0" w:line="360" w:lineRule="auto"/>
        <w:rPr>
          <w:rFonts w:ascii="Arial" w:eastAsia="Arial" w:hAnsi="Arial" w:cs="Arial"/>
          <w:sz w:val="24"/>
          <w:szCs w:val="24"/>
          <w:lang w:val="en-US"/>
        </w:rPr>
      </w:pPr>
      <w:r w:rsidRPr="00C83133">
        <w:rPr>
          <w:rFonts w:ascii="Arial" w:eastAsia="Arial" w:hAnsi="Arial" w:cs="Arial"/>
          <w:sz w:val="24"/>
          <w:szCs w:val="24"/>
          <w:lang w:val="en-US"/>
        </w:rPr>
        <w:t xml:space="preserve">IDE – </w:t>
      </w:r>
      <w:r w:rsidRPr="008672EC">
        <w:rPr>
          <w:rFonts w:ascii="Arial" w:eastAsia="Arial" w:hAnsi="Arial" w:cs="Arial"/>
          <w:i/>
          <w:sz w:val="24"/>
          <w:szCs w:val="24"/>
          <w:lang w:val="en-US"/>
        </w:rPr>
        <w:t>Integrated Development Environment</w:t>
      </w:r>
    </w:p>
    <w:p w14:paraId="7E583D59" w14:textId="6A277080" w:rsidR="00250334" w:rsidRPr="00C83133" w:rsidRDefault="00250334" w:rsidP="00D8118F">
      <w:pPr>
        <w:spacing w:after="0" w:line="360" w:lineRule="auto"/>
        <w:rPr>
          <w:rFonts w:ascii="Arial" w:eastAsia="Arial" w:hAnsi="Arial" w:cs="Arial"/>
          <w:sz w:val="24"/>
          <w:szCs w:val="24"/>
          <w:lang w:val="en-US"/>
        </w:rPr>
      </w:pPr>
      <w:r w:rsidRPr="00C83133">
        <w:rPr>
          <w:rFonts w:ascii="Arial" w:eastAsia="Arial" w:hAnsi="Arial" w:cs="Arial"/>
          <w:sz w:val="24"/>
          <w:szCs w:val="24"/>
          <w:lang w:val="en-US"/>
        </w:rPr>
        <w:t xml:space="preserve">JWT – JSON </w:t>
      </w:r>
      <w:r w:rsidRPr="005B4C73">
        <w:rPr>
          <w:rFonts w:ascii="Arial" w:eastAsia="Arial" w:hAnsi="Arial" w:cs="Arial"/>
          <w:i/>
          <w:sz w:val="24"/>
          <w:szCs w:val="24"/>
          <w:lang w:val="en-US"/>
        </w:rPr>
        <w:t>Web Token</w:t>
      </w:r>
    </w:p>
    <w:p w14:paraId="34F31D1B" w14:textId="04FDFF6C" w:rsidR="00250334" w:rsidRPr="00250334" w:rsidRDefault="00250334" w:rsidP="00D8118F">
      <w:pPr>
        <w:spacing w:after="0" w:line="360" w:lineRule="auto"/>
        <w:rPr>
          <w:rFonts w:ascii="Arial" w:eastAsia="Arial" w:hAnsi="Arial" w:cs="Arial"/>
          <w:sz w:val="24"/>
          <w:szCs w:val="24"/>
        </w:rPr>
      </w:pPr>
      <w:r w:rsidRPr="00250334">
        <w:rPr>
          <w:rFonts w:ascii="Arial" w:eastAsia="Arial" w:hAnsi="Arial" w:cs="Arial"/>
          <w:sz w:val="24"/>
          <w:szCs w:val="24"/>
        </w:rPr>
        <w:t xml:space="preserve">MDN – </w:t>
      </w:r>
      <w:r w:rsidRPr="00623427">
        <w:rPr>
          <w:rFonts w:ascii="Arial" w:eastAsia="Arial" w:hAnsi="Arial" w:cs="Arial"/>
          <w:i/>
          <w:sz w:val="24"/>
          <w:szCs w:val="24"/>
        </w:rPr>
        <w:t xml:space="preserve">Mozilla </w:t>
      </w:r>
      <w:proofErr w:type="spellStart"/>
      <w:r w:rsidRPr="00623427">
        <w:rPr>
          <w:rFonts w:ascii="Arial" w:eastAsia="Arial" w:hAnsi="Arial" w:cs="Arial"/>
          <w:i/>
          <w:sz w:val="24"/>
          <w:szCs w:val="24"/>
        </w:rPr>
        <w:t>Developer</w:t>
      </w:r>
      <w:proofErr w:type="spellEnd"/>
      <w:r w:rsidRPr="00623427">
        <w:rPr>
          <w:rFonts w:ascii="Arial" w:eastAsia="Arial" w:hAnsi="Arial" w:cs="Arial"/>
          <w:i/>
          <w:sz w:val="24"/>
          <w:szCs w:val="24"/>
        </w:rPr>
        <w:t xml:space="preserve"> Network</w:t>
      </w:r>
    </w:p>
    <w:p w14:paraId="25F33812" w14:textId="7D4811D1" w:rsidR="00250334" w:rsidRPr="00250334" w:rsidRDefault="00250334" w:rsidP="00D8118F">
      <w:pPr>
        <w:spacing w:after="0" w:line="360" w:lineRule="auto"/>
        <w:rPr>
          <w:rFonts w:ascii="Arial" w:eastAsia="Arial" w:hAnsi="Arial" w:cs="Arial"/>
          <w:sz w:val="24"/>
          <w:szCs w:val="24"/>
        </w:rPr>
      </w:pPr>
      <w:r w:rsidRPr="00250334">
        <w:rPr>
          <w:rFonts w:ascii="Arial" w:eastAsia="Arial" w:hAnsi="Arial" w:cs="Arial"/>
          <w:sz w:val="24"/>
          <w:szCs w:val="24"/>
        </w:rPr>
        <w:t>MER – Modelo de Entidade-Relacionamento</w:t>
      </w:r>
    </w:p>
    <w:p w14:paraId="61907DA7" w14:textId="751554D7" w:rsidR="00250334" w:rsidRPr="00BE05B9" w:rsidRDefault="00250334" w:rsidP="00D8118F">
      <w:pPr>
        <w:spacing w:after="0" w:line="360" w:lineRule="auto"/>
        <w:rPr>
          <w:rFonts w:ascii="Arial" w:eastAsia="Arial" w:hAnsi="Arial" w:cs="Arial"/>
          <w:i/>
          <w:sz w:val="24"/>
          <w:szCs w:val="24"/>
          <w:lang w:val="en-US"/>
        </w:rPr>
      </w:pPr>
      <w:r w:rsidRPr="00C83133">
        <w:rPr>
          <w:rFonts w:ascii="Arial" w:eastAsia="Arial" w:hAnsi="Arial" w:cs="Arial"/>
          <w:sz w:val="24"/>
          <w:szCs w:val="24"/>
          <w:lang w:val="en-US"/>
        </w:rPr>
        <w:t xml:space="preserve">ORM – </w:t>
      </w:r>
      <w:r w:rsidRPr="00BE05B9">
        <w:rPr>
          <w:rFonts w:ascii="Arial" w:eastAsia="Arial" w:hAnsi="Arial" w:cs="Arial"/>
          <w:i/>
          <w:sz w:val="24"/>
          <w:szCs w:val="24"/>
          <w:lang w:val="en-US"/>
        </w:rPr>
        <w:t>Object-Relational Mapping</w:t>
      </w:r>
    </w:p>
    <w:p w14:paraId="2236C262" w14:textId="42A25FAB" w:rsidR="00250334" w:rsidRPr="00C83133" w:rsidRDefault="00250334" w:rsidP="00D8118F">
      <w:pPr>
        <w:spacing w:after="0" w:line="360" w:lineRule="auto"/>
        <w:rPr>
          <w:rFonts w:ascii="Arial" w:eastAsia="Arial" w:hAnsi="Arial" w:cs="Arial"/>
          <w:sz w:val="24"/>
          <w:szCs w:val="24"/>
          <w:lang w:val="en-US"/>
        </w:rPr>
      </w:pPr>
      <w:r w:rsidRPr="00C83133">
        <w:rPr>
          <w:rFonts w:ascii="Arial" w:eastAsia="Arial" w:hAnsi="Arial" w:cs="Arial"/>
          <w:sz w:val="24"/>
          <w:szCs w:val="24"/>
          <w:lang w:val="en-US"/>
        </w:rPr>
        <w:t xml:space="preserve">PO – </w:t>
      </w:r>
      <w:r w:rsidRPr="00BE05B9">
        <w:rPr>
          <w:rFonts w:ascii="Arial" w:eastAsia="Arial" w:hAnsi="Arial" w:cs="Arial"/>
          <w:i/>
          <w:sz w:val="24"/>
          <w:szCs w:val="24"/>
          <w:lang w:val="en-US"/>
        </w:rPr>
        <w:t>Product Owner</w:t>
      </w:r>
      <w:r w:rsidRPr="00C83133">
        <w:rPr>
          <w:rFonts w:ascii="Arial" w:eastAsia="Arial" w:hAnsi="Arial" w:cs="Arial"/>
          <w:sz w:val="24"/>
          <w:szCs w:val="24"/>
          <w:lang w:val="en-US"/>
        </w:rPr>
        <w:t xml:space="preserve"> (Dono do </w:t>
      </w:r>
      <w:proofErr w:type="spellStart"/>
      <w:r w:rsidRPr="00C83133">
        <w:rPr>
          <w:rFonts w:ascii="Arial" w:eastAsia="Arial" w:hAnsi="Arial" w:cs="Arial"/>
          <w:sz w:val="24"/>
          <w:szCs w:val="24"/>
          <w:lang w:val="en-US"/>
        </w:rPr>
        <w:t>Produto</w:t>
      </w:r>
      <w:proofErr w:type="spellEnd"/>
      <w:r w:rsidRPr="00C83133">
        <w:rPr>
          <w:rFonts w:ascii="Arial" w:eastAsia="Arial" w:hAnsi="Arial" w:cs="Arial"/>
          <w:sz w:val="24"/>
          <w:szCs w:val="24"/>
          <w:lang w:val="en-US"/>
        </w:rPr>
        <w:t>)</w:t>
      </w:r>
    </w:p>
    <w:p w14:paraId="0D7CD379" w14:textId="52662083" w:rsidR="00250334" w:rsidRPr="00250334" w:rsidRDefault="00250334" w:rsidP="00D8118F">
      <w:pPr>
        <w:spacing w:after="0" w:line="360" w:lineRule="auto"/>
        <w:rPr>
          <w:rFonts w:ascii="Arial" w:eastAsia="Arial" w:hAnsi="Arial" w:cs="Arial"/>
          <w:sz w:val="24"/>
          <w:szCs w:val="24"/>
        </w:rPr>
      </w:pPr>
      <w:r w:rsidRPr="00250334">
        <w:rPr>
          <w:rFonts w:ascii="Arial" w:eastAsia="Arial" w:hAnsi="Arial" w:cs="Arial"/>
          <w:sz w:val="24"/>
          <w:szCs w:val="24"/>
        </w:rPr>
        <w:t xml:space="preserve">QA – </w:t>
      </w:r>
      <w:proofErr w:type="spellStart"/>
      <w:r w:rsidRPr="00BE05B9">
        <w:rPr>
          <w:rFonts w:ascii="Arial" w:eastAsia="Arial" w:hAnsi="Arial" w:cs="Arial"/>
          <w:i/>
          <w:sz w:val="24"/>
          <w:szCs w:val="24"/>
        </w:rPr>
        <w:t>Quality</w:t>
      </w:r>
      <w:proofErr w:type="spellEnd"/>
      <w:r w:rsidRPr="00BE05B9">
        <w:rPr>
          <w:rFonts w:ascii="Arial" w:eastAsia="Arial" w:hAnsi="Arial" w:cs="Arial"/>
          <w:i/>
          <w:sz w:val="24"/>
          <w:szCs w:val="24"/>
        </w:rPr>
        <w:t xml:space="preserve"> </w:t>
      </w:r>
      <w:proofErr w:type="spellStart"/>
      <w:r w:rsidRPr="00BE05B9">
        <w:rPr>
          <w:rFonts w:ascii="Arial" w:eastAsia="Arial" w:hAnsi="Arial" w:cs="Arial"/>
          <w:i/>
          <w:sz w:val="24"/>
          <w:szCs w:val="24"/>
        </w:rPr>
        <w:t>Assurance</w:t>
      </w:r>
      <w:proofErr w:type="spellEnd"/>
    </w:p>
    <w:p w14:paraId="3843D721" w14:textId="0D5041B5" w:rsidR="00250334" w:rsidRPr="00250334" w:rsidRDefault="00250334" w:rsidP="00D8118F">
      <w:pPr>
        <w:spacing w:after="0" w:line="360" w:lineRule="auto"/>
        <w:rPr>
          <w:rFonts w:ascii="Arial" w:eastAsia="Arial" w:hAnsi="Arial" w:cs="Arial"/>
          <w:sz w:val="24"/>
          <w:szCs w:val="24"/>
        </w:rPr>
      </w:pPr>
      <w:r w:rsidRPr="00250334">
        <w:rPr>
          <w:rFonts w:ascii="Arial" w:eastAsia="Arial" w:hAnsi="Arial" w:cs="Arial"/>
          <w:sz w:val="24"/>
          <w:szCs w:val="24"/>
        </w:rPr>
        <w:t xml:space="preserve">QR – </w:t>
      </w:r>
      <w:r w:rsidRPr="00BE05B9">
        <w:rPr>
          <w:rFonts w:ascii="Arial" w:eastAsia="Arial" w:hAnsi="Arial" w:cs="Arial"/>
          <w:i/>
          <w:sz w:val="24"/>
          <w:szCs w:val="24"/>
        </w:rPr>
        <w:t xml:space="preserve">Quick Response </w:t>
      </w:r>
      <w:r w:rsidRPr="00250334">
        <w:rPr>
          <w:rFonts w:ascii="Arial" w:eastAsia="Arial" w:hAnsi="Arial" w:cs="Arial"/>
          <w:sz w:val="24"/>
          <w:szCs w:val="24"/>
        </w:rPr>
        <w:t>(</w:t>
      </w:r>
      <w:proofErr w:type="spellStart"/>
      <w:r w:rsidRPr="00797E4E">
        <w:rPr>
          <w:rFonts w:ascii="Arial" w:eastAsia="Arial" w:hAnsi="Arial" w:cs="Arial"/>
          <w:i/>
          <w:sz w:val="24"/>
          <w:szCs w:val="24"/>
        </w:rPr>
        <w:t>Code</w:t>
      </w:r>
      <w:proofErr w:type="spellEnd"/>
      <w:r w:rsidRPr="00250334">
        <w:rPr>
          <w:rFonts w:ascii="Arial" w:eastAsia="Arial" w:hAnsi="Arial" w:cs="Arial"/>
          <w:sz w:val="24"/>
          <w:szCs w:val="24"/>
        </w:rPr>
        <w:t>)</w:t>
      </w:r>
    </w:p>
    <w:p w14:paraId="3D713A4F" w14:textId="791449B1" w:rsidR="005A0714" w:rsidRDefault="40F0A956" w:rsidP="00D8118F">
      <w:pPr>
        <w:spacing w:after="0" w:line="360" w:lineRule="auto"/>
        <w:rPr>
          <w:rFonts w:ascii="Arial" w:eastAsia="Arial" w:hAnsi="Arial" w:cs="Arial"/>
          <w:sz w:val="24"/>
          <w:szCs w:val="24"/>
        </w:rPr>
      </w:pPr>
      <w:r w:rsidRPr="67259C04">
        <w:rPr>
          <w:rFonts w:ascii="Arial" w:eastAsia="Arial" w:hAnsi="Arial" w:cs="Arial"/>
          <w:sz w:val="24"/>
          <w:szCs w:val="24"/>
        </w:rPr>
        <w:t>RF</w:t>
      </w:r>
      <w:r w:rsidR="005A0714">
        <w:rPr>
          <w:rFonts w:ascii="Arial" w:eastAsia="Arial" w:hAnsi="Arial" w:cs="Arial"/>
          <w:sz w:val="24"/>
          <w:szCs w:val="24"/>
        </w:rPr>
        <w:t xml:space="preserve"> </w:t>
      </w:r>
      <w:r w:rsidR="005A0714" w:rsidRPr="67259C04">
        <w:rPr>
          <w:rFonts w:ascii="Arial" w:eastAsia="Arial" w:hAnsi="Arial" w:cs="Arial"/>
          <w:sz w:val="24"/>
          <w:szCs w:val="24"/>
        </w:rPr>
        <w:t>– Requisitos Funcionais</w:t>
      </w:r>
    </w:p>
    <w:p w14:paraId="5D405126" w14:textId="510D7E39" w:rsidR="00A3723C" w:rsidRDefault="00C04B84" w:rsidP="00D8118F">
      <w:pPr>
        <w:spacing w:after="0" w:line="360" w:lineRule="auto"/>
        <w:rPr>
          <w:rFonts w:ascii="Arial" w:eastAsia="Arial" w:hAnsi="Arial" w:cs="Arial"/>
          <w:sz w:val="24"/>
          <w:szCs w:val="24"/>
        </w:rPr>
      </w:pPr>
      <w:r>
        <w:rPr>
          <w:rFonts w:ascii="Arial" w:eastAsia="Arial" w:hAnsi="Arial" w:cs="Arial"/>
          <w:sz w:val="24"/>
          <w:szCs w:val="24"/>
        </w:rPr>
        <w:t>RNF</w:t>
      </w:r>
      <w:r w:rsidR="40F0A956" w:rsidRPr="67259C04">
        <w:rPr>
          <w:rFonts w:ascii="Arial" w:eastAsia="Arial" w:hAnsi="Arial" w:cs="Arial"/>
          <w:sz w:val="24"/>
          <w:szCs w:val="24"/>
        </w:rPr>
        <w:t xml:space="preserve"> </w:t>
      </w:r>
      <w:r w:rsidR="3534B566" w:rsidRPr="67259C04">
        <w:rPr>
          <w:rFonts w:ascii="Arial" w:eastAsia="Arial" w:hAnsi="Arial" w:cs="Arial"/>
          <w:sz w:val="24"/>
          <w:szCs w:val="24"/>
        </w:rPr>
        <w:t>– R</w:t>
      </w:r>
      <w:r w:rsidR="40F0A956" w:rsidRPr="67259C04">
        <w:rPr>
          <w:rFonts w:ascii="Arial" w:eastAsia="Arial" w:hAnsi="Arial" w:cs="Arial"/>
          <w:sz w:val="24"/>
          <w:szCs w:val="24"/>
        </w:rPr>
        <w:t>e</w:t>
      </w:r>
      <w:r w:rsidR="1F378B62" w:rsidRPr="67259C04">
        <w:rPr>
          <w:rFonts w:ascii="Arial" w:eastAsia="Arial" w:hAnsi="Arial" w:cs="Arial"/>
          <w:sz w:val="24"/>
          <w:szCs w:val="24"/>
        </w:rPr>
        <w:t xml:space="preserve">quisitos </w:t>
      </w:r>
      <w:r w:rsidRPr="67259C04">
        <w:rPr>
          <w:rFonts w:ascii="Arial" w:eastAsia="Arial" w:hAnsi="Arial" w:cs="Arial"/>
          <w:sz w:val="24"/>
          <w:szCs w:val="24"/>
        </w:rPr>
        <w:t>Não Funcionais</w:t>
      </w:r>
    </w:p>
    <w:p w14:paraId="757603AD" w14:textId="30F44CA7" w:rsidR="00A3723C" w:rsidRPr="001E6F22" w:rsidRDefault="00250334" w:rsidP="00D8118F">
      <w:pPr>
        <w:spacing w:after="0" w:line="360" w:lineRule="auto"/>
        <w:rPr>
          <w:rFonts w:ascii="Arial" w:eastAsia="Arial" w:hAnsi="Arial" w:cs="Arial"/>
          <w:sz w:val="24"/>
          <w:szCs w:val="24"/>
        </w:rPr>
      </w:pPr>
      <w:r w:rsidRPr="001E6F22">
        <w:rPr>
          <w:rFonts w:ascii="Arial" w:eastAsia="Arial" w:hAnsi="Arial" w:cs="Arial"/>
          <w:sz w:val="24"/>
          <w:szCs w:val="24"/>
        </w:rPr>
        <w:t>RN – Regras de Negócio</w:t>
      </w:r>
    </w:p>
    <w:p w14:paraId="40B7651B" w14:textId="455842DB" w:rsidR="00250334" w:rsidRPr="00C83133" w:rsidRDefault="00250334" w:rsidP="00D8118F">
      <w:pPr>
        <w:spacing w:after="0" w:line="360" w:lineRule="auto"/>
        <w:rPr>
          <w:rFonts w:ascii="Arial" w:eastAsia="Arial" w:hAnsi="Arial" w:cs="Arial"/>
          <w:sz w:val="24"/>
          <w:szCs w:val="24"/>
          <w:lang w:val="en-US"/>
        </w:rPr>
      </w:pPr>
      <w:r w:rsidRPr="00C83133">
        <w:rPr>
          <w:rFonts w:ascii="Arial" w:eastAsia="Arial" w:hAnsi="Arial" w:cs="Arial"/>
          <w:sz w:val="24"/>
          <w:szCs w:val="24"/>
          <w:lang w:val="en-US"/>
        </w:rPr>
        <w:t xml:space="preserve">SQL – </w:t>
      </w:r>
      <w:r w:rsidRPr="005B4C73">
        <w:rPr>
          <w:rFonts w:ascii="Arial" w:eastAsia="Arial" w:hAnsi="Arial" w:cs="Arial"/>
          <w:i/>
          <w:sz w:val="24"/>
          <w:szCs w:val="24"/>
          <w:lang w:val="en-US"/>
        </w:rPr>
        <w:t>Structured Query Language</w:t>
      </w:r>
    </w:p>
    <w:p w14:paraId="01BC7CA8" w14:textId="48C1335C" w:rsidR="00250334" w:rsidRPr="00C83133" w:rsidRDefault="00250334" w:rsidP="00D8118F">
      <w:pPr>
        <w:spacing w:after="0" w:line="360" w:lineRule="auto"/>
        <w:rPr>
          <w:rFonts w:ascii="Arial" w:eastAsia="Arial" w:hAnsi="Arial" w:cs="Arial"/>
          <w:sz w:val="24"/>
          <w:szCs w:val="24"/>
          <w:lang w:val="en-US"/>
        </w:rPr>
      </w:pPr>
      <w:r w:rsidRPr="00C83133">
        <w:rPr>
          <w:rFonts w:ascii="Arial" w:eastAsia="Arial" w:hAnsi="Arial" w:cs="Arial"/>
          <w:sz w:val="24"/>
          <w:szCs w:val="24"/>
          <w:lang w:val="en-US"/>
        </w:rPr>
        <w:t xml:space="preserve">TDD – </w:t>
      </w:r>
      <w:r w:rsidRPr="005B4C73">
        <w:rPr>
          <w:rFonts w:ascii="Arial" w:eastAsia="Arial" w:hAnsi="Arial" w:cs="Arial"/>
          <w:i/>
          <w:sz w:val="24"/>
          <w:szCs w:val="24"/>
          <w:lang w:val="en-US"/>
        </w:rPr>
        <w:t>Test-Driven Development</w:t>
      </w:r>
    </w:p>
    <w:p w14:paraId="0A316F53" w14:textId="300167E1" w:rsidR="00AA0C10" w:rsidRDefault="00250334" w:rsidP="00D8118F">
      <w:pPr>
        <w:spacing w:after="0" w:line="360" w:lineRule="auto"/>
        <w:rPr>
          <w:rFonts w:ascii="Arial" w:eastAsia="Arial" w:hAnsi="Arial" w:cs="Arial"/>
          <w:sz w:val="24"/>
          <w:szCs w:val="24"/>
        </w:rPr>
      </w:pPr>
      <w:r w:rsidRPr="00250334">
        <w:rPr>
          <w:rFonts w:ascii="Arial" w:eastAsia="Arial" w:hAnsi="Arial" w:cs="Arial"/>
          <w:sz w:val="24"/>
          <w:szCs w:val="24"/>
        </w:rPr>
        <w:t>UX</w:t>
      </w:r>
      <w:r w:rsidR="00AA0C10">
        <w:rPr>
          <w:rFonts w:ascii="Arial" w:eastAsia="Arial" w:hAnsi="Arial" w:cs="Arial"/>
          <w:sz w:val="24"/>
          <w:szCs w:val="24"/>
        </w:rPr>
        <w:t xml:space="preserve"> </w:t>
      </w:r>
      <w:r w:rsidR="005A0714" w:rsidRPr="001E6F22">
        <w:rPr>
          <w:rFonts w:ascii="Arial" w:eastAsia="Arial" w:hAnsi="Arial" w:cs="Arial"/>
          <w:sz w:val="24"/>
          <w:szCs w:val="24"/>
        </w:rPr>
        <w:t>–</w:t>
      </w:r>
      <w:r w:rsidR="005A0714" w:rsidRPr="005A0714">
        <w:rPr>
          <w:rFonts w:ascii="Arial" w:eastAsia="Arial" w:hAnsi="Arial" w:cs="Arial"/>
          <w:i/>
          <w:sz w:val="24"/>
          <w:szCs w:val="24"/>
        </w:rPr>
        <w:t xml:space="preserve"> </w:t>
      </w:r>
      <w:proofErr w:type="spellStart"/>
      <w:r w:rsidR="005A0714" w:rsidRPr="005B4C73">
        <w:rPr>
          <w:rFonts w:ascii="Arial" w:eastAsia="Arial" w:hAnsi="Arial" w:cs="Arial"/>
          <w:i/>
          <w:sz w:val="24"/>
          <w:szCs w:val="24"/>
        </w:rPr>
        <w:t>User</w:t>
      </w:r>
      <w:proofErr w:type="spellEnd"/>
      <w:r w:rsidR="005A0714" w:rsidRPr="005B4C73">
        <w:rPr>
          <w:rFonts w:ascii="Arial" w:eastAsia="Arial" w:hAnsi="Arial" w:cs="Arial"/>
          <w:i/>
          <w:sz w:val="24"/>
          <w:szCs w:val="24"/>
        </w:rPr>
        <w:t xml:space="preserve"> Experience</w:t>
      </w:r>
    </w:p>
    <w:p w14:paraId="2AC03027" w14:textId="40FAEABF" w:rsidR="00250334" w:rsidRPr="00250334" w:rsidRDefault="00250334" w:rsidP="00D8118F">
      <w:pPr>
        <w:spacing w:after="0" w:line="360" w:lineRule="auto"/>
        <w:rPr>
          <w:rFonts w:ascii="Arial" w:eastAsia="Arial" w:hAnsi="Arial" w:cs="Arial"/>
          <w:sz w:val="24"/>
          <w:szCs w:val="24"/>
        </w:rPr>
      </w:pPr>
      <w:r w:rsidRPr="00250334">
        <w:rPr>
          <w:rFonts w:ascii="Arial" w:eastAsia="Arial" w:hAnsi="Arial" w:cs="Arial"/>
          <w:sz w:val="24"/>
          <w:szCs w:val="24"/>
        </w:rPr>
        <w:t>UI –</w:t>
      </w:r>
      <w:r w:rsidRPr="005B4C73">
        <w:rPr>
          <w:rFonts w:ascii="Arial" w:eastAsia="Arial" w:hAnsi="Arial" w:cs="Arial"/>
          <w:i/>
          <w:sz w:val="24"/>
          <w:szCs w:val="24"/>
        </w:rPr>
        <w:t xml:space="preserve"> </w:t>
      </w:r>
      <w:proofErr w:type="spellStart"/>
      <w:r w:rsidRPr="005B4C73">
        <w:rPr>
          <w:rFonts w:ascii="Arial" w:eastAsia="Arial" w:hAnsi="Arial" w:cs="Arial"/>
          <w:i/>
          <w:sz w:val="24"/>
          <w:szCs w:val="24"/>
        </w:rPr>
        <w:t>User</w:t>
      </w:r>
      <w:proofErr w:type="spellEnd"/>
      <w:r w:rsidRPr="005B4C73">
        <w:rPr>
          <w:rFonts w:ascii="Arial" w:eastAsia="Arial" w:hAnsi="Arial" w:cs="Arial"/>
          <w:i/>
          <w:sz w:val="24"/>
          <w:szCs w:val="24"/>
        </w:rPr>
        <w:t xml:space="preserve"> Interface</w:t>
      </w:r>
    </w:p>
    <w:p w14:paraId="6F8325A8" w14:textId="4D2C5364" w:rsidR="00A3723C" w:rsidRDefault="00250334" w:rsidP="00D8118F">
      <w:pPr>
        <w:spacing w:after="0" w:line="360" w:lineRule="auto"/>
        <w:rPr>
          <w:rFonts w:ascii="Arial" w:eastAsia="Arial" w:hAnsi="Arial" w:cs="Arial"/>
          <w:sz w:val="24"/>
          <w:szCs w:val="24"/>
        </w:rPr>
      </w:pPr>
      <w:r w:rsidRPr="00250334">
        <w:rPr>
          <w:rFonts w:ascii="Arial" w:eastAsia="Arial" w:hAnsi="Arial" w:cs="Arial"/>
          <w:sz w:val="24"/>
          <w:szCs w:val="24"/>
        </w:rPr>
        <w:t xml:space="preserve">VS </w:t>
      </w:r>
      <w:proofErr w:type="spellStart"/>
      <w:r w:rsidRPr="00250334">
        <w:rPr>
          <w:rFonts w:ascii="Arial" w:eastAsia="Arial" w:hAnsi="Arial" w:cs="Arial"/>
          <w:sz w:val="24"/>
          <w:szCs w:val="24"/>
        </w:rPr>
        <w:t>Code</w:t>
      </w:r>
      <w:proofErr w:type="spellEnd"/>
      <w:r w:rsidRPr="00250334">
        <w:rPr>
          <w:rFonts w:ascii="Arial" w:eastAsia="Arial" w:hAnsi="Arial" w:cs="Arial"/>
          <w:sz w:val="24"/>
          <w:szCs w:val="24"/>
        </w:rPr>
        <w:t xml:space="preserve"> – Visual Studio </w:t>
      </w:r>
      <w:proofErr w:type="spellStart"/>
      <w:r w:rsidRPr="00250334">
        <w:rPr>
          <w:rFonts w:ascii="Arial" w:eastAsia="Arial" w:hAnsi="Arial" w:cs="Arial"/>
          <w:sz w:val="24"/>
          <w:szCs w:val="24"/>
        </w:rPr>
        <w:t>Code</w:t>
      </w:r>
      <w:proofErr w:type="spellEnd"/>
    </w:p>
    <w:p w14:paraId="73E9B779" w14:textId="77777777" w:rsidR="00D8118F" w:rsidRDefault="00D8118F" w:rsidP="00D8118F">
      <w:pPr>
        <w:spacing w:after="0" w:line="360" w:lineRule="auto"/>
        <w:rPr>
          <w:rFonts w:ascii="Arial" w:eastAsia="Arial" w:hAnsi="Arial" w:cs="Arial"/>
          <w:sz w:val="24"/>
          <w:szCs w:val="24"/>
        </w:rPr>
      </w:pPr>
    </w:p>
    <w:p w14:paraId="28190CF6" w14:textId="77777777" w:rsidR="00D8118F" w:rsidRDefault="00D8118F" w:rsidP="00D8118F">
      <w:pPr>
        <w:spacing w:after="0" w:line="360" w:lineRule="auto"/>
        <w:rPr>
          <w:rFonts w:ascii="Arial" w:eastAsia="Arial" w:hAnsi="Arial" w:cs="Arial"/>
          <w:sz w:val="24"/>
          <w:szCs w:val="24"/>
        </w:rPr>
      </w:pPr>
    </w:p>
    <w:p w14:paraId="49115E3B" w14:textId="77777777" w:rsidR="00D8118F" w:rsidRDefault="00D8118F" w:rsidP="00D8118F">
      <w:pPr>
        <w:spacing w:after="0" w:line="360" w:lineRule="auto"/>
        <w:rPr>
          <w:rFonts w:ascii="Arial" w:eastAsia="Arial" w:hAnsi="Arial" w:cs="Arial"/>
          <w:sz w:val="24"/>
          <w:szCs w:val="24"/>
        </w:rPr>
      </w:pPr>
    </w:p>
    <w:p w14:paraId="4FB6D889" w14:textId="77777777" w:rsidR="009700F4" w:rsidRDefault="009700F4" w:rsidP="0034049E">
      <w:pPr>
        <w:spacing w:after="0" w:line="360" w:lineRule="auto"/>
        <w:rPr>
          <w:rFonts w:ascii="Arial" w:eastAsia="Arial" w:hAnsi="Arial" w:cs="Arial"/>
          <w:b/>
          <w:sz w:val="24"/>
          <w:szCs w:val="24"/>
        </w:rPr>
        <w:sectPr w:rsidR="009700F4" w:rsidSect="000D4E13">
          <w:footerReference w:type="default" r:id="rId11"/>
          <w:headerReference w:type="first" r:id="rId12"/>
          <w:footerReference w:type="first" r:id="rId13"/>
          <w:pgSz w:w="11907" w:h="16839"/>
          <w:pgMar w:top="1701" w:right="1134" w:bottom="1134" w:left="1701" w:header="720" w:footer="720" w:gutter="0"/>
          <w:pgNumType w:start="2"/>
          <w:cols w:space="720"/>
          <w:docGrid w:linePitch="360"/>
        </w:sectPr>
      </w:pPr>
    </w:p>
    <w:p w14:paraId="19C9F865" w14:textId="52B90DE6" w:rsidR="0002335A" w:rsidRPr="0002335A" w:rsidRDefault="0A725B18" w:rsidP="0002335A">
      <w:pPr>
        <w:pStyle w:val="Ttulo1"/>
        <w:spacing w:before="0" w:line="360" w:lineRule="auto"/>
        <w:rPr>
          <w:rFonts w:ascii="Arial" w:eastAsia="Arial" w:hAnsi="Arial" w:cs="Arial"/>
          <w:color w:val="000000" w:themeColor="text1"/>
          <w:sz w:val="24"/>
          <w:szCs w:val="24"/>
        </w:rPr>
      </w:pPr>
      <w:bookmarkStart w:id="0" w:name="_Toc215479782"/>
      <w:bookmarkStart w:id="1" w:name="_Toc215481353"/>
      <w:bookmarkStart w:id="2" w:name="_Toc215481413"/>
      <w:bookmarkStart w:id="3" w:name="_Toc215489086"/>
      <w:bookmarkStart w:id="4" w:name="_Toc215493599"/>
      <w:bookmarkStart w:id="5" w:name="_Toc215576361"/>
      <w:r w:rsidRPr="009837CF">
        <w:rPr>
          <w:rFonts w:ascii="Arial" w:eastAsia="Arial" w:hAnsi="Arial" w:cs="Arial"/>
          <w:color w:val="000000" w:themeColor="text1"/>
          <w:sz w:val="24"/>
          <w:szCs w:val="24"/>
        </w:rPr>
        <w:lastRenderedPageBreak/>
        <w:t>1 INTRODUÇÃO</w:t>
      </w:r>
      <w:bookmarkEnd w:id="0"/>
      <w:bookmarkEnd w:id="1"/>
      <w:bookmarkEnd w:id="2"/>
      <w:bookmarkEnd w:id="3"/>
      <w:bookmarkEnd w:id="4"/>
      <w:bookmarkEnd w:id="5"/>
    </w:p>
    <w:p w14:paraId="7BDBBC8F" w14:textId="6EA686A5" w:rsidR="00DC72F2" w:rsidRPr="009837CF" w:rsidRDefault="00DC72F2" w:rsidP="0002335A">
      <w:pPr>
        <w:spacing w:after="0" w:line="360" w:lineRule="auto"/>
        <w:ind w:firstLine="709"/>
        <w:jc w:val="both"/>
        <w:rPr>
          <w:rFonts w:ascii="Arial" w:eastAsia="Arial" w:hAnsi="Arial" w:cs="Arial"/>
          <w:sz w:val="24"/>
          <w:szCs w:val="24"/>
        </w:rPr>
      </w:pPr>
      <w:r w:rsidRPr="009837CF">
        <w:rPr>
          <w:rFonts w:ascii="Arial" w:eastAsia="Arial" w:hAnsi="Arial" w:cs="Arial"/>
          <w:sz w:val="24"/>
          <w:szCs w:val="24"/>
        </w:rPr>
        <w:t>O avanço das tecnologias digitais tem promovido transformações expressivas em diversos setores, incluindo o ramo alimentício, que passou a demandar soluções cada vez mais ágeis, precisas e integradas. Nesse cenário, a adoção de sistemas informatizados tornou-se indispensável para otimizar processos, reduzir falhas operacionais e aprimorar o atendimento ao cliente. A crescente busca por rapidez, conveniência e autonomia no consumo evidencia a necessidade de ferramentas tecnológicas que atendam às novas expectativas dos usuários. (LAUDON; LAUDON, 2020)</w:t>
      </w:r>
    </w:p>
    <w:p w14:paraId="506EF996" w14:textId="10030695" w:rsidR="00DC72F2" w:rsidRPr="009837CF" w:rsidRDefault="00DC72F2" w:rsidP="0002335A">
      <w:pPr>
        <w:spacing w:after="0" w:line="360" w:lineRule="auto"/>
        <w:ind w:firstLine="709"/>
        <w:jc w:val="both"/>
        <w:rPr>
          <w:rFonts w:ascii="Arial" w:eastAsia="Arial" w:hAnsi="Arial" w:cs="Arial"/>
          <w:sz w:val="24"/>
          <w:szCs w:val="24"/>
        </w:rPr>
      </w:pPr>
      <w:r w:rsidRPr="009837CF">
        <w:rPr>
          <w:rFonts w:ascii="Arial" w:eastAsia="Arial" w:hAnsi="Arial" w:cs="Arial"/>
          <w:sz w:val="24"/>
          <w:szCs w:val="24"/>
        </w:rPr>
        <w:t>Entretanto, muitos estabelecimentos ainda enfrentam problemas como falhas na comunicação de pedidos, atrasos no atendimento e falta de integração entre as etapas de produção, entrega e controle interno. Tais dificuldades comprometem a eficiência operacional, geram retrabalho e impactam diretamente a experiência do cliente. Diante desse contexto, surge a necessidade de soluções que automatizem o e ofereçam maior autonomia ao consumidor, especialmente em ambientes dinâmicos como pizzarias. (FITZSIMMONS; FITZSIMMONS, 2014)</w:t>
      </w:r>
    </w:p>
    <w:p w14:paraId="12B963E8" w14:textId="48540F7F" w:rsidR="00DC72F2" w:rsidRPr="009837CF" w:rsidRDefault="00DC72F2" w:rsidP="0002335A">
      <w:pPr>
        <w:spacing w:after="0" w:line="360" w:lineRule="auto"/>
        <w:ind w:firstLine="709"/>
        <w:jc w:val="both"/>
        <w:rPr>
          <w:rFonts w:ascii="Arial" w:eastAsia="Arial" w:hAnsi="Arial" w:cs="Arial"/>
          <w:sz w:val="24"/>
          <w:szCs w:val="24"/>
        </w:rPr>
      </w:pPr>
      <w:r w:rsidRPr="009837CF">
        <w:rPr>
          <w:rFonts w:ascii="Arial" w:eastAsia="Arial" w:hAnsi="Arial" w:cs="Arial"/>
          <w:sz w:val="24"/>
          <w:szCs w:val="24"/>
        </w:rPr>
        <w:t>A escolha do presente objetivo justifica-se pela importância de modernizar e tornar mais eficiente o processo de controle de pedidos, etapa essencial para o bom funcionamento de pizzarias e estabelecimentos similares. O uso de tecnologias adequadas contribui para agilizar a comunicação entre atendentes, cozinha e o próprio consumidor, minimizar erros recorrentes e proporcionar uma experiência mais satisfatória ao cliente. Assim, compreender e propor soluções digitais para essa demanda torna-se relevante tanto do ponto de vista técnico quanto gerencial.</w:t>
      </w:r>
    </w:p>
    <w:p w14:paraId="6B4D3769" w14:textId="31561728" w:rsidR="00805820" w:rsidRDefault="00AC7405" w:rsidP="00BF6336">
      <w:pPr>
        <w:spacing w:after="0" w:line="360" w:lineRule="auto"/>
        <w:ind w:firstLine="709"/>
        <w:jc w:val="both"/>
        <w:rPr>
          <w:rFonts w:ascii="Arial" w:eastAsia="Arial" w:hAnsi="Arial" w:cs="Arial"/>
          <w:sz w:val="24"/>
          <w:szCs w:val="24"/>
        </w:rPr>
      </w:pPr>
      <w:r w:rsidRPr="009837CF">
        <w:rPr>
          <w:rFonts w:ascii="Arial" w:eastAsia="Arial" w:hAnsi="Arial" w:cs="Arial"/>
          <w:sz w:val="24"/>
          <w:szCs w:val="24"/>
        </w:rPr>
        <w:t xml:space="preserve">Nesse sentido, o objetivo principal deste trabalho é desenvolver um aplicativo </w:t>
      </w:r>
      <w:r w:rsidRPr="00EE0558">
        <w:rPr>
          <w:rFonts w:ascii="Arial" w:eastAsia="Arial" w:hAnsi="Arial" w:cs="Arial"/>
          <w:i/>
          <w:sz w:val="24"/>
          <w:szCs w:val="24"/>
        </w:rPr>
        <w:t>mobile</w:t>
      </w:r>
      <w:r w:rsidRPr="009837CF">
        <w:rPr>
          <w:rFonts w:ascii="Arial" w:eastAsia="Arial" w:hAnsi="Arial" w:cs="Arial"/>
          <w:sz w:val="24"/>
          <w:szCs w:val="24"/>
        </w:rPr>
        <w:t xml:space="preserve"> funcional e intuitivo, capaz de otimizar o processo de atendimento, permitindo que o próprio cliente realize de forma autônoma todo o fluxo do pedido, desde a escolha dos itens até o acompanhamento </w:t>
      </w:r>
      <w:r w:rsidR="00E3256D" w:rsidRPr="009837CF">
        <w:rPr>
          <w:rFonts w:ascii="Arial" w:eastAsia="Arial" w:hAnsi="Arial" w:cs="Arial"/>
          <w:sz w:val="24"/>
          <w:szCs w:val="24"/>
        </w:rPr>
        <w:t>d</w:t>
      </w:r>
      <w:r w:rsidR="00E3256D">
        <w:rPr>
          <w:rFonts w:ascii="Arial" w:eastAsia="Arial" w:hAnsi="Arial" w:cs="Arial"/>
          <w:sz w:val="24"/>
          <w:szCs w:val="24"/>
        </w:rPr>
        <w:t>ele</w:t>
      </w:r>
      <w:r w:rsidRPr="009837CF">
        <w:rPr>
          <w:rFonts w:ascii="Arial" w:eastAsia="Arial" w:hAnsi="Arial" w:cs="Arial"/>
          <w:sz w:val="24"/>
          <w:szCs w:val="24"/>
        </w:rPr>
        <w:t>. Busca-se, com isso, reduzir falhas, agilizar o serviço e demonstrar como soluções digitais podem impactar positivamente o desempenho de pequenos e médios negócios do setor alimentício.</w:t>
      </w:r>
    </w:p>
    <w:p w14:paraId="387C9CEE" w14:textId="77777777" w:rsidR="4B353E26" w:rsidRPr="009837CF" w:rsidRDefault="4B353E26" w:rsidP="0002335A">
      <w:pPr>
        <w:spacing w:after="0" w:line="360" w:lineRule="auto"/>
        <w:ind w:firstLine="709"/>
        <w:jc w:val="both"/>
        <w:rPr>
          <w:rFonts w:ascii="Arial" w:eastAsia="Arial" w:hAnsi="Arial" w:cs="Arial"/>
          <w:sz w:val="24"/>
          <w:szCs w:val="24"/>
        </w:rPr>
      </w:pPr>
    </w:p>
    <w:p w14:paraId="6B6FCDFE" w14:textId="5DD9648C" w:rsidR="00303DF9" w:rsidRPr="009837CF" w:rsidRDefault="78D31739" w:rsidP="000D2BAB">
      <w:pPr>
        <w:pStyle w:val="Ttulo2"/>
        <w:spacing w:before="0" w:line="360" w:lineRule="auto"/>
        <w:rPr>
          <w:rFonts w:ascii="Arial" w:eastAsia="Arial" w:hAnsi="Arial" w:cs="Arial"/>
          <w:color w:val="auto"/>
          <w:sz w:val="24"/>
          <w:szCs w:val="24"/>
        </w:rPr>
      </w:pPr>
      <w:bookmarkStart w:id="6" w:name="_Toc215479783"/>
      <w:bookmarkStart w:id="7" w:name="_Toc215481354"/>
      <w:bookmarkStart w:id="8" w:name="_Toc215481414"/>
      <w:bookmarkStart w:id="9" w:name="_Toc215489087"/>
      <w:bookmarkStart w:id="10" w:name="_Toc215493600"/>
      <w:bookmarkStart w:id="11" w:name="_Toc215576362"/>
      <w:r w:rsidRPr="009837CF">
        <w:rPr>
          <w:rFonts w:ascii="Arial" w:hAnsi="Arial" w:cs="Arial"/>
          <w:color w:val="auto"/>
          <w:sz w:val="24"/>
          <w:szCs w:val="24"/>
        </w:rPr>
        <w:lastRenderedPageBreak/>
        <w:t>1.1 Objetivos</w:t>
      </w:r>
      <w:bookmarkEnd w:id="6"/>
      <w:bookmarkEnd w:id="7"/>
      <w:bookmarkEnd w:id="8"/>
      <w:bookmarkEnd w:id="9"/>
      <w:bookmarkEnd w:id="10"/>
      <w:bookmarkEnd w:id="11"/>
    </w:p>
    <w:p w14:paraId="33FA48B7" w14:textId="050C827E" w:rsidR="00303DF9" w:rsidRPr="009837CF" w:rsidRDefault="78D31739" w:rsidP="000D2BAB">
      <w:pPr>
        <w:pStyle w:val="Ttulo3"/>
        <w:spacing w:before="0" w:line="360" w:lineRule="auto"/>
        <w:rPr>
          <w:rFonts w:ascii="Arial" w:eastAsia="Arial" w:hAnsi="Arial" w:cs="Arial"/>
          <w:color w:val="auto"/>
          <w:sz w:val="24"/>
          <w:szCs w:val="24"/>
        </w:rPr>
      </w:pPr>
      <w:bookmarkStart w:id="12" w:name="_Toc215481415"/>
      <w:bookmarkStart w:id="13" w:name="_Toc215489088"/>
      <w:bookmarkStart w:id="14" w:name="_Toc215493601"/>
      <w:bookmarkStart w:id="15" w:name="_Toc215576363"/>
      <w:r w:rsidRPr="009837CF">
        <w:rPr>
          <w:rFonts w:ascii="Arial" w:hAnsi="Arial" w:cs="Arial"/>
          <w:color w:val="auto"/>
          <w:sz w:val="24"/>
          <w:szCs w:val="24"/>
        </w:rPr>
        <w:t>1.1.1 Objetivo Geral</w:t>
      </w:r>
      <w:bookmarkEnd w:id="12"/>
      <w:bookmarkEnd w:id="13"/>
      <w:bookmarkEnd w:id="14"/>
      <w:bookmarkEnd w:id="15"/>
    </w:p>
    <w:p w14:paraId="7C43E05F" w14:textId="11CF8FE0" w:rsidR="001F21D6" w:rsidRPr="009837CF" w:rsidRDefault="78D31739" w:rsidP="000D2BAB">
      <w:pPr>
        <w:spacing w:after="0" w:line="360" w:lineRule="auto"/>
        <w:ind w:firstLine="720"/>
        <w:jc w:val="both"/>
        <w:rPr>
          <w:rFonts w:ascii="Arial" w:eastAsia="Arial" w:hAnsi="Arial" w:cs="Arial"/>
          <w:sz w:val="24"/>
          <w:szCs w:val="24"/>
        </w:rPr>
      </w:pPr>
      <w:r w:rsidRPr="009837CF">
        <w:rPr>
          <w:rFonts w:ascii="Arial" w:eastAsia="Arial" w:hAnsi="Arial" w:cs="Arial"/>
          <w:sz w:val="24"/>
          <w:szCs w:val="24"/>
        </w:rPr>
        <w:t xml:space="preserve">Desenvolver um </w:t>
      </w:r>
      <w:r w:rsidRPr="00912C6C">
        <w:rPr>
          <w:rFonts w:ascii="Arial" w:eastAsia="Arial" w:hAnsi="Arial" w:cs="Arial"/>
          <w:sz w:val="24"/>
          <w:szCs w:val="24"/>
        </w:rPr>
        <w:t>software</w:t>
      </w:r>
      <w:r w:rsidRPr="009837CF">
        <w:rPr>
          <w:rFonts w:ascii="Arial" w:eastAsia="Arial" w:hAnsi="Arial" w:cs="Arial"/>
          <w:sz w:val="24"/>
          <w:szCs w:val="24"/>
        </w:rPr>
        <w:t xml:space="preserve"> para gerenciar o autoatendimento de novos clientes nas </w:t>
      </w:r>
      <w:r w:rsidR="00153E65">
        <w:rPr>
          <w:rFonts w:ascii="Arial" w:eastAsia="Arial" w:hAnsi="Arial" w:cs="Arial"/>
          <w:sz w:val="24"/>
          <w:szCs w:val="24"/>
        </w:rPr>
        <w:t>pizzarias</w:t>
      </w:r>
      <w:r w:rsidRPr="009837CF">
        <w:rPr>
          <w:rFonts w:ascii="Arial" w:eastAsia="Arial" w:hAnsi="Arial" w:cs="Arial"/>
          <w:sz w:val="24"/>
          <w:szCs w:val="24"/>
        </w:rPr>
        <w:t>.</w:t>
      </w:r>
    </w:p>
    <w:p w14:paraId="41F1FFA0" w14:textId="765E074A" w:rsidR="00C117CB" w:rsidRPr="009837CF" w:rsidRDefault="78D31739" w:rsidP="000D2BAB">
      <w:pPr>
        <w:pStyle w:val="Ttulo3"/>
        <w:spacing w:before="0" w:line="360" w:lineRule="auto"/>
        <w:rPr>
          <w:rFonts w:ascii="Arial" w:eastAsia="Arial" w:hAnsi="Arial" w:cs="Arial"/>
          <w:color w:val="auto"/>
          <w:sz w:val="24"/>
          <w:szCs w:val="24"/>
        </w:rPr>
      </w:pPr>
      <w:bookmarkStart w:id="16" w:name="_Toc215481416"/>
      <w:bookmarkStart w:id="17" w:name="_Toc215489089"/>
      <w:bookmarkStart w:id="18" w:name="_Toc215493602"/>
      <w:bookmarkStart w:id="19" w:name="_Toc215576364"/>
      <w:r w:rsidRPr="009837CF">
        <w:rPr>
          <w:rFonts w:ascii="Arial" w:hAnsi="Arial" w:cs="Arial"/>
          <w:color w:val="auto"/>
          <w:sz w:val="24"/>
          <w:szCs w:val="24"/>
        </w:rPr>
        <w:t>1.1.2 Objetivos Específicos</w:t>
      </w:r>
      <w:bookmarkEnd w:id="16"/>
      <w:bookmarkEnd w:id="17"/>
      <w:bookmarkEnd w:id="18"/>
      <w:bookmarkEnd w:id="19"/>
    </w:p>
    <w:p w14:paraId="2E4AF332" w14:textId="5D93FAF3" w:rsidR="006E53E9" w:rsidRPr="009837CF" w:rsidRDefault="009859E5" w:rsidP="000A139D">
      <w:pPr>
        <w:pStyle w:val="PargrafodaLista"/>
        <w:numPr>
          <w:ilvl w:val="0"/>
          <w:numId w:val="27"/>
        </w:numPr>
        <w:spacing w:after="0" w:line="360" w:lineRule="auto"/>
        <w:jc w:val="both"/>
        <w:rPr>
          <w:rFonts w:ascii="Arial" w:eastAsia="Arial" w:hAnsi="Arial" w:cs="Arial"/>
          <w:sz w:val="24"/>
          <w:szCs w:val="24"/>
        </w:rPr>
      </w:pPr>
      <w:r>
        <w:rPr>
          <w:rFonts w:ascii="Arial" w:eastAsia="Arial" w:hAnsi="Arial" w:cs="Arial"/>
          <w:sz w:val="24"/>
          <w:szCs w:val="24"/>
        </w:rPr>
        <w:t>Economizar tempo do cliente</w:t>
      </w:r>
    </w:p>
    <w:p w14:paraId="0A7452B6" w14:textId="66F4FEFA" w:rsidR="009859E5" w:rsidRPr="009837CF" w:rsidRDefault="009859E5" w:rsidP="000A139D">
      <w:pPr>
        <w:pStyle w:val="PargrafodaLista"/>
        <w:numPr>
          <w:ilvl w:val="0"/>
          <w:numId w:val="27"/>
        </w:numPr>
        <w:spacing w:after="0" w:line="360" w:lineRule="auto"/>
        <w:jc w:val="both"/>
        <w:rPr>
          <w:rFonts w:ascii="Arial" w:eastAsia="Arial" w:hAnsi="Arial" w:cs="Arial"/>
          <w:sz w:val="24"/>
          <w:szCs w:val="24"/>
        </w:rPr>
      </w:pPr>
      <w:r>
        <w:rPr>
          <w:rFonts w:ascii="Arial" w:eastAsia="Arial" w:hAnsi="Arial" w:cs="Arial"/>
          <w:sz w:val="24"/>
          <w:szCs w:val="24"/>
        </w:rPr>
        <w:t xml:space="preserve">Facilitar e diversificar </w:t>
      </w:r>
      <w:r w:rsidR="00BB3BCC">
        <w:rPr>
          <w:rFonts w:ascii="Arial" w:eastAsia="Arial" w:hAnsi="Arial" w:cs="Arial"/>
          <w:sz w:val="24"/>
          <w:szCs w:val="24"/>
        </w:rPr>
        <w:t xml:space="preserve">a </w:t>
      </w:r>
      <w:r>
        <w:rPr>
          <w:rFonts w:ascii="Arial" w:eastAsia="Arial" w:hAnsi="Arial" w:cs="Arial"/>
          <w:sz w:val="24"/>
          <w:szCs w:val="24"/>
        </w:rPr>
        <w:t xml:space="preserve">forma de </w:t>
      </w:r>
      <w:r w:rsidR="008A720E">
        <w:rPr>
          <w:rFonts w:ascii="Arial" w:eastAsia="Arial" w:hAnsi="Arial" w:cs="Arial"/>
          <w:sz w:val="24"/>
          <w:szCs w:val="24"/>
        </w:rPr>
        <w:t>fazer um pedido</w:t>
      </w:r>
    </w:p>
    <w:p w14:paraId="70E0C348" w14:textId="2129F697" w:rsidR="008A720E" w:rsidRPr="009837CF" w:rsidRDefault="002A591C" w:rsidP="000A139D">
      <w:pPr>
        <w:pStyle w:val="PargrafodaLista"/>
        <w:numPr>
          <w:ilvl w:val="0"/>
          <w:numId w:val="27"/>
        </w:numPr>
        <w:spacing w:after="0" w:line="360" w:lineRule="auto"/>
        <w:jc w:val="both"/>
        <w:rPr>
          <w:rFonts w:ascii="Arial" w:eastAsia="Arial" w:hAnsi="Arial" w:cs="Arial"/>
          <w:sz w:val="24"/>
          <w:szCs w:val="24"/>
        </w:rPr>
      </w:pPr>
      <w:r>
        <w:rPr>
          <w:rFonts w:ascii="Arial" w:eastAsia="Arial" w:hAnsi="Arial" w:cs="Arial"/>
          <w:sz w:val="24"/>
          <w:szCs w:val="24"/>
        </w:rPr>
        <w:t>Modernizar o atendimento de uma pizzaria</w:t>
      </w:r>
    </w:p>
    <w:p w14:paraId="44AC5067" w14:textId="5F4DD6ED" w:rsidR="002A591C" w:rsidRPr="009837CF" w:rsidRDefault="002A591C" w:rsidP="000A139D">
      <w:pPr>
        <w:pStyle w:val="PargrafodaLista"/>
        <w:numPr>
          <w:ilvl w:val="0"/>
          <w:numId w:val="27"/>
        </w:numPr>
        <w:spacing w:after="0" w:line="360" w:lineRule="auto"/>
        <w:jc w:val="both"/>
        <w:rPr>
          <w:rFonts w:ascii="Arial" w:eastAsia="Arial" w:hAnsi="Arial" w:cs="Arial"/>
          <w:sz w:val="24"/>
          <w:szCs w:val="24"/>
        </w:rPr>
      </w:pPr>
      <w:r>
        <w:rPr>
          <w:rFonts w:ascii="Arial" w:eastAsia="Arial" w:hAnsi="Arial" w:cs="Arial"/>
          <w:sz w:val="24"/>
          <w:szCs w:val="24"/>
        </w:rPr>
        <w:t xml:space="preserve">Permitir </w:t>
      </w:r>
      <w:r w:rsidR="002455AC">
        <w:rPr>
          <w:rFonts w:ascii="Arial" w:eastAsia="Arial" w:hAnsi="Arial" w:cs="Arial"/>
          <w:sz w:val="24"/>
          <w:szCs w:val="24"/>
        </w:rPr>
        <w:t>o autoatendimento de um cliente</w:t>
      </w:r>
    </w:p>
    <w:p w14:paraId="4E182E1D" w14:textId="77777777" w:rsidR="00285E2F" w:rsidRDefault="00285E2F" w:rsidP="0034049E">
      <w:pPr>
        <w:spacing w:after="0" w:line="360" w:lineRule="auto"/>
        <w:jc w:val="both"/>
        <w:rPr>
          <w:rFonts w:ascii="Arial" w:eastAsia="Arial" w:hAnsi="Arial" w:cs="Arial"/>
          <w:sz w:val="24"/>
          <w:szCs w:val="24"/>
        </w:rPr>
      </w:pPr>
    </w:p>
    <w:p w14:paraId="0A95BA83" w14:textId="77777777" w:rsidR="00074360" w:rsidRDefault="00074360" w:rsidP="0034049E">
      <w:pPr>
        <w:spacing w:after="0" w:line="360" w:lineRule="auto"/>
        <w:jc w:val="both"/>
        <w:rPr>
          <w:rFonts w:ascii="Arial" w:eastAsia="Arial" w:hAnsi="Arial" w:cs="Arial"/>
          <w:sz w:val="24"/>
          <w:szCs w:val="24"/>
        </w:rPr>
      </w:pPr>
    </w:p>
    <w:p w14:paraId="64A8EDB0" w14:textId="77777777" w:rsidR="00074360" w:rsidRDefault="00074360" w:rsidP="0034049E">
      <w:pPr>
        <w:spacing w:after="0" w:line="360" w:lineRule="auto"/>
        <w:jc w:val="both"/>
        <w:rPr>
          <w:rFonts w:ascii="Arial" w:eastAsia="Arial" w:hAnsi="Arial" w:cs="Arial"/>
          <w:sz w:val="24"/>
          <w:szCs w:val="24"/>
        </w:rPr>
      </w:pPr>
    </w:p>
    <w:p w14:paraId="5FF3D183" w14:textId="77777777" w:rsidR="00074360" w:rsidRDefault="00074360" w:rsidP="0034049E">
      <w:pPr>
        <w:spacing w:after="0" w:line="360" w:lineRule="auto"/>
        <w:jc w:val="both"/>
        <w:rPr>
          <w:rFonts w:ascii="Arial" w:eastAsia="Arial" w:hAnsi="Arial" w:cs="Arial"/>
          <w:sz w:val="24"/>
          <w:szCs w:val="24"/>
        </w:rPr>
      </w:pPr>
    </w:p>
    <w:p w14:paraId="2EE6775E" w14:textId="3C6C50DB" w:rsidR="006E53E9" w:rsidRPr="00D8118F" w:rsidRDefault="78D31739" w:rsidP="0034049E">
      <w:pPr>
        <w:spacing w:after="0" w:line="360" w:lineRule="auto"/>
      </w:pPr>
      <w:r>
        <w:br w:type="page"/>
      </w:r>
    </w:p>
    <w:p w14:paraId="5D817205" w14:textId="5F95FA15" w:rsidR="006E53E9" w:rsidRDefault="78D31739" w:rsidP="000F6FF1">
      <w:pPr>
        <w:pStyle w:val="Ttulo1"/>
        <w:spacing w:before="0" w:line="360" w:lineRule="auto"/>
        <w:jc w:val="both"/>
        <w:rPr>
          <w:rFonts w:ascii="Arial" w:eastAsia="Arial" w:hAnsi="Arial" w:cs="Arial"/>
          <w:color w:val="auto"/>
          <w:sz w:val="24"/>
          <w:szCs w:val="24"/>
        </w:rPr>
      </w:pPr>
      <w:bookmarkStart w:id="20" w:name="_Toc215479784"/>
      <w:bookmarkStart w:id="21" w:name="_Toc215481355"/>
      <w:bookmarkStart w:id="22" w:name="_Toc215481417"/>
      <w:bookmarkStart w:id="23" w:name="_Toc215489090"/>
      <w:bookmarkStart w:id="24" w:name="_Toc215493603"/>
      <w:bookmarkStart w:id="25" w:name="_Toc215576365"/>
      <w:r w:rsidRPr="00D8118F">
        <w:rPr>
          <w:rFonts w:ascii="Arial" w:eastAsia="Arial" w:hAnsi="Arial" w:cs="Arial"/>
          <w:color w:val="auto"/>
          <w:sz w:val="24"/>
          <w:szCs w:val="24"/>
        </w:rPr>
        <w:lastRenderedPageBreak/>
        <w:t xml:space="preserve">2 </w:t>
      </w:r>
      <w:bookmarkEnd w:id="20"/>
      <w:bookmarkEnd w:id="21"/>
      <w:bookmarkEnd w:id="22"/>
      <w:bookmarkEnd w:id="23"/>
      <w:bookmarkEnd w:id="24"/>
      <w:r w:rsidR="005A71A8">
        <w:rPr>
          <w:rFonts w:ascii="Arial" w:eastAsia="Arial" w:hAnsi="Arial" w:cs="Arial"/>
          <w:color w:val="auto"/>
          <w:sz w:val="24"/>
          <w:szCs w:val="24"/>
        </w:rPr>
        <w:t>REVISÃO DE LITERATURA</w:t>
      </w:r>
      <w:bookmarkEnd w:id="25"/>
    </w:p>
    <w:p w14:paraId="07461192" w14:textId="77777777" w:rsidR="005A71A8" w:rsidRDefault="005A71A8" w:rsidP="005A71A8">
      <w:pPr>
        <w:spacing w:after="0" w:line="360" w:lineRule="auto"/>
        <w:ind w:firstLine="720"/>
        <w:jc w:val="both"/>
      </w:pPr>
      <w:r w:rsidRPr="1BD933BA">
        <w:rPr>
          <w:rFonts w:ascii="Arial" w:eastAsia="Arial" w:hAnsi="Arial" w:cs="Arial"/>
          <w:sz w:val="24"/>
          <w:szCs w:val="24"/>
        </w:rPr>
        <w:t xml:space="preserve">O avanço das tecnologias digitais e o crescimento do consumo móvel transformaram profundamente a forma como os estabelecimentos do setor alimentício realizam o atendimento ao cliente. Atualmente, soluções de autoatendimento, aplicativos de pedidos e sistemas integrados de gestão representam o estado mais avançado das práticas adotadas para otimizar processos e melhorar a experiência do usuário. Segundo James A. </w:t>
      </w:r>
      <w:proofErr w:type="spellStart"/>
      <w:r w:rsidRPr="1BD933BA">
        <w:rPr>
          <w:rFonts w:ascii="Arial" w:eastAsia="Arial" w:hAnsi="Arial" w:cs="Arial"/>
          <w:sz w:val="24"/>
          <w:szCs w:val="24"/>
        </w:rPr>
        <w:t>Fitzsimmons</w:t>
      </w:r>
      <w:proofErr w:type="spellEnd"/>
      <w:r w:rsidRPr="1BD933BA">
        <w:rPr>
          <w:rFonts w:ascii="Arial" w:eastAsia="Arial" w:hAnsi="Arial" w:cs="Arial"/>
          <w:sz w:val="24"/>
          <w:szCs w:val="24"/>
        </w:rPr>
        <w:t xml:space="preserve"> e Mona J. </w:t>
      </w:r>
      <w:proofErr w:type="spellStart"/>
      <w:r w:rsidRPr="1BD933BA">
        <w:rPr>
          <w:rFonts w:ascii="Arial" w:eastAsia="Arial" w:hAnsi="Arial" w:cs="Arial"/>
          <w:sz w:val="24"/>
          <w:szCs w:val="24"/>
        </w:rPr>
        <w:t>Fitzsimmons</w:t>
      </w:r>
      <w:proofErr w:type="spellEnd"/>
      <w:r w:rsidRPr="1BD933BA">
        <w:rPr>
          <w:rFonts w:ascii="Arial" w:eastAsia="Arial" w:hAnsi="Arial" w:cs="Arial"/>
          <w:sz w:val="24"/>
          <w:szCs w:val="24"/>
        </w:rPr>
        <w:t xml:space="preserve"> (2014), a digitalização dos serviços tem ampliado a eficiência operacional, reduzido tempos de espera e permitido maior autonomia ao consumidor, alinhando-se às novas demandas do mercado.</w:t>
      </w:r>
    </w:p>
    <w:p w14:paraId="261CCD81" w14:textId="77777777" w:rsidR="005A71A8" w:rsidRDefault="005A71A8" w:rsidP="005A71A8">
      <w:pPr>
        <w:spacing w:after="0" w:line="360" w:lineRule="auto"/>
        <w:ind w:firstLine="720"/>
        <w:jc w:val="both"/>
      </w:pPr>
      <w:r w:rsidRPr="1BD933BA">
        <w:rPr>
          <w:rFonts w:ascii="Arial" w:eastAsia="Arial" w:hAnsi="Arial" w:cs="Arial"/>
          <w:sz w:val="24"/>
          <w:szCs w:val="24"/>
        </w:rPr>
        <w:t xml:space="preserve">De forma geral, o setor alimentício tem incorporado sistemas </w:t>
      </w:r>
      <w:r w:rsidRPr="007A4503">
        <w:rPr>
          <w:rFonts w:ascii="Arial" w:eastAsia="Arial" w:hAnsi="Arial" w:cs="Arial"/>
          <w:i/>
          <w:sz w:val="24"/>
          <w:szCs w:val="24"/>
        </w:rPr>
        <w:t>mobile</w:t>
      </w:r>
      <w:r w:rsidRPr="1BD933BA">
        <w:rPr>
          <w:rFonts w:ascii="Arial" w:eastAsia="Arial" w:hAnsi="Arial" w:cs="Arial"/>
          <w:sz w:val="24"/>
          <w:szCs w:val="24"/>
        </w:rPr>
        <w:t xml:space="preserve"> que oferecem funcionalidades como montagem de pedidos, acompanhamento de preparo, pagamento online e recomendação personalizada. Aplicativos amplamente utilizados no Brasil, como iFood e Rappi, consolidaram o uso de plataformas digitais como meio principal para pedidos de restaurantes, demonstrando a maturidade dessa tecnologia e a aceitação do público. Contudo, conforme destacam </w:t>
      </w:r>
      <w:proofErr w:type="spellStart"/>
      <w:r w:rsidRPr="1BD933BA">
        <w:rPr>
          <w:rFonts w:ascii="Arial" w:eastAsia="Arial" w:hAnsi="Arial" w:cs="Arial"/>
          <w:sz w:val="24"/>
          <w:szCs w:val="24"/>
        </w:rPr>
        <w:t>Turban</w:t>
      </w:r>
      <w:proofErr w:type="spellEnd"/>
      <w:r w:rsidRPr="1BD933BA">
        <w:rPr>
          <w:rFonts w:ascii="Arial" w:eastAsia="Arial" w:hAnsi="Arial" w:cs="Arial"/>
          <w:sz w:val="24"/>
          <w:szCs w:val="24"/>
        </w:rPr>
        <w:t>, Pollard e Wood (2018), grande parte desses serviços ainda é voltada para o ambiente externo (</w:t>
      </w:r>
      <w:r w:rsidRPr="1BD933BA">
        <w:rPr>
          <w:rFonts w:ascii="Arial" w:eastAsia="Arial" w:hAnsi="Arial" w:cs="Arial"/>
          <w:i/>
          <w:sz w:val="24"/>
          <w:szCs w:val="24"/>
        </w:rPr>
        <w:t>delivery</w:t>
      </w:r>
      <w:r w:rsidRPr="1BD933BA">
        <w:rPr>
          <w:rFonts w:ascii="Arial" w:eastAsia="Arial" w:hAnsi="Arial" w:cs="Arial"/>
          <w:sz w:val="24"/>
          <w:szCs w:val="24"/>
        </w:rPr>
        <w:t>), enquanto muitos estabelecimentos carecem de soluções internas eficientes para o atendimento presencial, principalmente no modelo de autoatendimento.</w:t>
      </w:r>
    </w:p>
    <w:p w14:paraId="3A04A1EF" w14:textId="77777777" w:rsidR="005A71A8" w:rsidRDefault="005A71A8" w:rsidP="005A71A8">
      <w:pPr>
        <w:spacing w:after="0" w:line="360" w:lineRule="auto"/>
        <w:ind w:firstLine="720"/>
        <w:jc w:val="both"/>
      </w:pPr>
      <w:r w:rsidRPr="1BD933BA">
        <w:rPr>
          <w:rFonts w:ascii="Arial" w:eastAsia="Arial" w:hAnsi="Arial" w:cs="Arial"/>
          <w:sz w:val="24"/>
          <w:szCs w:val="24"/>
        </w:rPr>
        <w:t>Outra tendência consolidada no estado da arte é a adoção de interfaces intuitivas, fundamentadas em princípios modernos de UX/UI, que visam reduzir a carga cognitiva do usuário e facilitar a navegação em telas reduzidas. Nielsen (2014) destaca que sistemas projetados com foco na usabilidade apresentam maior taxa de aceitação e menor índice de erros, características essenciais em ambientes de alta rotatividade, como pizzarias e restaurantes. Além disso, o uso de QR Codes como ponto de acesso ao sistema tornou-se uma prática amplamente aceita, permitindo que o cliente vincule seu dispositivo à mesa de forma rápida, sem necessidade de interação com funcionários.</w:t>
      </w:r>
    </w:p>
    <w:p w14:paraId="5EC52005" w14:textId="77777777" w:rsidR="005A71A8" w:rsidRDefault="005A71A8" w:rsidP="005A71A8">
      <w:pPr>
        <w:spacing w:after="0" w:line="360" w:lineRule="auto"/>
        <w:ind w:firstLine="720"/>
        <w:jc w:val="both"/>
      </w:pPr>
      <w:r w:rsidRPr="1BD933BA">
        <w:rPr>
          <w:rFonts w:ascii="Arial" w:eastAsia="Arial" w:hAnsi="Arial" w:cs="Arial"/>
          <w:sz w:val="24"/>
          <w:szCs w:val="24"/>
        </w:rPr>
        <w:t xml:space="preserve">Do ponto de vista tecnológico, </w:t>
      </w:r>
      <w:r w:rsidRPr="00FD24AF">
        <w:rPr>
          <w:rFonts w:ascii="Arial" w:eastAsia="Arial" w:hAnsi="Arial" w:cs="Arial"/>
          <w:i/>
          <w:sz w:val="24"/>
          <w:szCs w:val="24"/>
        </w:rPr>
        <w:t xml:space="preserve">frameworks </w:t>
      </w:r>
      <w:r w:rsidRPr="1BD933BA">
        <w:rPr>
          <w:rFonts w:ascii="Arial" w:eastAsia="Arial" w:hAnsi="Arial" w:cs="Arial"/>
          <w:sz w:val="24"/>
          <w:szCs w:val="24"/>
        </w:rPr>
        <w:t xml:space="preserve">híbridos como </w:t>
      </w:r>
      <w:proofErr w:type="spellStart"/>
      <w:r w:rsidRPr="1BD933BA">
        <w:rPr>
          <w:rFonts w:ascii="Arial" w:eastAsia="Arial" w:hAnsi="Arial" w:cs="Arial"/>
          <w:sz w:val="24"/>
          <w:szCs w:val="24"/>
        </w:rPr>
        <w:t>React</w:t>
      </w:r>
      <w:proofErr w:type="spellEnd"/>
      <w:r w:rsidRPr="1BD933BA">
        <w:rPr>
          <w:rFonts w:ascii="Arial" w:eastAsia="Arial" w:hAnsi="Arial" w:cs="Arial"/>
          <w:sz w:val="24"/>
          <w:szCs w:val="24"/>
        </w:rPr>
        <w:t xml:space="preserve"> </w:t>
      </w:r>
      <w:proofErr w:type="spellStart"/>
      <w:r w:rsidRPr="1BD933BA">
        <w:rPr>
          <w:rFonts w:ascii="Arial" w:eastAsia="Arial" w:hAnsi="Arial" w:cs="Arial"/>
          <w:sz w:val="24"/>
          <w:szCs w:val="24"/>
        </w:rPr>
        <w:t>Native</w:t>
      </w:r>
      <w:proofErr w:type="spellEnd"/>
      <w:r w:rsidRPr="1BD933BA">
        <w:rPr>
          <w:rFonts w:ascii="Arial" w:eastAsia="Arial" w:hAnsi="Arial" w:cs="Arial"/>
          <w:sz w:val="24"/>
          <w:szCs w:val="24"/>
        </w:rPr>
        <w:t xml:space="preserve"> têm sido amplamente adotados no desenvolvimento </w:t>
      </w:r>
      <w:r w:rsidRPr="007A4503">
        <w:rPr>
          <w:rFonts w:ascii="Arial" w:eastAsia="Arial" w:hAnsi="Arial" w:cs="Arial"/>
          <w:i/>
          <w:sz w:val="24"/>
          <w:szCs w:val="24"/>
        </w:rPr>
        <w:t>mobile</w:t>
      </w:r>
      <w:r w:rsidRPr="1BD933BA">
        <w:rPr>
          <w:rFonts w:ascii="Arial" w:eastAsia="Arial" w:hAnsi="Arial" w:cs="Arial"/>
          <w:sz w:val="24"/>
          <w:szCs w:val="24"/>
        </w:rPr>
        <w:t xml:space="preserve"> por oferecerem portabilidade, boa performance e redução de custos, características essenciais para projetos que demandam agilidade e compatibilidade multiplataforma. </w:t>
      </w:r>
      <w:proofErr w:type="spellStart"/>
      <w:r w:rsidRPr="1BD933BA">
        <w:rPr>
          <w:rFonts w:ascii="Arial" w:eastAsia="Arial" w:hAnsi="Arial" w:cs="Arial"/>
          <w:sz w:val="24"/>
          <w:szCs w:val="24"/>
        </w:rPr>
        <w:t>Satyanarayanan</w:t>
      </w:r>
      <w:proofErr w:type="spellEnd"/>
      <w:r w:rsidRPr="1BD933BA">
        <w:rPr>
          <w:rFonts w:ascii="Arial" w:eastAsia="Arial" w:hAnsi="Arial" w:cs="Arial"/>
          <w:sz w:val="24"/>
          <w:szCs w:val="24"/>
        </w:rPr>
        <w:t xml:space="preserve"> (2015) ressalta que aplicações móveis modernas precisam equilibrar desempenho, </w:t>
      </w:r>
      <w:r w:rsidRPr="1BD933BA">
        <w:rPr>
          <w:rFonts w:ascii="Arial" w:eastAsia="Arial" w:hAnsi="Arial" w:cs="Arial"/>
          <w:sz w:val="24"/>
          <w:szCs w:val="24"/>
        </w:rPr>
        <w:lastRenderedPageBreak/>
        <w:t xml:space="preserve">conectividade e experiência do usuário, o que torna essas tecnologias adequadas para sistemas de pedidos em tempo real. Além disso, soluções baseadas em arquitetura cliente-servidor e APIs REST consolidaram-se como padrão para integração entre </w:t>
      </w:r>
      <w:r w:rsidRPr="0041409D">
        <w:rPr>
          <w:rFonts w:ascii="Arial" w:eastAsia="Arial" w:hAnsi="Arial" w:cs="Arial"/>
          <w:i/>
          <w:sz w:val="24"/>
          <w:szCs w:val="24"/>
        </w:rPr>
        <w:t>front</w:t>
      </w:r>
      <w:r>
        <w:rPr>
          <w:rFonts w:ascii="Arial" w:eastAsia="Arial" w:hAnsi="Arial" w:cs="Arial"/>
          <w:i/>
          <w:sz w:val="24"/>
          <w:szCs w:val="24"/>
        </w:rPr>
        <w:t>-</w:t>
      </w:r>
      <w:proofErr w:type="spellStart"/>
      <w:r w:rsidRPr="0041409D">
        <w:rPr>
          <w:rFonts w:ascii="Arial" w:eastAsia="Arial" w:hAnsi="Arial" w:cs="Arial"/>
          <w:i/>
          <w:sz w:val="24"/>
          <w:szCs w:val="24"/>
        </w:rPr>
        <w:t>end</w:t>
      </w:r>
      <w:proofErr w:type="spellEnd"/>
      <w:r w:rsidRPr="0041409D">
        <w:rPr>
          <w:rFonts w:ascii="Arial" w:eastAsia="Arial" w:hAnsi="Arial" w:cs="Arial"/>
          <w:i/>
          <w:sz w:val="24"/>
          <w:szCs w:val="24"/>
        </w:rPr>
        <w:t xml:space="preserve"> </w:t>
      </w:r>
      <w:r w:rsidRPr="1BD933BA">
        <w:rPr>
          <w:rFonts w:ascii="Arial" w:eastAsia="Arial" w:hAnsi="Arial" w:cs="Arial"/>
          <w:sz w:val="24"/>
          <w:szCs w:val="24"/>
        </w:rPr>
        <w:t xml:space="preserve">e </w:t>
      </w:r>
      <w:proofErr w:type="spellStart"/>
      <w:r w:rsidRPr="00D05D9E">
        <w:rPr>
          <w:rFonts w:ascii="Arial" w:eastAsia="Arial" w:hAnsi="Arial" w:cs="Arial"/>
          <w:i/>
          <w:sz w:val="24"/>
          <w:szCs w:val="24"/>
        </w:rPr>
        <w:t>back</w:t>
      </w:r>
      <w:r>
        <w:rPr>
          <w:rFonts w:ascii="Arial" w:eastAsia="Arial" w:hAnsi="Arial" w:cs="Arial"/>
          <w:i/>
          <w:sz w:val="24"/>
          <w:szCs w:val="24"/>
        </w:rPr>
        <w:t>-</w:t>
      </w:r>
      <w:r w:rsidRPr="00D05D9E">
        <w:rPr>
          <w:rFonts w:ascii="Arial" w:eastAsia="Arial" w:hAnsi="Arial" w:cs="Arial"/>
          <w:i/>
          <w:sz w:val="24"/>
          <w:szCs w:val="24"/>
        </w:rPr>
        <w:t>end</w:t>
      </w:r>
      <w:proofErr w:type="spellEnd"/>
      <w:r w:rsidRPr="1BD933BA">
        <w:rPr>
          <w:rFonts w:ascii="Arial" w:eastAsia="Arial" w:hAnsi="Arial" w:cs="Arial"/>
          <w:sz w:val="24"/>
          <w:szCs w:val="24"/>
        </w:rPr>
        <w:t>, permitindo comunicação eficiente, escalabilidade e segurança operacional (FIELDING, 2000).</w:t>
      </w:r>
    </w:p>
    <w:p w14:paraId="4B6A439F" w14:textId="77777777" w:rsidR="005A71A8" w:rsidRDefault="005A71A8" w:rsidP="005A71A8">
      <w:pPr>
        <w:spacing w:after="0" w:line="360" w:lineRule="auto"/>
        <w:jc w:val="both"/>
      </w:pPr>
      <w:r w:rsidRPr="1BD933BA">
        <w:rPr>
          <w:rFonts w:ascii="Arial" w:eastAsia="Arial" w:hAnsi="Arial" w:cs="Arial"/>
          <w:sz w:val="24"/>
          <w:szCs w:val="24"/>
        </w:rPr>
        <w:t xml:space="preserve">Adicionalmente, serviços em nuvem, como </w:t>
      </w:r>
      <w:proofErr w:type="spellStart"/>
      <w:r w:rsidRPr="1BD933BA">
        <w:rPr>
          <w:rFonts w:ascii="Arial" w:eastAsia="Arial" w:hAnsi="Arial" w:cs="Arial"/>
          <w:sz w:val="24"/>
          <w:szCs w:val="24"/>
        </w:rPr>
        <w:t>Supabase</w:t>
      </w:r>
      <w:proofErr w:type="spellEnd"/>
      <w:r w:rsidRPr="1BD933BA">
        <w:rPr>
          <w:rFonts w:ascii="Arial" w:eastAsia="Arial" w:hAnsi="Arial" w:cs="Arial"/>
          <w:sz w:val="24"/>
          <w:szCs w:val="24"/>
        </w:rPr>
        <w:t xml:space="preserve">, </w:t>
      </w:r>
      <w:proofErr w:type="spellStart"/>
      <w:r w:rsidRPr="1BD933BA">
        <w:rPr>
          <w:rFonts w:ascii="Arial" w:eastAsia="Arial" w:hAnsi="Arial" w:cs="Arial"/>
          <w:sz w:val="24"/>
          <w:szCs w:val="24"/>
        </w:rPr>
        <w:t>Firebase</w:t>
      </w:r>
      <w:proofErr w:type="spellEnd"/>
      <w:r w:rsidRPr="1BD933BA">
        <w:rPr>
          <w:rFonts w:ascii="Arial" w:eastAsia="Arial" w:hAnsi="Arial" w:cs="Arial"/>
          <w:sz w:val="24"/>
          <w:szCs w:val="24"/>
        </w:rPr>
        <w:t xml:space="preserve"> e outros provedores de </w:t>
      </w:r>
      <w:proofErr w:type="spellStart"/>
      <w:r w:rsidRPr="00D05D9E">
        <w:rPr>
          <w:rFonts w:ascii="Arial" w:eastAsia="Arial" w:hAnsi="Arial" w:cs="Arial"/>
          <w:i/>
          <w:sz w:val="24"/>
          <w:szCs w:val="24"/>
        </w:rPr>
        <w:t>back</w:t>
      </w:r>
      <w:r>
        <w:rPr>
          <w:rFonts w:ascii="Arial" w:eastAsia="Arial" w:hAnsi="Arial" w:cs="Arial"/>
          <w:i/>
          <w:sz w:val="24"/>
          <w:szCs w:val="24"/>
        </w:rPr>
        <w:t>-</w:t>
      </w:r>
      <w:r w:rsidRPr="00D05D9E">
        <w:rPr>
          <w:rFonts w:ascii="Arial" w:eastAsia="Arial" w:hAnsi="Arial" w:cs="Arial"/>
          <w:i/>
          <w:sz w:val="24"/>
          <w:szCs w:val="24"/>
        </w:rPr>
        <w:t>end</w:t>
      </w:r>
      <w:proofErr w:type="spellEnd"/>
      <w:r w:rsidRPr="1BD933BA">
        <w:rPr>
          <w:rFonts w:ascii="Arial" w:eastAsia="Arial" w:hAnsi="Arial" w:cs="Arial"/>
          <w:sz w:val="24"/>
          <w:szCs w:val="24"/>
        </w:rPr>
        <w:t xml:space="preserve">, representam uma evolução significativa no estado da arte. Eles facilitam o gerenciamento de dados, autenticação e armazenamento de imagens, além de oferecerem alta disponibilidade e sincronização em tempo real, fatores cruciais para aplicativos de autoatendimento. De acordo com </w:t>
      </w:r>
      <w:proofErr w:type="spellStart"/>
      <w:r w:rsidRPr="1BD933BA">
        <w:rPr>
          <w:rFonts w:ascii="Arial" w:eastAsia="Arial" w:hAnsi="Arial" w:cs="Arial"/>
          <w:sz w:val="24"/>
          <w:szCs w:val="24"/>
        </w:rPr>
        <w:t>Pautasso</w:t>
      </w:r>
      <w:proofErr w:type="spellEnd"/>
      <w:r w:rsidRPr="1BD933BA">
        <w:rPr>
          <w:rFonts w:ascii="Arial" w:eastAsia="Arial" w:hAnsi="Arial" w:cs="Arial"/>
          <w:sz w:val="24"/>
          <w:szCs w:val="24"/>
        </w:rPr>
        <w:t xml:space="preserve">, Zimmermann e </w:t>
      </w:r>
      <w:proofErr w:type="spellStart"/>
      <w:r w:rsidRPr="1BD933BA">
        <w:rPr>
          <w:rFonts w:ascii="Arial" w:eastAsia="Arial" w:hAnsi="Arial" w:cs="Arial"/>
          <w:sz w:val="24"/>
          <w:szCs w:val="24"/>
        </w:rPr>
        <w:t>Leymann</w:t>
      </w:r>
      <w:proofErr w:type="spellEnd"/>
      <w:r w:rsidRPr="1BD933BA">
        <w:rPr>
          <w:rFonts w:ascii="Arial" w:eastAsia="Arial" w:hAnsi="Arial" w:cs="Arial"/>
          <w:sz w:val="24"/>
          <w:szCs w:val="24"/>
        </w:rPr>
        <w:t xml:space="preserve"> (2008), tais abordagens permitem abstrair complexidades da infraestrutura, concentrando esforços na entrega de valor ao usuário.</w:t>
      </w:r>
    </w:p>
    <w:p w14:paraId="46B10281" w14:textId="77777777" w:rsidR="005A71A8" w:rsidRDefault="005A71A8" w:rsidP="005A71A8">
      <w:pPr>
        <w:spacing w:after="0" w:line="360" w:lineRule="auto"/>
        <w:ind w:firstLine="720"/>
        <w:jc w:val="both"/>
      </w:pPr>
      <w:r w:rsidRPr="1BD933BA">
        <w:rPr>
          <w:rFonts w:ascii="Arial" w:eastAsia="Arial" w:hAnsi="Arial" w:cs="Arial"/>
          <w:sz w:val="24"/>
          <w:szCs w:val="24"/>
        </w:rPr>
        <w:t xml:space="preserve">Apesar dos avanços, ainda existem limitações nos sistemas amplamente utilizados. Muitos aplicativos comerciais não oferecem personalização profunda de pedidos, integração direta com mesas físicas, ou controle interno completo para garçons e administradores. Além disso, a dependência de plataformas externas para </w:t>
      </w:r>
      <w:r w:rsidRPr="00B61EB1">
        <w:rPr>
          <w:rFonts w:ascii="Arial" w:eastAsia="Arial" w:hAnsi="Arial" w:cs="Arial"/>
          <w:i/>
          <w:sz w:val="24"/>
          <w:szCs w:val="24"/>
        </w:rPr>
        <w:t>delivery</w:t>
      </w:r>
      <w:r w:rsidRPr="1BD933BA">
        <w:rPr>
          <w:rFonts w:ascii="Arial" w:eastAsia="Arial" w:hAnsi="Arial" w:cs="Arial"/>
          <w:sz w:val="24"/>
          <w:szCs w:val="24"/>
        </w:rPr>
        <w:t xml:space="preserve"> reduz a autonomia dos estabelecimentos, aumentando custos operacionais e dificultando a fidelização do cliente. Nesse contexto, soluções próprias e customizáveis tornam-se essenciais para atender necessidades específicas de cada restaurante.</w:t>
      </w:r>
    </w:p>
    <w:p w14:paraId="0FB9DD3E" w14:textId="77777777" w:rsidR="005A71A8" w:rsidRDefault="005A71A8" w:rsidP="005A71A8">
      <w:pPr>
        <w:spacing w:after="0" w:line="360" w:lineRule="auto"/>
        <w:ind w:firstLine="720"/>
        <w:jc w:val="both"/>
      </w:pPr>
      <w:r w:rsidRPr="1BD933BA">
        <w:rPr>
          <w:rFonts w:ascii="Arial" w:eastAsia="Arial" w:hAnsi="Arial" w:cs="Arial"/>
          <w:sz w:val="24"/>
          <w:szCs w:val="24"/>
        </w:rPr>
        <w:t xml:space="preserve">Assim, o sistema insere-se no estado da arte ao combinar tendências modernas já consolidadas — como autoatendimento </w:t>
      </w:r>
      <w:r w:rsidRPr="007A4503">
        <w:rPr>
          <w:rFonts w:ascii="Arial" w:eastAsia="Arial" w:hAnsi="Arial" w:cs="Arial"/>
          <w:i/>
          <w:sz w:val="24"/>
          <w:szCs w:val="24"/>
        </w:rPr>
        <w:t>mobile</w:t>
      </w:r>
      <w:r w:rsidRPr="1BD933BA">
        <w:rPr>
          <w:rFonts w:ascii="Arial" w:eastAsia="Arial" w:hAnsi="Arial" w:cs="Arial"/>
          <w:sz w:val="24"/>
          <w:szCs w:val="24"/>
        </w:rPr>
        <w:t xml:space="preserve">, QR </w:t>
      </w:r>
      <w:proofErr w:type="spellStart"/>
      <w:r w:rsidRPr="1BD933BA">
        <w:rPr>
          <w:rFonts w:ascii="Arial" w:eastAsia="Arial" w:hAnsi="Arial" w:cs="Arial"/>
          <w:sz w:val="24"/>
          <w:szCs w:val="24"/>
        </w:rPr>
        <w:t>Code</w:t>
      </w:r>
      <w:proofErr w:type="spellEnd"/>
      <w:r w:rsidRPr="1BD933BA">
        <w:rPr>
          <w:rFonts w:ascii="Arial" w:eastAsia="Arial" w:hAnsi="Arial" w:cs="Arial"/>
          <w:sz w:val="24"/>
          <w:szCs w:val="24"/>
        </w:rPr>
        <w:t>, APIs REST, banco de dados relacional, interface intuitiva e integrações em nuvem</w:t>
      </w:r>
      <w:r>
        <w:rPr>
          <w:rFonts w:ascii="Arial" w:eastAsia="Arial" w:hAnsi="Arial" w:cs="Arial"/>
          <w:sz w:val="24"/>
          <w:szCs w:val="24"/>
        </w:rPr>
        <w:t>,</w:t>
      </w:r>
      <w:r w:rsidRPr="1BD933BA">
        <w:rPr>
          <w:rFonts w:ascii="Arial" w:eastAsia="Arial" w:hAnsi="Arial" w:cs="Arial"/>
          <w:sz w:val="24"/>
          <w:szCs w:val="24"/>
        </w:rPr>
        <w:t xml:space="preserve"> com requisitos específicos do ambiente interno da pizzaria, oferecendo uma alternativa completa, autônoma e alinhada às práticas tecnológicas mais recentes. Dessa forma, o projeto se posiciona como uma evolução natural das soluções existentes, atendendo lacunas ainda presentes no mercado e fornecendo uma base sólida para futuras expansões.</w:t>
      </w:r>
    </w:p>
    <w:p w14:paraId="765F1871" w14:textId="77777777" w:rsidR="00C310D4" w:rsidRDefault="00C310D4" w:rsidP="005A71A8">
      <w:pPr>
        <w:spacing w:after="0" w:line="360" w:lineRule="auto"/>
        <w:jc w:val="both"/>
        <w:rPr>
          <w:rFonts w:ascii="Arial" w:eastAsia="Arial" w:hAnsi="Arial" w:cs="Arial"/>
          <w:sz w:val="24"/>
          <w:szCs w:val="24"/>
        </w:rPr>
      </w:pPr>
    </w:p>
    <w:p w14:paraId="5388A17A" w14:textId="77777777" w:rsidR="00CE324C" w:rsidRDefault="00CE324C">
      <w:pPr>
        <w:rPr>
          <w:rFonts w:ascii="Arial" w:eastAsia="Arial" w:hAnsi="Arial" w:cs="Arial"/>
          <w:b/>
          <w:bCs/>
          <w:sz w:val="24"/>
          <w:szCs w:val="24"/>
        </w:rPr>
      </w:pPr>
      <w:bookmarkStart w:id="26" w:name="_Toc215493612"/>
      <w:bookmarkStart w:id="27" w:name="_Toc215479793"/>
      <w:bookmarkStart w:id="28" w:name="_Toc215481364"/>
      <w:bookmarkStart w:id="29" w:name="_Toc215481426"/>
      <w:bookmarkStart w:id="30" w:name="_Toc215483433"/>
      <w:bookmarkStart w:id="31" w:name="_Toc215489099"/>
      <w:r>
        <w:rPr>
          <w:rFonts w:ascii="Arial" w:eastAsia="Arial" w:hAnsi="Arial" w:cs="Arial"/>
          <w:sz w:val="24"/>
          <w:szCs w:val="24"/>
        </w:rPr>
        <w:br w:type="page"/>
      </w:r>
    </w:p>
    <w:p w14:paraId="6DA06779" w14:textId="2EAE9871" w:rsidR="5111BD30" w:rsidRDefault="00730C43" w:rsidP="00C310D4">
      <w:pPr>
        <w:pStyle w:val="Ttulo1"/>
        <w:spacing w:before="0" w:line="360" w:lineRule="auto"/>
        <w:rPr>
          <w:rFonts w:ascii="Arial" w:eastAsia="Arial" w:hAnsi="Arial" w:cs="Arial"/>
          <w:color w:val="auto"/>
          <w:sz w:val="24"/>
          <w:szCs w:val="24"/>
        </w:rPr>
      </w:pPr>
      <w:bookmarkStart w:id="32" w:name="_Toc215576366"/>
      <w:r>
        <w:rPr>
          <w:rFonts w:ascii="Arial" w:eastAsia="Arial" w:hAnsi="Arial" w:cs="Arial"/>
          <w:color w:val="auto"/>
          <w:sz w:val="24"/>
          <w:szCs w:val="24"/>
        </w:rPr>
        <w:lastRenderedPageBreak/>
        <w:t>3</w:t>
      </w:r>
      <w:bookmarkEnd w:id="26"/>
      <w:r w:rsidR="5111BD30" w:rsidRPr="1BD933BA">
        <w:rPr>
          <w:rFonts w:ascii="Arial" w:eastAsia="Arial" w:hAnsi="Arial" w:cs="Arial"/>
          <w:color w:val="auto"/>
          <w:sz w:val="24"/>
          <w:szCs w:val="24"/>
        </w:rPr>
        <w:t xml:space="preserve"> </w:t>
      </w:r>
      <w:bookmarkEnd w:id="27"/>
      <w:bookmarkEnd w:id="28"/>
      <w:bookmarkEnd w:id="29"/>
      <w:bookmarkEnd w:id="30"/>
      <w:bookmarkEnd w:id="31"/>
      <w:r w:rsidR="003F3C19">
        <w:rPr>
          <w:rFonts w:ascii="Arial" w:eastAsia="Arial" w:hAnsi="Arial" w:cs="Arial"/>
          <w:color w:val="auto"/>
          <w:sz w:val="24"/>
          <w:szCs w:val="24"/>
        </w:rPr>
        <w:t>FUNDAMENTAÇÃO TEÓRICA</w:t>
      </w:r>
      <w:bookmarkEnd w:id="32"/>
    </w:p>
    <w:p w14:paraId="04981586" w14:textId="73870C41" w:rsidR="005A71A8" w:rsidRDefault="003F3C19" w:rsidP="005A71A8">
      <w:pPr>
        <w:pStyle w:val="Ttulo2"/>
        <w:spacing w:before="0" w:line="360" w:lineRule="auto"/>
        <w:contextualSpacing/>
        <w:jc w:val="both"/>
        <w:rPr>
          <w:rFonts w:ascii="Arial" w:eastAsia="Arial" w:hAnsi="Arial" w:cs="Arial"/>
          <w:color w:val="auto"/>
          <w:sz w:val="24"/>
          <w:szCs w:val="24"/>
        </w:rPr>
      </w:pPr>
      <w:bookmarkStart w:id="33" w:name="_Toc215479786"/>
      <w:bookmarkStart w:id="34" w:name="_Toc215481357"/>
      <w:bookmarkStart w:id="35" w:name="_Toc215481419"/>
      <w:bookmarkStart w:id="36" w:name="_Toc215489092"/>
      <w:bookmarkStart w:id="37" w:name="_Toc215493605"/>
      <w:bookmarkStart w:id="38" w:name="_Toc215576367"/>
      <w:r>
        <w:rPr>
          <w:rFonts w:ascii="Arial" w:eastAsia="Arial" w:hAnsi="Arial" w:cs="Arial"/>
          <w:color w:val="auto"/>
          <w:sz w:val="24"/>
          <w:szCs w:val="24"/>
        </w:rPr>
        <w:t>3</w:t>
      </w:r>
      <w:r w:rsidR="005A71A8" w:rsidRPr="5C9E65EA">
        <w:rPr>
          <w:rFonts w:ascii="Arial" w:eastAsia="Arial" w:hAnsi="Arial" w:cs="Arial"/>
          <w:color w:val="auto"/>
          <w:sz w:val="24"/>
          <w:szCs w:val="24"/>
        </w:rPr>
        <w:t>.</w:t>
      </w:r>
      <w:r>
        <w:rPr>
          <w:rFonts w:ascii="Arial" w:eastAsia="Arial" w:hAnsi="Arial" w:cs="Arial"/>
          <w:color w:val="auto"/>
          <w:sz w:val="24"/>
          <w:szCs w:val="24"/>
        </w:rPr>
        <w:t>1</w:t>
      </w:r>
      <w:r w:rsidR="005A71A8" w:rsidRPr="5C9E65EA">
        <w:rPr>
          <w:rFonts w:ascii="Arial" w:eastAsia="Arial" w:hAnsi="Arial" w:cs="Arial"/>
          <w:color w:val="auto"/>
          <w:sz w:val="24"/>
          <w:szCs w:val="24"/>
        </w:rPr>
        <w:t xml:space="preserve"> Arquitetura Cliente-Servidor</w:t>
      </w:r>
      <w:bookmarkEnd w:id="33"/>
      <w:bookmarkEnd w:id="34"/>
      <w:bookmarkEnd w:id="35"/>
      <w:bookmarkEnd w:id="36"/>
      <w:bookmarkEnd w:id="37"/>
      <w:bookmarkEnd w:id="38"/>
    </w:p>
    <w:p w14:paraId="597E6EA0"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A arquitetura cliente-servidor constitui um dos modelos fundamentais para o desenvolvimento de sistemas distribuídos, sendo amplamente adotada em aplicações web e </w:t>
      </w:r>
      <w:r w:rsidRPr="00EE0558">
        <w:rPr>
          <w:rFonts w:ascii="Arial" w:eastAsia="Arial" w:hAnsi="Arial" w:cs="Arial"/>
          <w:i/>
          <w:sz w:val="24"/>
          <w:szCs w:val="24"/>
        </w:rPr>
        <w:t>mobile</w:t>
      </w:r>
      <w:r w:rsidRPr="5C9E65EA">
        <w:rPr>
          <w:rFonts w:ascii="Arial" w:eastAsia="Arial" w:hAnsi="Arial" w:cs="Arial"/>
          <w:sz w:val="24"/>
          <w:szCs w:val="24"/>
        </w:rPr>
        <w:t xml:space="preserve">. Segundo </w:t>
      </w:r>
      <w:proofErr w:type="spellStart"/>
      <w:r w:rsidRPr="5C9E65EA">
        <w:rPr>
          <w:rFonts w:ascii="Arial" w:eastAsia="Arial" w:hAnsi="Arial" w:cs="Arial"/>
          <w:sz w:val="24"/>
          <w:szCs w:val="24"/>
        </w:rPr>
        <w:t>Tanenbaum</w:t>
      </w:r>
      <w:proofErr w:type="spellEnd"/>
      <w:r w:rsidRPr="5C9E65EA">
        <w:rPr>
          <w:rFonts w:ascii="Arial" w:eastAsia="Arial" w:hAnsi="Arial" w:cs="Arial"/>
          <w:sz w:val="24"/>
          <w:szCs w:val="24"/>
        </w:rPr>
        <w:t xml:space="preserve"> e Van Steen (2017), esse modelo se baseia na divisão de responsabilidades entre dois elementos principais: o </w:t>
      </w:r>
      <w:r w:rsidRPr="004D2C47">
        <w:rPr>
          <w:rFonts w:ascii="Arial" w:eastAsia="Arial" w:hAnsi="Arial" w:cs="Arial"/>
          <w:sz w:val="24"/>
          <w:szCs w:val="24"/>
        </w:rPr>
        <w:t>cliente</w:t>
      </w:r>
      <w:r w:rsidRPr="5C9E65EA">
        <w:rPr>
          <w:rFonts w:ascii="Arial" w:eastAsia="Arial" w:hAnsi="Arial" w:cs="Arial"/>
          <w:sz w:val="24"/>
          <w:szCs w:val="24"/>
        </w:rPr>
        <w:t xml:space="preserve">, que solicita serviços e representa a camada de interação com o usuário, e o </w:t>
      </w:r>
      <w:r w:rsidRPr="004D2C47">
        <w:rPr>
          <w:rFonts w:ascii="Arial" w:eastAsia="Arial" w:hAnsi="Arial" w:cs="Arial"/>
          <w:sz w:val="24"/>
          <w:szCs w:val="24"/>
        </w:rPr>
        <w:t>servidor</w:t>
      </w:r>
      <w:r w:rsidRPr="5C9E65EA">
        <w:rPr>
          <w:rFonts w:ascii="Arial" w:eastAsia="Arial" w:hAnsi="Arial" w:cs="Arial"/>
          <w:sz w:val="24"/>
          <w:szCs w:val="24"/>
        </w:rPr>
        <w:t>, responsável por fornecer os recursos, processar dados e gerenciar a lógica de negócio. Essa distribuição permite um fluxo organizado de comunicação e facilita a escalabilidade do sistema.</w:t>
      </w:r>
    </w:p>
    <w:p w14:paraId="6266CBC3"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Em uma visão conceitual, o cliente atua como a interface que permite ao usuário enviar requisições e receber respostas. Ele é tipicamente caracterizado por sua natureza leve, pois delega grande parte do processamento ao servidor. Já o servidor concentra operações críticas, como validação de dados, persistência das informações, controle de acesso e execução das regras de negócio. Essa separação é essencial para manter a consistência dos dados e garantir a segurança da plataforma, principalmente em sistemas de múltiplos usuários (TANENBAUM; VAN STEEN, 2017).</w:t>
      </w:r>
    </w:p>
    <w:p w14:paraId="1CA3D74D"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A comunicação entre cliente e servidor ocorre, tradicionalmente, por meio de protocolos padronizados, entre os quais o protocolo HTTP se destaca. Conforme Fielding (2000), o HTTP permite que sistemas distribuídos se comuniquem de forma independente da linguagem ou plataforma utilizada, utilizando requisições baseadas em verbos como </w:t>
      </w:r>
      <w:r w:rsidRPr="00F63E23">
        <w:rPr>
          <w:rFonts w:ascii="Arial" w:eastAsia="Arial" w:hAnsi="Arial" w:cs="Arial"/>
          <w:i/>
          <w:sz w:val="24"/>
          <w:szCs w:val="24"/>
        </w:rPr>
        <w:t>GET</w:t>
      </w:r>
      <w:r w:rsidRPr="5C9E65EA">
        <w:rPr>
          <w:rFonts w:ascii="Arial" w:eastAsia="Arial" w:hAnsi="Arial" w:cs="Arial"/>
          <w:sz w:val="24"/>
          <w:szCs w:val="24"/>
        </w:rPr>
        <w:t xml:space="preserve">, </w:t>
      </w:r>
      <w:r w:rsidRPr="00F63E23">
        <w:rPr>
          <w:rFonts w:ascii="Arial" w:eastAsia="Arial" w:hAnsi="Arial" w:cs="Arial"/>
          <w:i/>
          <w:sz w:val="24"/>
          <w:szCs w:val="24"/>
        </w:rPr>
        <w:t>POST</w:t>
      </w:r>
      <w:r w:rsidRPr="5C9E65EA">
        <w:rPr>
          <w:rFonts w:ascii="Arial" w:eastAsia="Arial" w:hAnsi="Arial" w:cs="Arial"/>
          <w:sz w:val="24"/>
          <w:szCs w:val="24"/>
        </w:rPr>
        <w:t xml:space="preserve">, </w:t>
      </w:r>
      <w:r w:rsidRPr="008C57B5">
        <w:rPr>
          <w:rFonts w:ascii="Arial" w:eastAsia="Arial" w:hAnsi="Arial" w:cs="Arial"/>
          <w:i/>
          <w:sz w:val="24"/>
          <w:szCs w:val="24"/>
        </w:rPr>
        <w:t>PUT</w:t>
      </w:r>
      <w:r w:rsidRPr="5C9E65EA">
        <w:rPr>
          <w:rFonts w:ascii="Arial" w:eastAsia="Arial" w:hAnsi="Arial" w:cs="Arial"/>
          <w:sz w:val="24"/>
          <w:szCs w:val="24"/>
        </w:rPr>
        <w:t xml:space="preserve"> e </w:t>
      </w:r>
      <w:r w:rsidRPr="008C57B5">
        <w:rPr>
          <w:rFonts w:ascii="Arial" w:eastAsia="Arial" w:hAnsi="Arial" w:cs="Arial"/>
          <w:i/>
          <w:sz w:val="24"/>
          <w:szCs w:val="24"/>
        </w:rPr>
        <w:t>DELETE</w:t>
      </w:r>
      <w:r w:rsidRPr="5C9E65EA">
        <w:rPr>
          <w:rFonts w:ascii="Arial" w:eastAsia="Arial" w:hAnsi="Arial" w:cs="Arial"/>
          <w:sz w:val="24"/>
          <w:szCs w:val="24"/>
        </w:rPr>
        <w:t xml:space="preserve">. Esse aspecto de independência é fundamental para a interoperabilidade de sistemas, especialmente em ambientes heterogêneos onde aplicativos </w:t>
      </w:r>
      <w:r w:rsidRPr="00EE0558">
        <w:rPr>
          <w:rFonts w:ascii="Arial" w:eastAsia="Arial" w:hAnsi="Arial" w:cs="Arial"/>
          <w:i/>
          <w:sz w:val="24"/>
          <w:szCs w:val="24"/>
        </w:rPr>
        <w:t>mobile</w:t>
      </w:r>
      <w:r w:rsidRPr="5C9E65EA">
        <w:rPr>
          <w:rFonts w:ascii="Arial" w:eastAsia="Arial" w:hAnsi="Arial" w:cs="Arial"/>
          <w:sz w:val="24"/>
          <w:szCs w:val="24"/>
        </w:rPr>
        <w:t>, navegadores web e serviços externos precisam se comunicar com o mesmo servidor.</w:t>
      </w:r>
    </w:p>
    <w:p w14:paraId="5487682F"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Em arquiteturas modernas, além da divisão funcional, é comum a adoção de estruturas multicamadas. Bass, Clements e </w:t>
      </w:r>
      <w:proofErr w:type="spellStart"/>
      <w:r w:rsidRPr="5C9E65EA">
        <w:rPr>
          <w:rFonts w:ascii="Arial" w:eastAsia="Arial" w:hAnsi="Arial" w:cs="Arial"/>
          <w:sz w:val="24"/>
          <w:szCs w:val="24"/>
        </w:rPr>
        <w:t>Kazman</w:t>
      </w:r>
      <w:proofErr w:type="spellEnd"/>
      <w:r w:rsidRPr="5C9E65EA">
        <w:rPr>
          <w:rFonts w:ascii="Arial" w:eastAsia="Arial" w:hAnsi="Arial" w:cs="Arial"/>
          <w:sz w:val="24"/>
          <w:szCs w:val="24"/>
        </w:rPr>
        <w:t xml:space="preserve"> (2013) destacam que arquiteturas em camadas permitem organizar o </w:t>
      </w:r>
      <w:r w:rsidRPr="002730A0">
        <w:rPr>
          <w:rFonts w:ascii="Arial" w:eastAsia="Arial" w:hAnsi="Arial" w:cs="Arial"/>
          <w:sz w:val="24"/>
          <w:szCs w:val="24"/>
        </w:rPr>
        <w:t>software</w:t>
      </w:r>
      <w:r w:rsidRPr="5C9E65EA">
        <w:rPr>
          <w:rFonts w:ascii="Arial" w:eastAsia="Arial" w:hAnsi="Arial" w:cs="Arial"/>
          <w:sz w:val="24"/>
          <w:szCs w:val="24"/>
        </w:rPr>
        <w:t xml:space="preserve"> em blocos lógicos como apresentação, aplicação e dados, favorecendo a modularidade e a manutenção. Essa abordagem reduz a dependência entre componentes, facilita o isolamento de falhas e possibilita atualizações independentes, sem comprometer o sistema como um todo.</w:t>
      </w:r>
    </w:p>
    <w:p w14:paraId="69B4AA4A"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lastRenderedPageBreak/>
        <w:t xml:space="preserve">Outro aspecto essencial da arquitetura cliente-servidor é o conceito de </w:t>
      </w:r>
      <w:r w:rsidRPr="004D2C47">
        <w:rPr>
          <w:rFonts w:ascii="Arial" w:eastAsia="Arial" w:hAnsi="Arial" w:cs="Arial"/>
          <w:sz w:val="24"/>
          <w:szCs w:val="24"/>
        </w:rPr>
        <w:t>estado</w:t>
      </w:r>
      <w:r w:rsidRPr="5C9E65EA">
        <w:rPr>
          <w:rFonts w:ascii="Arial" w:eastAsia="Arial" w:hAnsi="Arial" w:cs="Arial"/>
          <w:sz w:val="24"/>
          <w:szCs w:val="24"/>
        </w:rPr>
        <w:t xml:space="preserve">. Sistemas podem operar de forma </w:t>
      </w:r>
      <w:proofErr w:type="spellStart"/>
      <w:r w:rsidRPr="5C9E65EA">
        <w:rPr>
          <w:rFonts w:ascii="Arial" w:eastAsia="Arial" w:hAnsi="Arial" w:cs="Arial"/>
          <w:i/>
          <w:sz w:val="24"/>
          <w:szCs w:val="24"/>
        </w:rPr>
        <w:t>stateful</w:t>
      </w:r>
      <w:proofErr w:type="spellEnd"/>
      <w:r w:rsidRPr="5C9E65EA">
        <w:rPr>
          <w:rFonts w:ascii="Arial" w:eastAsia="Arial" w:hAnsi="Arial" w:cs="Arial"/>
          <w:sz w:val="24"/>
          <w:szCs w:val="24"/>
        </w:rPr>
        <w:t xml:space="preserve">, mantendo informações de sessão no servidor, ou </w:t>
      </w:r>
      <w:proofErr w:type="spellStart"/>
      <w:r w:rsidRPr="5C9E65EA">
        <w:rPr>
          <w:rFonts w:ascii="Arial" w:eastAsia="Arial" w:hAnsi="Arial" w:cs="Arial"/>
          <w:i/>
          <w:sz w:val="24"/>
          <w:szCs w:val="24"/>
        </w:rPr>
        <w:t>stateless</w:t>
      </w:r>
      <w:proofErr w:type="spellEnd"/>
      <w:r w:rsidRPr="5C9E65EA">
        <w:rPr>
          <w:rFonts w:ascii="Arial" w:eastAsia="Arial" w:hAnsi="Arial" w:cs="Arial"/>
          <w:sz w:val="24"/>
          <w:szCs w:val="24"/>
        </w:rPr>
        <w:t xml:space="preserve">, onde cada requisição é tratada de forma independente. Fielding (2000) argumenta que a abordagem </w:t>
      </w:r>
      <w:proofErr w:type="spellStart"/>
      <w:r w:rsidRPr="133869E3">
        <w:rPr>
          <w:rFonts w:ascii="Arial" w:eastAsia="Arial" w:hAnsi="Arial" w:cs="Arial"/>
          <w:i/>
          <w:sz w:val="24"/>
          <w:szCs w:val="24"/>
        </w:rPr>
        <w:t>stateless</w:t>
      </w:r>
      <w:proofErr w:type="spellEnd"/>
      <w:r w:rsidRPr="133869E3">
        <w:rPr>
          <w:rFonts w:ascii="Arial" w:eastAsia="Arial" w:hAnsi="Arial" w:cs="Arial"/>
          <w:i/>
          <w:sz w:val="24"/>
          <w:szCs w:val="24"/>
        </w:rPr>
        <w:t xml:space="preserve"> </w:t>
      </w:r>
      <w:r w:rsidRPr="5C9E65EA">
        <w:rPr>
          <w:rFonts w:ascii="Arial" w:eastAsia="Arial" w:hAnsi="Arial" w:cs="Arial"/>
          <w:sz w:val="24"/>
          <w:szCs w:val="24"/>
        </w:rPr>
        <w:t xml:space="preserve">gera maior escalabilidade e melhor distribuição de carga, motivo pelo qual se tornou predominante em APIs </w:t>
      </w:r>
      <w:r w:rsidRPr="0084772C">
        <w:rPr>
          <w:rFonts w:ascii="Arial" w:eastAsia="Arial" w:hAnsi="Arial" w:cs="Arial"/>
          <w:i/>
          <w:sz w:val="24"/>
          <w:szCs w:val="24"/>
        </w:rPr>
        <w:t>REST</w:t>
      </w:r>
      <w:r w:rsidRPr="5C9E65EA">
        <w:rPr>
          <w:rFonts w:ascii="Arial" w:eastAsia="Arial" w:hAnsi="Arial" w:cs="Arial"/>
          <w:sz w:val="24"/>
          <w:szCs w:val="24"/>
        </w:rPr>
        <w:t xml:space="preserve"> modernas. Já sistemas que exigem personalização contínua ou persistência de contexto, como plataformas de e-commerce, utilizam mecanismos como </w:t>
      </w:r>
      <w:r w:rsidRPr="0084772C">
        <w:rPr>
          <w:rFonts w:ascii="Arial" w:eastAsia="Arial" w:hAnsi="Arial" w:cs="Arial"/>
          <w:i/>
          <w:sz w:val="24"/>
          <w:szCs w:val="24"/>
        </w:rPr>
        <w:t>tokens</w:t>
      </w:r>
      <w:r w:rsidRPr="5C9E65EA">
        <w:rPr>
          <w:rFonts w:ascii="Arial" w:eastAsia="Arial" w:hAnsi="Arial" w:cs="Arial"/>
          <w:sz w:val="24"/>
          <w:szCs w:val="24"/>
        </w:rPr>
        <w:t>, cookies ou sessões armazenadas de maneira distribuída.</w:t>
      </w:r>
    </w:p>
    <w:p w14:paraId="52F5C335" w14:textId="10FA261A"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No contexto de aplicativos </w:t>
      </w:r>
      <w:r w:rsidRPr="00EE0558">
        <w:rPr>
          <w:rFonts w:ascii="Arial" w:eastAsia="Arial" w:hAnsi="Arial" w:cs="Arial"/>
          <w:i/>
          <w:sz w:val="24"/>
          <w:szCs w:val="24"/>
        </w:rPr>
        <w:t>mobile</w:t>
      </w:r>
      <w:r w:rsidRPr="5C9E65EA">
        <w:rPr>
          <w:rFonts w:ascii="Arial" w:eastAsia="Arial" w:hAnsi="Arial" w:cs="Arial"/>
          <w:sz w:val="24"/>
          <w:szCs w:val="24"/>
        </w:rPr>
        <w:t xml:space="preserve"> e sistemas de pedidos digitais, a arquitetura cliente-servidor é essencial para garantir sincronização entre múltiplos dispositivos e centralização das informações. Esse modelo permite que diferentes clientes</w:t>
      </w:r>
      <w:r w:rsidR="009F6655">
        <w:rPr>
          <w:rFonts w:ascii="Arial" w:eastAsia="Arial" w:hAnsi="Arial" w:cs="Arial"/>
          <w:sz w:val="24"/>
          <w:szCs w:val="24"/>
        </w:rPr>
        <w:t>,</w:t>
      </w:r>
      <w:r w:rsidRPr="5C9E65EA">
        <w:rPr>
          <w:rFonts w:ascii="Arial" w:eastAsia="Arial" w:hAnsi="Arial" w:cs="Arial"/>
          <w:sz w:val="24"/>
          <w:szCs w:val="24"/>
        </w:rPr>
        <w:t xml:space="preserve"> como smartphones, tablets e pontos de atendimento</w:t>
      </w:r>
      <w:r w:rsidR="009F6655">
        <w:rPr>
          <w:rFonts w:ascii="Arial" w:eastAsia="Arial" w:hAnsi="Arial" w:cs="Arial"/>
          <w:sz w:val="24"/>
          <w:szCs w:val="24"/>
        </w:rPr>
        <w:t>,</w:t>
      </w:r>
      <w:r w:rsidRPr="5C9E65EA">
        <w:rPr>
          <w:rFonts w:ascii="Arial" w:eastAsia="Arial" w:hAnsi="Arial" w:cs="Arial"/>
          <w:sz w:val="24"/>
          <w:szCs w:val="24"/>
        </w:rPr>
        <w:t xml:space="preserve"> operem sobre a mesma base de dados em tempo real. Além disso, a separação entre camadas de interface e lógica de negócio possibilita maior flexibilidade para futuras expansões, como integração com sistemas externos, </w:t>
      </w:r>
      <w:r w:rsidRPr="00621641">
        <w:rPr>
          <w:rFonts w:ascii="Arial" w:eastAsia="Arial" w:hAnsi="Arial" w:cs="Arial"/>
          <w:i/>
          <w:sz w:val="24"/>
          <w:szCs w:val="24"/>
        </w:rPr>
        <w:t>dashboards</w:t>
      </w:r>
      <w:r w:rsidRPr="5C9E65EA">
        <w:rPr>
          <w:rFonts w:ascii="Arial" w:eastAsia="Arial" w:hAnsi="Arial" w:cs="Arial"/>
          <w:sz w:val="24"/>
          <w:szCs w:val="24"/>
        </w:rPr>
        <w:t xml:space="preserve"> administrativos ou módulos complementares.</w:t>
      </w:r>
    </w:p>
    <w:p w14:paraId="394E986E"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Por fim, é importante ressaltar que a robustez da arquitetura cliente-servidor também depende de práticas complementares, como tratamento de erros distribuídos, balanceamento de carga, autenticação, mecanismos de cache e políticas de segurança. Tais elementos são indispensáveis para garantir disponibilidade, desempenho e integridade em sistemas que lidam com alto volume de requisições e informações sensíveis. Dessa forma, a arquitetura cliente-servidor permanece como um dos pilares fundamentais para o desenvolvimento de soluções escaláveis e confiáveis em ambientes computacionais contemporâneos.</w:t>
      </w:r>
    </w:p>
    <w:p w14:paraId="74618ABE" w14:textId="77777777" w:rsidR="00934228" w:rsidRDefault="00934228" w:rsidP="005A71A8">
      <w:pPr>
        <w:spacing w:after="0" w:line="360" w:lineRule="auto"/>
        <w:ind w:firstLine="720"/>
        <w:jc w:val="both"/>
        <w:rPr>
          <w:rFonts w:ascii="Arial" w:eastAsia="Arial" w:hAnsi="Arial" w:cs="Arial"/>
          <w:sz w:val="24"/>
          <w:szCs w:val="24"/>
        </w:rPr>
      </w:pPr>
    </w:p>
    <w:p w14:paraId="173A7514" w14:textId="45309D1D" w:rsidR="005A71A8" w:rsidRDefault="00A33214" w:rsidP="005A71A8">
      <w:pPr>
        <w:pStyle w:val="Ttulo2"/>
        <w:spacing w:before="0" w:line="360" w:lineRule="auto"/>
        <w:contextualSpacing/>
        <w:jc w:val="both"/>
        <w:rPr>
          <w:rFonts w:ascii="Arial" w:eastAsia="Arial" w:hAnsi="Arial" w:cs="Arial"/>
          <w:color w:val="auto"/>
          <w:sz w:val="24"/>
          <w:szCs w:val="24"/>
        </w:rPr>
      </w:pPr>
      <w:bookmarkStart w:id="39" w:name="_Toc215479787"/>
      <w:bookmarkStart w:id="40" w:name="_Toc215481358"/>
      <w:bookmarkStart w:id="41" w:name="_Toc215481420"/>
      <w:bookmarkStart w:id="42" w:name="_Toc215489093"/>
      <w:bookmarkStart w:id="43" w:name="_Toc215493606"/>
      <w:bookmarkStart w:id="44" w:name="_Toc215576368"/>
      <w:r>
        <w:rPr>
          <w:rFonts w:ascii="Arial" w:eastAsia="Arial" w:hAnsi="Arial" w:cs="Arial"/>
          <w:color w:val="auto"/>
          <w:sz w:val="24"/>
          <w:szCs w:val="24"/>
        </w:rPr>
        <w:t>3</w:t>
      </w:r>
      <w:r w:rsidR="005A71A8" w:rsidRPr="5C9E65EA">
        <w:rPr>
          <w:rFonts w:ascii="Arial" w:eastAsia="Arial" w:hAnsi="Arial" w:cs="Arial"/>
          <w:color w:val="auto"/>
          <w:sz w:val="24"/>
          <w:szCs w:val="24"/>
        </w:rPr>
        <w:t>.</w:t>
      </w:r>
      <w:r>
        <w:rPr>
          <w:rFonts w:ascii="Arial" w:eastAsia="Arial" w:hAnsi="Arial" w:cs="Arial"/>
          <w:color w:val="auto"/>
          <w:sz w:val="24"/>
          <w:szCs w:val="24"/>
        </w:rPr>
        <w:t>2</w:t>
      </w:r>
      <w:r w:rsidR="005A71A8" w:rsidRPr="5C9E65EA">
        <w:rPr>
          <w:rFonts w:ascii="Arial" w:eastAsia="Arial" w:hAnsi="Arial" w:cs="Arial"/>
          <w:color w:val="auto"/>
          <w:sz w:val="24"/>
          <w:szCs w:val="24"/>
        </w:rPr>
        <w:t xml:space="preserve"> APIs e Serviços Web</w:t>
      </w:r>
      <w:bookmarkEnd w:id="39"/>
      <w:bookmarkEnd w:id="40"/>
      <w:bookmarkEnd w:id="41"/>
      <w:bookmarkEnd w:id="42"/>
      <w:bookmarkEnd w:id="43"/>
      <w:bookmarkEnd w:id="44"/>
    </w:p>
    <w:p w14:paraId="38AA2DD3"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As APIs (</w:t>
      </w:r>
      <w:proofErr w:type="spellStart"/>
      <w:r w:rsidRPr="5C9E65EA">
        <w:rPr>
          <w:rFonts w:ascii="Arial" w:eastAsia="Arial" w:hAnsi="Arial" w:cs="Arial"/>
          <w:sz w:val="24"/>
          <w:szCs w:val="24"/>
        </w:rPr>
        <w:t>Application</w:t>
      </w:r>
      <w:proofErr w:type="spellEnd"/>
      <w:r w:rsidRPr="5C9E65EA">
        <w:rPr>
          <w:rFonts w:ascii="Arial" w:eastAsia="Arial" w:hAnsi="Arial" w:cs="Arial"/>
          <w:sz w:val="24"/>
          <w:szCs w:val="24"/>
        </w:rPr>
        <w:t xml:space="preserve"> </w:t>
      </w:r>
      <w:proofErr w:type="spellStart"/>
      <w:r w:rsidRPr="5C9E65EA">
        <w:rPr>
          <w:rFonts w:ascii="Arial" w:eastAsia="Arial" w:hAnsi="Arial" w:cs="Arial"/>
          <w:sz w:val="24"/>
          <w:szCs w:val="24"/>
        </w:rPr>
        <w:t>Programming</w:t>
      </w:r>
      <w:proofErr w:type="spellEnd"/>
      <w:r w:rsidRPr="5C9E65EA">
        <w:rPr>
          <w:rFonts w:ascii="Arial" w:eastAsia="Arial" w:hAnsi="Arial" w:cs="Arial"/>
          <w:sz w:val="24"/>
          <w:szCs w:val="24"/>
        </w:rPr>
        <w:t xml:space="preserve"> Interfaces) desempenham papel central no desenvolvimento de sistemas distribuídos, pois permitem a comunicação estruturada entre aplicações, serviços e dispositivos. De acordo com Paul e </w:t>
      </w:r>
      <w:proofErr w:type="spellStart"/>
      <w:r w:rsidRPr="5C9E65EA">
        <w:rPr>
          <w:rFonts w:ascii="Arial" w:eastAsia="Arial" w:hAnsi="Arial" w:cs="Arial"/>
          <w:sz w:val="24"/>
          <w:szCs w:val="24"/>
        </w:rPr>
        <w:t>Prakash</w:t>
      </w:r>
      <w:proofErr w:type="spellEnd"/>
      <w:r w:rsidRPr="5C9E65EA">
        <w:rPr>
          <w:rFonts w:ascii="Arial" w:eastAsia="Arial" w:hAnsi="Arial" w:cs="Arial"/>
          <w:sz w:val="24"/>
          <w:szCs w:val="24"/>
        </w:rPr>
        <w:t xml:space="preserve"> (2018), uma API define um conjunto de regras, protocolos e padrões que estabelecem como diferentes componentes de software devem interagir, garantindo interoperabilidade, modularidade e reutilização de funcionalidades. Em ambientes contemporâneos, onde aplicações precisam se comunicar continuamente com servidores, bancos de dados </w:t>
      </w:r>
      <w:r w:rsidRPr="5C9E65EA">
        <w:rPr>
          <w:rFonts w:ascii="Arial" w:eastAsia="Arial" w:hAnsi="Arial" w:cs="Arial"/>
          <w:sz w:val="24"/>
          <w:szCs w:val="24"/>
        </w:rPr>
        <w:lastRenderedPageBreak/>
        <w:t>e serviços externos, as APIs tornam-se fundamentais para a integração entre sistemas heterogêneos.</w:t>
      </w:r>
    </w:p>
    <w:p w14:paraId="73ACBBE9"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Um dos modelos mais amplamente utilizados para a implementação de APIs é o estilo arquitetural REST (</w:t>
      </w:r>
      <w:proofErr w:type="spellStart"/>
      <w:r w:rsidRPr="5C9E65EA">
        <w:rPr>
          <w:rFonts w:ascii="Arial" w:eastAsia="Arial" w:hAnsi="Arial" w:cs="Arial"/>
          <w:sz w:val="24"/>
          <w:szCs w:val="24"/>
        </w:rPr>
        <w:t>Representational</w:t>
      </w:r>
      <w:proofErr w:type="spellEnd"/>
      <w:r w:rsidRPr="5C9E65EA">
        <w:rPr>
          <w:rFonts w:ascii="Arial" w:eastAsia="Arial" w:hAnsi="Arial" w:cs="Arial"/>
          <w:sz w:val="24"/>
          <w:szCs w:val="24"/>
        </w:rPr>
        <w:t xml:space="preserve"> </w:t>
      </w:r>
      <w:proofErr w:type="spellStart"/>
      <w:r w:rsidRPr="5C9E65EA">
        <w:rPr>
          <w:rFonts w:ascii="Arial" w:eastAsia="Arial" w:hAnsi="Arial" w:cs="Arial"/>
          <w:sz w:val="24"/>
          <w:szCs w:val="24"/>
        </w:rPr>
        <w:t>State</w:t>
      </w:r>
      <w:proofErr w:type="spellEnd"/>
      <w:r w:rsidRPr="5C9E65EA">
        <w:rPr>
          <w:rFonts w:ascii="Arial" w:eastAsia="Arial" w:hAnsi="Arial" w:cs="Arial"/>
          <w:sz w:val="24"/>
          <w:szCs w:val="24"/>
        </w:rPr>
        <w:t xml:space="preserve"> </w:t>
      </w:r>
      <w:proofErr w:type="spellStart"/>
      <w:r w:rsidRPr="5C9E65EA">
        <w:rPr>
          <w:rFonts w:ascii="Arial" w:eastAsia="Arial" w:hAnsi="Arial" w:cs="Arial"/>
          <w:sz w:val="24"/>
          <w:szCs w:val="24"/>
        </w:rPr>
        <w:t>Transfer</w:t>
      </w:r>
      <w:proofErr w:type="spellEnd"/>
      <w:r w:rsidRPr="5C9E65EA">
        <w:rPr>
          <w:rFonts w:ascii="Arial" w:eastAsia="Arial" w:hAnsi="Arial" w:cs="Arial"/>
          <w:sz w:val="24"/>
          <w:szCs w:val="24"/>
        </w:rPr>
        <w:t>). Proposto por Fielding (2000), o REST estabelece princípios como comunicação sem estado (</w:t>
      </w:r>
      <w:proofErr w:type="spellStart"/>
      <w:r w:rsidRPr="5C9E65EA">
        <w:rPr>
          <w:rFonts w:ascii="Arial" w:eastAsia="Arial" w:hAnsi="Arial" w:cs="Arial"/>
          <w:i/>
          <w:sz w:val="24"/>
          <w:szCs w:val="24"/>
        </w:rPr>
        <w:t>stateless</w:t>
      </w:r>
      <w:proofErr w:type="spellEnd"/>
      <w:r w:rsidRPr="5C9E65EA">
        <w:rPr>
          <w:rFonts w:ascii="Arial" w:eastAsia="Arial" w:hAnsi="Arial" w:cs="Arial"/>
          <w:sz w:val="24"/>
          <w:szCs w:val="24"/>
        </w:rPr>
        <w:t xml:space="preserve">), uso de recursos identificáveis por </w:t>
      </w:r>
      <w:proofErr w:type="spellStart"/>
      <w:r w:rsidRPr="5C9E65EA">
        <w:rPr>
          <w:rFonts w:ascii="Arial" w:eastAsia="Arial" w:hAnsi="Arial" w:cs="Arial"/>
          <w:sz w:val="24"/>
          <w:szCs w:val="24"/>
        </w:rPr>
        <w:t>URIs</w:t>
      </w:r>
      <w:proofErr w:type="spellEnd"/>
      <w:r w:rsidRPr="5C9E65EA">
        <w:rPr>
          <w:rFonts w:ascii="Arial" w:eastAsia="Arial" w:hAnsi="Arial" w:cs="Arial"/>
          <w:sz w:val="24"/>
          <w:szCs w:val="24"/>
        </w:rPr>
        <w:t xml:space="preserve">, e operações padronizadas baseadas no protocolo HTTP. Essa abordagem oferece simplicidade, escalabilidade e independência entre cliente e servidor, tornando-se ideal para aplicações web e </w:t>
      </w:r>
      <w:r w:rsidRPr="00EE0558">
        <w:rPr>
          <w:rFonts w:ascii="Arial" w:eastAsia="Arial" w:hAnsi="Arial" w:cs="Arial"/>
          <w:i/>
          <w:sz w:val="24"/>
          <w:szCs w:val="24"/>
        </w:rPr>
        <w:t>mobile</w:t>
      </w:r>
      <w:r w:rsidRPr="5C9E65EA">
        <w:rPr>
          <w:rFonts w:ascii="Arial" w:eastAsia="Arial" w:hAnsi="Arial" w:cs="Arial"/>
          <w:sz w:val="24"/>
          <w:szCs w:val="24"/>
        </w:rPr>
        <w:t>. A utilização dos métodos HTTP, como GET, POST, PUT e DELETE, facilita a estruturação das operações e promove uma padronização que reduz ambiguidades na comunicação entre componentes.</w:t>
      </w:r>
    </w:p>
    <w:p w14:paraId="72F9EE71"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A segurança em APIs é outro aspecto crítico. De acordo com OWASP (2023), APIs são frequentemente alvos de ataques devido à sua exposição constante e à troca direta de dados sensíveis. Por isso, mecanismos </w:t>
      </w:r>
      <w:proofErr w:type="spellStart"/>
      <w:r w:rsidRPr="5C9E65EA">
        <w:rPr>
          <w:rFonts w:ascii="Arial" w:eastAsia="Arial" w:hAnsi="Arial" w:cs="Arial"/>
          <w:sz w:val="24"/>
          <w:szCs w:val="24"/>
        </w:rPr>
        <w:t>como</w:t>
      </w:r>
      <w:proofErr w:type="spellEnd"/>
      <w:r w:rsidRPr="5C9E65EA">
        <w:rPr>
          <w:rFonts w:ascii="Arial" w:eastAsia="Arial" w:hAnsi="Arial" w:cs="Arial"/>
          <w:sz w:val="24"/>
          <w:szCs w:val="24"/>
        </w:rPr>
        <w:t xml:space="preserve"> autenticação, autorização, criptografia e validação de entrada tornam-se essenciais para garantir a integridade e a confidencialidade das informações. Modelos de autenticação baseados em </w:t>
      </w:r>
      <w:r w:rsidRPr="0084772C">
        <w:rPr>
          <w:rFonts w:ascii="Arial" w:eastAsia="Arial" w:hAnsi="Arial" w:cs="Arial"/>
          <w:i/>
          <w:sz w:val="24"/>
          <w:szCs w:val="24"/>
        </w:rPr>
        <w:t>tokens</w:t>
      </w:r>
      <w:r w:rsidRPr="5C9E65EA">
        <w:rPr>
          <w:rFonts w:ascii="Arial" w:eastAsia="Arial" w:hAnsi="Arial" w:cs="Arial"/>
          <w:sz w:val="24"/>
          <w:szCs w:val="24"/>
        </w:rPr>
        <w:t xml:space="preserve">, como JSON Web </w:t>
      </w:r>
      <w:r w:rsidRPr="0084772C">
        <w:rPr>
          <w:rFonts w:ascii="Arial" w:eastAsia="Arial" w:hAnsi="Arial" w:cs="Arial"/>
          <w:i/>
          <w:sz w:val="24"/>
          <w:szCs w:val="24"/>
        </w:rPr>
        <w:t>Tokens</w:t>
      </w:r>
      <w:r w:rsidRPr="5C9E65EA">
        <w:rPr>
          <w:rFonts w:ascii="Arial" w:eastAsia="Arial" w:hAnsi="Arial" w:cs="Arial"/>
          <w:sz w:val="24"/>
          <w:szCs w:val="24"/>
        </w:rPr>
        <w:t xml:space="preserve"> (JWT), são amplamente empregados devido à sua capacidade de funcionar de maneira distribuída, sem a necessidade de gerenciamento de sessão no servidor.</w:t>
      </w:r>
    </w:p>
    <w:p w14:paraId="793D4867"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Em contextos de sistemas distribuídos, a capacidade de </w:t>
      </w:r>
      <w:r w:rsidRPr="004D2C47">
        <w:rPr>
          <w:rFonts w:ascii="Arial" w:eastAsia="Arial" w:hAnsi="Arial" w:cs="Arial"/>
          <w:sz w:val="24"/>
          <w:szCs w:val="24"/>
        </w:rPr>
        <w:t>versionamento</w:t>
      </w:r>
      <w:r w:rsidRPr="5C9E65EA">
        <w:rPr>
          <w:rFonts w:ascii="Arial" w:eastAsia="Arial" w:hAnsi="Arial" w:cs="Arial"/>
          <w:sz w:val="24"/>
          <w:szCs w:val="24"/>
        </w:rPr>
        <w:t xml:space="preserve"> de APIs também é fundamental. Segundo Microsoft (2022), a evolução contínua dos serviços exige mecanismos que permitam mudanças sem quebrar compatibilidade com clientes já existentes. Estratégias como versionamento por URI, cabeçalhos ou parâmetros de requisição possibilitam a coexistência de múltiplas versões de uma mesma API, permitindo adaptações graduais e minimizando impactos para os usuários.</w:t>
      </w:r>
    </w:p>
    <w:p w14:paraId="536989D2"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Por fim, o papel das APIs na integração de sistemas é fundamental em ecossistemas digitais contemporâneos. Elas permitem que serviços externos, como gateways de pagamento, provedores de autenticação, sistemas de gestão comercial e plataformas de notificação, sejam incorporados a aplicações de forma modular e segura. Essa característica reduz o acoplamento, aumenta a flexibilidade e possibilita a ampliação contínua das funcionalidades de uma plataforma sem a necessidade de reestruturar todo o software.</w:t>
      </w:r>
    </w:p>
    <w:p w14:paraId="12D91376"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lastRenderedPageBreak/>
        <w:t xml:space="preserve">Assim, APIs e Serviços Web constituem a base da comunicação entre sistemas modernos, permitindo interoperabilidade, escalabilidade e integração distribuída. No contexto de aplicações </w:t>
      </w:r>
      <w:r w:rsidRPr="00EE0558">
        <w:rPr>
          <w:rFonts w:ascii="Arial" w:eastAsia="Arial" w:hAnsi="Arial" w:cs="Arial"/>
          <w:i/>
          <w:sz w:val="24"/>
          <w:szCs w:val="24"/>
        </w:rPr>
        <w:t>mobile</w:t>
      </w:r>
      <w:r w:rsidRPr="5C9E65EA">
        <w:rPr>
          <w:rFonts w:ascii="Arial" w:eastAsia="Arial" w:hAnsi="Arial" w:cs="Arial"/>
          <w:sz w:val="24"/>
          <w:szCs w:val="24"/>
        </w:rPr>
        <w:t xml:space="preserve"> conectadas a servidores remotos, sua função é essencial para garantir que fluxos de dados ocorram de maneira eficiente, segura e padronizada.</w:t>
      </w:r>
    </w:p>
    <w:p w14:paraId="490D932D" w14:textId="77777777" w:rsidR="00450DA2" w:rsidRDefault="00450DA2" w:rsidP="005A71A8">
      <w:pPr>
        <w:spacing w:after="0" w:line="360" w:lineRule="auto"/>
        <w:ind w:firstLine="720"/>
        <w:jc w:val="both"/>
        <w:rPr>
          <w:rFonts w:ascii="Arial" w:eastAsia="Arial" w:hAnsi="Arial" w:cs="Arial"/>
          <w:sz w:val="24"/>
          <w:szCs w:val="24"/>
        </w:rPr>
      </w:pPr>
    </w:p>
    <w:p w14:paraId="2CCC4500" w14:textId="58E21B4C" w:rsidR="005A71A8" w:rsidRDefault="00A33214" w:rsidP="005A71A8">
      <w:pPr>
        <w:pStyle w:val="Ttulo2"/>
        <w:spacing w:before="0" w:line="360" w:lineRule="auto"/>
        <w:contextualSpacing/>
        <w:jc w:val="both"/>
        <w:rPr>
          <w:rFonts w:ascii="Arial" w:eastAsia="Arial" w:hAnsi="Arial" w:cs="Arial"/>
          <w:color w:val="auto"/>
          <w:sz w:val="24"/>
          <w:szCs w:val="24"/>
        </w:rPr>
      </w:pPr>
      <w:bookmarkStart w:id="45" w:name="_Toc215479788"/>
      <w:bookmarkStart w:id="46" w:name="_Toc215481359"/>
      <w:bookmarkStart w:id="47" w:name="_Toc215481421"/>
      <w:bookmarkStart w:id="48" w:name="_Toc215489094"/>
      <w:bookmarkStart w:id="49" w:name="_Toc215493607"/>
      <w:bookmarkStart w:id="50" w:name="_Toc215576369"/>
      <w:r>
        <w:rPr>
          <w:rFonts w:ascii="Arial" w:eastAsia="Arial" w:hAnsi="Arial" w:cs="Arial"/>
          <w:color w:val="auto"/>
          <w:sz w:val="24"/>
          <w:szCs w:val="24"/>
        </w:rPr>
        <w:t>3.3</w:t>
      </w:r>
      <w:r w:rsidR="005A71A8" w:rsidRPr="5C9E65EA">
        <w:rPr>
          <w:rFonts w:ascii="Arial" w:eastAsia="Arial" w:hAnsi="Arial" w:cs="Arial"/>
          <w:color w:val="auto"/>
          <w:sz w:val="24"/>
          <w:szCs w:val="24"/>
        </w:rPr>
        <w:t xml:space="preserve"> Sistemas Mobile e Apps Híbridos</w:t>
      </w:r>
      <w:bookmarkEnd w:id="45"/>
      <w:bookmarkEnd w:id="46"/>
      <w:bookmarkEnd w:id="47"/>
      <w:bookmarkEnd w:id="48"/>
      <w:bookmarkEnd w:id="49"/>
      <w:bookmarkEnd w:id="50"/>
    </w:p>
    <w:p w14:paraId="337FCE25"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A computação móvel consolidou-se como um dos pilares da tecnologia contemporânea, impulsionada pela crescente adoção de smartphones e pela necessidade de acesso constante a serviços digitais. Segundo </w:t>
      </w:r>
      <w:proofErr w:type="spellStart"/>
      <w:r w:rsidRPr="5C9E65EA">
        <w:rPr>
          <w:rFonts w:ascii="Arial" w:eastAsia="Arial" w:hAnsi="Arial" w:cs="Arial"/>
          <w:sz w:val="24"/>
          <w:szCs w:val="24"/>
        </w:rPr>
        <w:t>Satyanarayanan</w:t>
      </w:r>
      <w:proofErr w:type="spellEnd"/>
      <w:r w:rsidRPr="5C9E65EA">
        <w:rPr>
          <w:rFonts w:ascii="Arial" w:eastAsia="Arial" w:hAnsi="Arial" w:cs="Arial"/>
          <w:sz w:val="24"/>
          <w:szCs w:val="24"/>
        </w:rPr>
        <w:t xml:space="preserve"> (2015), sistemas </w:t>
      </w:r>
      <w:r w:rsidRPr="00EE0558">
        <w:rPr>
          <w:rFonts w:ascii="Arial" w:eastAsia="Arial" w:hAnsi="Arial" w:cs="Arial"/>
          <w:i/>
          <w:sz w:val="24"/>
          <w:szCs w:val="24"/>
        </w:rPr>
        <w:t>mobile</w:t>
      </w:r>
      <w:r w:rsidRPr="5C9E65EA">
        <w:rPr>
          <w:rFonts w:ascii="Arial" w:eastAsia="Arial" w:hAnsi="Arial" w:cs="Arial"/>
          <w:sz w:val="24"/>
          <w:szCs w:val="24"/>
        </w:rPr>
        <w:t xml:space="preserve"> representam uma evolução natural dos sistemas distribuídos, caracterizados pela mobilidade do usuário, limitações de hardware, variações de conectividade e necessidade de interfaces adaptativas. Esses fatores moldam tanto a arquitetura quanto as decisões de design e implementação das aplicações modernas.</w:t>
      </w:r>
    </w:p>
    <w:p w14:paraId="49141D4F"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O desenvolvimento de aplicativos móveis pode seguir diferentes abordagens, entre elas o desenvolvimento nativo, o desenvolvimento híbrido e as soluções baseadas em web. O desenvolvimento </w:t>
      </w:r>
      <w:r w:rsidRPr="004D2C47">
        <w:rPr>
          <w:rFonts w:ascii="Arial" w:eastAsia="Arial" w:hAnsi="Arial" w:cs="Arial"/>
          <w:sz w:val="24"/>
          <w:szCs w:val="24"/>
        </w:rPr>
        <w:t>nativo</w:t>
      </w:r>
      <w:r w:rsidRPr="5C9E65EA">
        <w:rPr>
          <w:rFonts w:ascii="Arial" w:eastAsia="Arial" w:hAnsi="Arial" w:cs="Arial"/>
          <w:sz w:val="24"/>
          <w:szCs w:val="24"/>
        </w:rPr>
        <w:t xml:space="preserve"> utiliza linguagens e </w:t>
      </w:r>
      <w:r w:rsidRPr="00FD24AF">
        <w:rPr>
          <w:rFonts w:ascii="Arial" w:eastAsia="Arial" w:hAnsi="Arial" w:cs="Arial"/>
          <w:i/>
          <w:sz w:val="24"/>
          <w:szCs w:val="24"/>
        </w:rPr>
        <w:t>frameworks</w:t>
      </w:r>
      <w:r w:rsidRPr="5C9E65EA">
        <w:rPr>
          <w:rFonts w:ascii="Arial" w:eastAsia="Arial" w:hAnsi="Arial" w:cs="Arial"/>
          <w:sz w:val="24"/>
          <w:szCs w:val="24"/>
        </w:rPr>
        <w:t xml:space="preserve"> específicos de cada plataforma, como Swift e </w:t>
      </w:r>
      <w:proofErr w:type="spellStart"/>
      <w:r w:rsidRPr="5C9E65EA">
        <w:rPr>
          <w:rFonts w:ascii="Arial" w:eastAsia="Arial" w:hAnsi="Arial" w:cs="Arial"/>
          <w:sz w:val="24"/>
          <w:szCs w:val="24"/>
        </w:rPr>
        <w:t>Objective</w:t>
      </w:r>
      <w:proofErr w:type="spellEnd"/>
      <w:r w:rsidRPr="5C9E65EA">
        <w:rPr>
          <w:rFonts w:ascii="Arial" w:eastAsia="Arial" w:hAnsi="Arial" w:cs="Arial"/>
          <w:sz w:val="24"/>
          <w:szCs w:val="24"/>
        </w:rPr>
        <w:t xml:space="preserve">-C no iOS, ou Java e </w:t>
      </w:r>
      <w:proofErr w:type="spellStart"/>
      <w:r w:rsidRPr="5C9E65EA">
        <w:rPr>
          <w:rFonts w:ascii="Arial" w:eastAsia="Arial" w:hAnsi="Arial" w:cs="Arial"/>
          <w:sz w:val="24"/>
          <w:szCs w:val="24"/>
        </w:rPr>
        <w:t>Kotlin</w:t>
      </w:r>
      <w:proofErr w:type="spellEnd"/>
      <w:r w:rsidRPr="5C9E65EA">
        <w:rPr>
          <w:rFonts w:ascii="Arial" w:eastAsia="Arial" w:hAnsi="Arial" w:cs="Arial"/>
          <w:sz w:val="24"/>
          <w:szCs w:val="24"/>
        </w:rPr>
        <w:t xml:space="preserve"> no Android, garantindo alto desempenho e acesso completo aos recursos do dispositivo (DARWIN; BUCH; FERREIRA, 2018). No entanto, essa abordagem gera maior custo de desenvolvimento, pois exige duas bases de código independentes.</w:t>
      </w:r>
    </w:p>
    <w:p w14:paraId="23B53E8F"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Como alternativa, surgem os </w:t>
      </w:r>
      <w:r w:rsidRPr="004D2C47">
        <w:rPr>
          <w:rFonts w:ascii="Arial" w:eastAsia="Arial" w:hAnsi="Arial" w:cs="Arial"/>
          <w:sz w:val="24"/>
          <w:szCs w:val="24"/>
        </w:rPr>
        <w:t>aplicativos</w:t>
      </w:r>
      <w:r w:rsidRPr="5C9E65EA">
        <w:rPr>
          <w:rFonts w:ascii="Arial" w:eastAsia="Arial" w:hAnsi="Arial" w:cs="Arial"/>
          <w:b/>
          <w:sz w:val="24"/>
          <w:szCs w:val="24"/>
        </w:rPr>
        <w:t xml:space="preserve"> </w:t>
      </w:r>
      <w:r w:rsidRPr="004D2C47">
        <w:rPr>
          <w:rFonts w:ascii="Arial" w:eastAsia="Arial" w:hAnsi="Arial" w:cs="Arial"/>
          <w:sz w:val="24"/>
          <w:szCs w:val="24"/>
        </w:rPr>
        <w:t>híbridos</w:t>
      </w:r>
      <w:r w:rsidRPr="5C9E65EA">
        <w:rPr>
          <w:rFonts w:ascii="Arial" w:eastAsia="Arial" w:hAnsi="Arial" w:cs="Arial"/>
          <w:sz w:val="24"/>
          <w:szCs w:val="24"/>
        </w:rPr>
        <w:t xml:space="preserve">, que combinam tecnologias web (HTML, CSS, </w:t>
      </w:r>
      <w:proofErr w:type="spellStart"/>
      <w:r w:rsidRPr="5C9E65EA">
        <w:rPr>
          <w:rFonts w:ascii="Arial" w:eastAsia="Arial" w:hAnsi="Arial" w:cs="Arial"/>
          <w:sz w:val="24"/>
          <w:szCs w:val="24"/>
        </w:rPr>
        <w:t>JavaScript</w:t>
      </w:r>
      <w:proofErr w:type="spellEnd"/>
      <w:r w:rsidRPr="5C9E65EA">
        <w:rPr>
          <w:rFonts w:ascii="Arial" w:eastAsia="Arial" w:hAnsi="Arial" w:cs="Arial"/>
          <w:sz w:val="24"/>
          <w:szCs w:val="24"/>
        </w:rPr>
        <w:t xml:space="preserve">) com contêineres nativos capazes de executar o código em diferentes plataformas. De acordo com </w:t>
      </w:r>
      <w:proofErr w:type="spellStart"/>
      <w:r w:rsidRPr="5C9E65EA">
        <w:rPr>
          <w:rFonts w:ascii="Arial" w:eastAsia="Arial" w:hAnsi="Arial" w:cs="Arial"/>
          <w:sz w:val="24"/>
          <w:szCs w:val="24"/>
        </w:rPr>
        <w:t>Grönli</w:t>
      </w:r>
      <w:proofErr w:type="spellEnd"/>
      <w:r w:rsidRPr="5C9E65EA">
        <w:rPr>
          <w:rFonts w:ascii="Arial" w:eastAsia="Arial" w:hAnsi="Arial" w:cs="Arial"/>
          <w:sz w:val="24"/>
          <w:szCs w:val="24"/>
        </w:rPr>
        <w:t xml:space="preserve"> et al. (2014), soluções híbridas reduzem custos ao permitir a criação de um único código-fonte para múltiplos sistemas operacionais, mantendo desempenho satisfatório para a maioria dos cenários de uso. Essa abordagem, portanto, favorece projetos educacionais, aplicações comerciais e sistemas de atendimento que demandam agilidade e compatibilidade com diversos dispositivos.</w:t>
      </w:r>
    </w:p>
    <w:p w14:paraId="7B2DCC23"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Um dos principais fatores que influenciam a adoção de </w:t>
      </w:r>
      <w:r w:rsidRPr="00FD24AF">
        <w:rPr>
          <w:rFonts w:ascii="Arial" w:eastAsia="Arial" w:hAnsi="Arial" w:cs="Arial"/>
          <w:i/>
          <w:sz w:val="24"/>
          <w:szCs w:val="24"/>
        </w:rPr>
        <w:t xml:space="preserve">frameworks </w:t>
      </w:r>
      <w:r w:rsidRPr="5C9E65EA">
        <w:rPr>
          <w:rFonts w:ascii="Arial" w:eastAsia="Arial" w:hAnsi="Arial" w:cs="Arial"/>
          <w:sz w:val="24"/>
          <w:szCs w:val="24"/>
        </w:rPr>
        <w:t xml:space="preserve">híbridos é o equilíbrio entre desempenho, custo, manutenção e tempo de entrega. </w:t>
      </w:r>
      <w:proofErr w:type="spellStart"/>
      <w:r w:rsidRPr="5C9E65EA">
        <w:rPr>
          <w:rFonts w:ascii="Arial" w:eastAsia="Arial" w:hAnsi="Arial" w:cs="Arial"/>
          <w:sz w:val="24"/>
          <w:szCs w:val="24"/>
        </w:rPr>
        <w:t>Mahmood</w:t>
      </w:r>
      <w:proofErr w:type="spellEnd"/>
      <w:r w:rsidRPr="5C9E65EA">
        <w:rPr>
          <w:rFonts w:ascii="Arial" w:eastAsia="Arial" w:hAnsi="Arial" w:cs="Arial"/>
          <w:sz w:val="24"/>
          <w:szCs w:val="24"/>
        </w:rPr>
        <w:t xml:space="preserve"> e </w:t>
      </w:r>
      <w:proofErr w:type="spellStart"/>
      <w:r w:rsidRPr="5C9E65EA">
        <w:rPr>
          <w:rFonts w:ascii="Arial" w:eastAsia="Arial" w:hAnsi="Arial" w:cs="Arial"/>
          <w:sz w:val="24"/>
          <w:szCs w:val="24"/>
        </w:rPr>
        <w:t>Riaz</w:t>
      </w:r>
      <w:proofErr w:type="spellEnd"/>
      <w:r w:rsidRPr="5C9E65EA">
        <w:rPr>
          <w:rFonts w:ascii="Arial" w:eastAsia="Arial" w:hAnsi="Arial" w:cs="Arial"/>
          <w:sz w:val="24"/>
          <w:szCs w:val="24"/>
        </w:rPr>
        <w:t xml:space="preserve"> (2018) destacam que arquiteturas híbridas aproveitam APIs nativas expostas por </w:t>
      </w:r>
      <w:r w:rsidRPr="5C9E65EA">
        <w:rPr>
          <w:rFonts w:ascii="Arial" w:eastAsia="Arial" w:hAnsi="Arial" w:cs="Arial"/>
          <w:i/>
          <w:sz w:val="24"/>
          <w:szCs w:val="24"/>
        </w:rPr>
        <w:t>bridges</w:t>
      </w:r>
      <w:r w:rsidRPr="5C9E65EA">
        <w:rPr>
          <w:rFonts w:ascii="Arial" w:eastAsia="Arial" w:hAnsi="Arial" w:cs="Arial"/>
          <w:sz w:val="24"/>
          <w:szCs w:val="24"/>
        </w:rPr>
        <w:t xml:space="preserve">, que servem como camadas de comunicação entre o código </w:t>
      </w:r>
      <w:proofErr w:type="spellStart"/>
      <w:r w:rsidRPr="5C9E65EA">
        <w:rPr>
          <w:rFonts w:ascii="Arial" w:eastAsia="Arial" w:hAnsi="Arial" w:cs="Arial"/>
          <w:sz w:val="24"/>
          <w:szCs w:val="24"/>
        </w:rPr>
        <w:t>JavaScript</w:t>
      </w:r>
      <w:proofErr w:type="spellEnd"/>
      <w:r w:rsidRPr="5C9E65EA">
        <w:rPr>
          <w:rFonts w:ascii="Arial" w:eastAsia="Arial" w:hAnsi="Arial" w:cs="Arial"/>
          <w:sz w:val="24"/>
          <w:szCs w:val="24"/>
        </w:rPr>
        <w:t xml:space="preserve"> e os </w:t>
      </w:r>
      <w:r w:rsidRPr="5C9E65EA">
        <w:rPr>
          <w:rFonts w:ascii="Arial" w:eastAsia="Arial" w:hAnsi="Arial" w:cs="Arial"/>
          <w:sz w:val="24"/>
          <w:szCs w:val="24"/>
        </w:rPr>
        <w:lastRenderedPageBreak/>
        <w:t>componentes do sistema operacional. Dessa forma, sensores, câmeras, GPS e armazenamento interno podem ser utilizados de maneira transparente, ampliando a utilidade das aplicações híbridas em cenários práticos.</w:t>
      </w:r>
    </w:p>
    <w:p w14:paraId="26FD52E7"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Adicionalmente, </w:t>
      </w:r>
      <w:proofErr w:type="gramStart"/>
      <w:r w:rsidRPr="5C9E65EA">
        <w:rPr>
          <w:rFonts w:ascii="Arial" w:eastAsia="Arial" w:hAnsi="Arial" w:cs="Arial"/>
          <w:sz w:val="24"/>
          <w:szCs w:val="24"/>
        </w:rPr>
        <w:t xml:space="preserve">os sistemas </w:t>
      </w:r>
      <w:r w:rsidRPr="00EE0558">
        <w:rPr>
          <w:rFonts w:ascii="Arial" w:eastAsia="Arial" w:hAnsi="Arial" w:cs="Arial"/>
          <w:i/>
          <w:sz w:val="24"/>
          <w:szCs w:val="24"/>
        </w:rPr>
        <w:t>mobile</w:t>
      </w:r>
      <w:proofErr w:type="gramEnd"/>
      <w:r w:rsidRPr="5C9E65EA">
        <w:rPr>
          <w:rFonts w:ascii="Arial" w:eastAsia="Arial" w:hAnsi="Arial" w:cs="Arial"/>
          <w:sz w:val="24"/>
          <w:szCs w:val="24"/>
        </w:rPr>
        <w:t xml:space="preserve"> demandam atenção especial à experiência do usuário, uma vez que são executados em dispositivos com telas menores, gestos variados e contextos de uso mais dinâmicos. Nielsen e </w:t>
      </w:r>
      <w:proofErr w:type="spellStart"/>
      <w:r w:rsidRPr="5C9E65EA">
        <w:rPr>
          <w:rFonts w:ascii="Arial" w:eastAsia="Arial" w:hAnsi="Arial" w:cs="Arial"/>
          <w:sz w:val="24"/>
          <w:szCs w:val="24"/>
        </w:rPr>
        <w:t>Budiu</w:t>
      </w:r>
      <w:proofErr w:type="spellEnd"/>
      <w:r w:rsidRPr="5C9E65EA">
        <w:rPr>
          <w:rFonts w:ascii="Arial" w:eastAsia="Arial" w:hAnsi="Arial" w:cs="Arial"/>
          <w:sz w:val="24"/>
          <w:szCs w:val="24"/>
        </w:rPr>
        <w:t xml:space="preserve"> (2013) afirmam que interfaces móveis devem priorizar acessibilidade, simplicidade e resposta imediata às ações do usuário, garantindo que a navegação ocorra de maneira fluida mesmo em condições de conectividade reduzida. </w:t>
      </w:r>
      <w:r w:rsidRPr="5C9E65EA">
        <w:rPr>
          <w:rFonts w:ascii="Arial" w:eastAsia="Arial" w:hAnsi="Arial" w:cs="Arial"/>
          <w:i/>
          <w:sz w:val="24"/>
          <w:szCs w:val="24"/>
        </w:rPr>
        <w:t xml:space="preserve">Frameworks </w:t>
      </w:r>
      <w:r w:rsidRPr="5C9E65EA">
        <w:rPr>
          <w:rFonts w:ascii="Arial" w:eastAsia="Arial" w:hAnsi="Arial" w:cs="Arial"/>
          <w:sz w:val="24"/>
          <w:szCs w:val="24"/>
        </w:rPr>
        <w:t>híbridos modernos incorporam esses princípios, permitindo interfaces responsivas que se adaptam a diferentes tamanhos de tela, densidades de pixels e orientações.</w:t>
      </w:r>
    </w:p>
    <w:p w14:paraId="5F6228E1"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No contexto de aplicativos conectados a serviços remotos, a comunicação por meio de APIs se torna indispensável. </w:t>
      </w:r>
      <w:proofErr w:type="spellStart"/>
      <w:r w:rsidRPr="5C9E65EA">
        <w:rPr>
          <w:rFonts w:ascii="Arial" w:eastAsia="Arial" w:hAnsi="Arial" w:cs="Arial"/>
          <w:sz w:val="24"/>
          <w:szCs w:val="24"/>
        </w:rPr>
        <w:t>Satyanarayanan</w:t>
      </w:r>
      <w:proofErr w:type="spellEnd"/>
      <w:r w:rsidRPr="5C9E65EA">
        <w:rPr>
          <w:rFonts w:ascii="Arial" w:eastAsia="Arial" w:hAnsi="Arial" w:cs="Arial"/>
          <w:sz w:val="24"/>
          <w:szCs w:val="24"/>
        </w:rPr>
        <w:t xml:space="preserve"> (2015) ressalta que sistemas </w:t>
      </w:r>
      <w:r w:rsidRPr="00EE0558">
        <w:rPr>
          <w:rFonts w:ascii="Arial" w:eastAsia="Arial" w:hAnsi="Arial" w:cs="Arial"/>
          <w:i/>
          <w:sz w:val="24"/>
          <w:szCs w:val="24"/>
        </w:rPr>
        <w:t>mobile</w:t>
      </w:r>
      <w:r w:rsidRPr="5C9E65EA">
        <w:rPr>
          <w:rFonts w:ascii="Arial" w:eastAsia="Arial" w:hAnsi="Arial" w:cs="Arial"/>
          <w:sz w:val="24"/>
          <w:szCs w:val="24"/>
        </w:rPr>
        <w:t xml:space="preserve"> precisam operar com tolerância a latência, interrupções e mudança de redes, o que exige mecanismos como cache local, sincronização parcial e estratégias </w:t>
      </w:r>
      <w:r w:rsidRPr="5C9E65EA">
        <w:rPr>
          <w:rFonts w:ascii="Arial" w:eastAsia="Arial" w:hAnsi="Arial" w:cs="Arial"/>
          <w:i/>
          <w:sz w:val="24"/>
          <w:szCs w:val="24"/>
        </w:rPr>
        <w:t>offline-</w:t>
      </w:r>
      <w:proofErr w:type="spellStart"/>
      <w:r w:rsidRPr="5C9E65EA">
        <w:rPr>
          <w:rFonts w:ascii="Arial" w:eastAsia="Arial" w:hAnsi="Arial" w:cs="Arial"/>
          <w:i/>
          <w:sz w:val="24"/>
          <w:szCs w:val="24"/>
        </w:rPr>
        <w:t>first</w:t>
      </w:r>
      <w:proofErr w:type="spellEnd"/>
      <w:r w:rsidRPr="5C9E65EA">
        <w:rPr>
          <w:rFonts w:ascii="Arial" w:eastAsia="Arial" w:hAnsi="Arial" w:cs="Arial"/>
          <w:sz w:val="24"/>
          <w:szCs w:val="24"/>
        </w:rPr>
        <w:t>. Aplicações híbridas facilitam essas práticas, pois utilizam tecnologias originalmente desenvolvidas para a web, onde tolerância à variabilidade de rede já é uma preocupação consolidada.</w:t>
      </w:r>
    </w:p>
    <w:p w14:paraId="1AF3147F"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Portanto, </w:t>
      </w:r>
      <w:proofErr w:type="gramStart"/>
      <w:r w:rsidRPr="5C9E65EA">
        <w:rPr>
          <w:rFonts w:ascii="Arial" w:eastAsia="Arial" w:hAnsi="Arial" w:cs="Arial"/>
          <w:sz w:val="24"/>
          <w:szCs w:val="24"/>
        </w:rPr>
        <w:t xml:space="preserve">os sistemas </w:t>
      </w:r>
      <w:r w:rsidRPr="00EE0558">
        <w:rPr>
          <w:rFonts w:ascii="Arial" w:eastAsia="Arial" w:hAnsi="Arial" w:cs="Arial"/>
          <w:i/>
          <w:sz w:val="24"/>
          <w:szCs w:val="24"/>
        </w:rPr>
        <w:t>mobile</w:t>
      </w:r>
      <w:proofErr w:type="gramEnd"/>
      <w:r w:rsidRPr="5C9E65EA">
        <w:rPr>
          <w:rFonts w:ascii="Arial" w:eastAsia="Arial" w:hAnsi="Arial" w:cs="Arial"/>
          <w:sz w:val="24"/>
          <w:szCs w:val="24"/>
        </w:rPr>
        <w:t xml:space="preserve"> e os aplicativos híbridos representam soluções eficazes para o desenvolvimento de aplicações multiplataforma, combinando portabilidade, boa performance, escalabilidade e redução de custos. Para projetos que exigem integração com APIs, atualização frequente, interfaces intuitivas e disponibilidade em múltiplos dispositivos, a arquitetura híbrida apresenta-se como uma escolha tecnicamente consistente e alinhada às tendências contemporâneas do desenvolvimento de software.</w:t>
      </w:r>
    </w:p>
    <w:p w14:paraId="678FEA81" w14:textId="77777777" w:rsidR="00450DA2" w:rsidRDefault="00450DA2" w:rsidP="005A71A8">
      <w:pPr>
        <w:spacing w:after="0" w:line="360" w:lineRule="auto"/>
        <w:ind w:firstLine="720"/>
        <w:jc w:val="both"/>
        <w:rPr>
          <w:rFonts w:ascii="Arial" w:eastAsia="Arial" w:hAnsi="Arial" w:cs="Arial"/>
          <w:sz w:val="24"/>
          <w:szCs w:val="24"/>
        </w:rPr>
      </w:pPr>
    </w:p>
    <w:p w14:paraId="7A661111" w14:textId="6C3CEA19" w:rsidR="005A71A8" w:rsidRDefault="00A33214" w:rsidP="005A71A8">
      <w:pPr>
        <w:pStyle w:val="Ttulo2"/>
        <w:spacing w:before="0" w:line="360" w:lineRule="auto"/>
        <w:contextualSpacing/>
        <w:jc w:val="both"/>
        <w:rPr>
          <w:rFonts w:ascii="Arial" w:eastAsia="Arial" w:hAnsi="Arial" w:cs="Arial"/>
          <w:color w:val="auto"/>
          <w:sz w:val="24"/>
          <w:szCs w:val="24"/>
        </w:rPr>
      </w:pPr>
      <w:bookmarkStart w:id="51" w:name="_Toc215479789"/>
      <w:bookmarkStart w:id="52" w:name="_Toc215481360"/>
      <w:bookmarkStart w:id="53" w:name="_Toc215481422"/>
      <w:bookmarkStart w:id="54" w:name="_Toc215489095"/>
      <w:bookmarkStart w:id="55" w:name="_Toc215493608"/>
      <w:bookmarkStart w:id="56" w:name="_Toc215576370"/>
      <w:r>
        <w:rPr>
          <w:rFonts w:ascii="Arial" w:eastAsia="Arial" w:hAnsi="Arial" w:cs="Arial"/>
          <w:color w:val="auto"/>
          <w:sz w:val="24"/>
          <w:szCs w:val="24"/>
        </w:rPr>
        <w:t>3.4</w:t>
      </w:r>
      <w:r w:rsidR="005A71A8" w:rsidRPr="5C9E65EA">
        <w:rPr>
          <w:rFonts w:ascii="Arial" w:eastAsia="Arial" w:hAnsi="Arial" w:cs="Arial"/>
          <w:color w:val="auto"/>
          <w:sz w:val="24"/>
          <w:szCs w:val="24"/>
        </w:rPr>
        <w:t xml:space="preserve"> Banco de Dados Relacionais</w:t>
      </w:r>
      <w:bookmarkEnd w:id="51"/>
      <w:bookmarkEnd w:id="52"/>
      <w:bookmarkEnd w:id="53"/>
      <w:bookmarkEnd w:id="54"/>
      <w:bookmarkEnd w:id="55"/>
      <w:bookmarkEnd w:id="56"/>
    </w:p>
    <w:p w14:paraId="38A9BD93"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Os bancos de dados relacionais constituem o paradigma dominante para armazenamento estruturado de informações em sistemas de pequeno, médio e grande porte. Conforme enfatizam </w:t>
      </w:r>
      <w:proofErr w:type="spellStart"/>
      <w:r w:rsidRPr="5C9E65EA">
        <w:rPr>
          <w:rFonts w:ascii="Arial" w:eastAsia="Arial" w:hAnsi="Arial" w:cs="Arial"/>
          <w:sz w:val="24"/>
          <w:szCs w:val="24"/>
        </w:rPr>
        <w:t>Elmasri</w:t>
      </w:r>
      <w:proofErr w:type="spellEnd"/>
      <w:r w:rsidRPr="5C9E65EA">
        <w:rPr>
          <w:rFonts w:ascii="Arial" w:eastAsia="Arial" w:hAnsi="Arial" w:cs="Arial"/>
          <w:sz w:val="24"/>
          <w:szCs w:val="24"/>
        </w:rPr>
        <w:t xml:space="preserve"> e </w:t>
      </w:r>
      <w:proofErr w:type="spellStart"/>
      <w:r w:rsidRPr="5C9E65EA">
        <w:rPr>
          <w:rFonts w:ascii="Arial" w:eastAsia="Arial" w:hAnsi="Arial" w:cs="Arial"/>
          <w:sz w:val="24"/>
          <w:szCs w:val="24"/>
        </w:rPr>
        <w:t>Navathe</w:t>
      </w:r>
      <w:proofErr w:type="spellEnd"/>
      <w:r w:rsidRPr="5C9E65EA">
        <w:rPr>
          <w:rFonts w:ascii="Arial" w:eastAsia="Arial" w:hAnsi="Arial" w:cs="Arial"/>
          <w:sz w:val="24"/>
          <w:szCs w:val="24"/>
        </w:rPr>
        <w:t xml:space="preserve"> (2011), o modelo relacional organiza dados em tabelas bidimensionais chamadas relações, compostas por tuplas e atributos, garantindo consistência, integridade e facilidade de acesso. Esse modelo, amplamente difundido no Brasil, tornou-se base para aplicações corporativas, </w:t>
      </w:r>
      <w:r w:rsidRPr="5C9E65EA">
        <w:rPr>
          <w:rFonts w:ascii="Arial" w:eastAsia="Arial" w:hAnsi="Arial" w:cs="Arial"/>
          <w:sz w:val="24"/>
          <w:szCs w:val="24"/>
        </w:rPr>
        <w:lastRenderedPageBreak/>
        <w:t>governamentais, educacionais e comerciais devido à sua robustez e simplicidade conceitual.</w:t>
      </w:r>
    </w:p>
    <w:p w14:paraId="62DA88BE"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A teoria relacional foi construída para oferecer independência lógica e física dos dados, permitindo que mudanças na estrutura interna não afetem a forma como o usuário manipula as informações. </w:t>
      </w:r>
      <w:proofErr w:type="spellStart"/>
      <w:r w:rsidRPr="5C9E65EA">
        <w:rPr>
          <w:rFonts w:ascii="Arial" w:eastAsia="Arial" w:hAnsi="Arial" w:cs="Arial"/>
          <w:sz w:val="24"/>
          <w:szCs w:val="24"/>
        </w:rPr>
        <w:t>Korth</w:t>
      </w:r>
      <w:proofErr w:type="spellEnd"/>
      <w:r w:rsidRPr="5C9E65EA">
        <w:rPr>
          <w:rFonts w:ascii="Arial" w:eastAsia="Arial" w:hAnsi="Arial" w:cs="Arial"/>
          <w:sz w:val="24"/>
          <w:szCs w:val="24"/>
        </w:rPr>
        <w:t xml:space="preserve">, </w:t>
      </w:r>
      <w:proofErr w:type="spellStart"/>
      <w:r w:rsidRPr="5C9E65EA">
        <w:rPr>
          <w:rFonts w:ascii="Arial" w:eastAsia="Arial" w:hAnsi="Arial" w:cs="Arial"/>
          <w:sz w:val="24"/>
          <w:szCs w:val="24"/>
        </w:rPr>
        <w:t>Silberschatz</w:t>
      </w:r>
      <w:proofErr w:type="spellEnd"/>
      <w:r w:rsidRPr="5C9E65EA">
        <w:rPr>
          <w:rFonts w:ascii="Arial" w:eastAsia="Arial" w:hAnsi="Arial" w:cs="Arial"/>
          <w:sz w:val="24"/>
          <w:szCs w:val="24"/>
        </w:rPr>
        <w:t xml:space="preserve"> e </w:t>
      </w:r>
      <w:proofErr w:type="spellStart"/>
      <w:r w:rsidRPr="5C9E65EA">
        <w:rPr>
          <w:rFonts w:ascii="Arial" w:eastAsia="Arial" w:hAnsi="Arial" w:cs="Arial"/>
          <w:sz w:val="24"/>
          <w:szCs w:val="24"/>
        </w:rPr>
        <w:t>Sudarshan</w:t>
      </w:r>
      <w:proofErr w:type="spellEnd"/>
      <w:r w:rsidRPr="5C9E65EA">
        <w:rPr>
          <w:rFonts w:ascii="Arial" w:eastAsia="Arial" w:hAnsi="Arial" w:cs="Arial"/>
          <w:sz w:val="24"/>
          <w:szCs w:val="24"/>
        </w:rPr>
        <w:t xml:space="preserve"> (2016) explicam que essa característica é essencial para sistemas distribuídos e aplicações que exigem escalabilidade, pois possibilita adaptações sem comprometer as operações já existentes. A separação entre esquema, armazenamento e acesso proporciona maior controle sobre a evolução do sistema.</w:t>
      </w:r>
    </w:p>
    <w:p w14:paraId="74BCC0C7"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Um aspecto central dos bancos relacionais é a </w:t>
      </w:r>
      <w:r w:rsidRPr="004D2C47">
        <w:rPr>
          <w:rFonts w:ascii="Arial" w:eastAsia="Arial" w:hAnsi="Arial" w:cs="Arial"/>
          <w:sz w:val="24"/>
          <w:szCs w:val="24"/>
        </w:rPr>
        <w:t>linguagem</w:t>
      </w:r>
      <w:r w:rsidRPr="5C9E65EA">
        <w:rPr>
          <w:rFonts w:ascii="Arial" w:eastAsia="Arial" w:hAnsi="Arial" w:cs="Arial"/>
          <w:b/>
          <w:sz w:val="24"/>
          <w:szCs w:val="24"/>
        </w:rPr>
        <w:t xml:space="preserve"> </w:t>
      </w:r>
      <w:r w:rsidRPr="004D2C47">
        <w:rPr>
          <w:rFonts w:ascii="Arial" w:eastAsia="Arial" w:hAnsi="Arial" w:cs="Arial"/>
          <w:sz w:val="24"/>
          <w:szCs w:val="24"/>
        </w:rPr>
        <w:t>SQL</w:t>
      </w:r>
      <w:r w:rsidRPr="5C9E65EA">
        <w:rPr>
          <w:rFonts w:ascii="Arial" w:eastAsia="Arial" w:hAnsi="Arial" w:cs="Arial"/>
          <w:b/>
          <w:sz w:val="24"/>
          <w:szCs w:val="24"/>
        </w:rPr>
        <w:t xml:space="preserve"> (</w:t>
      </w:r>
      <w:proofErr w:type="spellStart"/>
      <w:r w:rsidRPr="004D2C47">
        <w:rPr>
          <w:rFonts w:ascii="Arial" w:eastAsia="Arial" w:hAnsi="Arial" w:cs="Arial"/>
          <w:i/>
          <w:sz w:val="24"/>
          <w:szCs w:val="24"/>
        </w:rPr>
        <w:t>Structured</w:t>
      </w:r>
      <w:proofErr w:type="spellEnd"/>
      <w:r w:rsidRPr="5C9E65EA">
        <w:rPr>
          <w:rFonts w:ascii="Arial" w:eastAsia="Arial" w:hAnsi="Arial" w:cs="Arial"/>
          <w:b/>
          <w:sz w:val="24"/>
          <w:szCs w:val="24"/>
        </w:rPr>
        <w:t xml:space="preserve"> </w:t>
      </w:r>
      <w:r w:rsidRPr="004D2C47">
        <w:rPr>
          <w:rFonts w:ascii="Arial" w:eastAsia="Arial" w:hAnsi="Arial" w:cs="Arial"/>
          <w:i/>
          <w:sz w:val="24"/>
          <w:szCs w:val="24"/>
        </w:rPr>
        <w:t>Query</w:t>
      </w:r>
      <w:r w:rsidRPr="5C9E65EA">
        <w:rPr>
          <w:rFonts w:ascii="Arial" w:eastAsia="Arial" w:hAnsi="Arial" w:cs="Arial"/>
          <w:b/>
          <w:sz w:val="24"/>
          <w:szCs w:val="24"/>
        </w:rPr>
        <w:t xml:space="preserve"> </w:t>
      </w:r>
      <w:proofErr w:type="spellStart"/>
      <w:r w:rsidRPr="004D2C47">
        <w:rPr>
          <w:rFonts w:ascii="Arial" w:eastAsia="Arial" w:hAnsi="Arial" w:cs="Arial"/>
          <w:i/>
          <w:sz w:val="24"/>
          <w:szCs w:val="24"/>
        </w:rPr>
        <w:t>Language</w:t>
      </w:r>
      <w:proofErr w:type="spellEnd"/>
      <w:r w:rsidRPr="5C9E65EA">
        <w:rPr>
          <w:rFonts w:ascii="Arial" w:eastAsia="Arial" w:hAnsi="Arial" w:cs="Arial"/>
          <w:b/>
          <w:sz w:val="24"/>
          <w:szCs w:val="24"/>
        </w:rPr>
        <w:t>)</w:t>
      </w:r>
      <w:r w:rsidRPr="5C9E65EA">
        <w:rPr>
          <w:rFonts w:ascii="Arial" w:eastAsia="Arial" w:hAnsi="Arial" w:cs="Arial"/>
          <w:sz w:val="24"/>
          <w:szCs w:val="24"/>
        </w:rPr>
        <w:t>, responsável por manipular dados e estruturas de maneira padronizada. De acordo com Silva (2018), o uso do SQL permite operações complexas, como junções, consultas condicionais e agregações, mantendo legibilidade e consistência na execução. Isso torna o SQL um recurso indispensável em sistemas que dependem de consultas rápidas, confiáveis e otimizadas, como plataformas de atendimento e sistemas de autoatendimento.</w:t>
      </w:r>
    </w:p>
    <w:p w14:paraId="5347BBCC"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Os Sistemas Gerenciadores de Banco de Dados (</w:t>
      </w:r>
      <w:proofErr w:type="spellStart"/>
      <w:r w:rsidRPr="5C9E65EA">
        <w:rPr>
          <w:rFonts w:ascii="Arial" w:eastAsia="Arial" w:hAnsi="Arial" w:cs="Arial"/>
          <w:sz w:val="24"/>
          <w:szCs w:val="24"/>
        </w:rPr>
        <w:t>SGBDs</w:t>
      </w:r>
      <w:proofErr w:type="spellEnd"/>
      <w:r w:rsidRPr="5C9E65EA">
        <w:rPr>
          <w:rFonts w:ascii="Arial" w:eastAsia="Arial" w:hAnsi="Arial" w:cs="Arial"/>
          <w:sz w:val="24"/>
          <w:szCs w:val="24"/>
        </w:rPr>
        <w:t xml:space="preserve">) relacionais amplamente utilizados no Brasil, como PostgreSQL, MySQL, Oracle e SQL Server, incorporam mecanismos de segurança, controle de acesso, replicação e otimização de consultas. De acordo com Silva (2018), esses </w:t>
      </w:r>
      <w:proofErr w:type="spellStart"/>
      <w:r w:rsidRPr="5C9E65EA">
        <w:rPr>
          <w:rFonts w:ascii="Arial" w:eastAsia="Arial" w:hAnsi="Arial" w:cs="Arial"/>
          <w:sz w:val="24"/>
          <w:szCs w:val="24"/>
        </w:rPr>
        <w:t>SGBDs</w:t>
      </w:r>
      <w:proofErr w:type="spellEnd"/>
      <w:r w:rsidRPr="5C9E65EA">
        <w:rPr>
          <w:rFonts w:ascii="Arial" w:eastAsia="Arial" w:hAnsi="Arial" w:cs="Arial"/>
          <w:sz w:val="24"/>
          <w:szCs w:val="24"/>
        </w:rPr>
        <w:t xml:space="preserve"> oferecem alta confiabilidade e desempenho, tornando-se adequados para aplicações que exigem alta disponibilidade, como sistemas de pedidos digitais e plataformas integradas com dispositivos móveis.</w:t>
      </w:r>
    </w:p>
    <w:p w14:paraId="01FC6871"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Portanto, o modelo relacional permanece como uma solução madura, sólida e eficaz para representar dados estruturados em ambientes computacionais diversos. Em sistemas que demandam consistência, integração com APIs e múltiplos acessos simultâneos, o banco de dados relacional oferece fundamentos essenciais para manter a integridade e o funcionamento contínuo da aplicação.</w:t>
      </w:r>
    </w:p>
    <w:p w14:paraId="5F1A4AD8" w14:textId="77777777" w:rsidR="00543D28" w:rsidRDefault="00543D28" w:rsidP="005A71A8">
      <w:pPr>
        <w:spacing w:after="0" w:line="360" w:lineRule="auto"/>
        <w:ind w:firstLine="720"/>
        <w:jc w:val="both"/>
        <w:rPr>
          <w:rFonts w:ascii="Arial" w:eastAsia="Arial" w:hAnsi="Arial" w:cs="Arial"/>
          <w:sz w:val="24"/>
          <w:szCs w:val="24"/>
        </w:rPr>
      </w:pPr>
    </w:p>
    <w:p w14:paraId="4B3F56AC" w14:textId="212CDC87" w:rsidR="005A71A8" w:rsidRDefault="00A33214" w:rsidP="005A71A8">
      <w:pPr>
        <w:pStyle w:val="Ttulo2"/>
        <w:spacing w:before="0" w:line="360" w:lineRule="auto"/>
        <w:contextualSpacing/>
        <w:jc w:val="both"/>
        <w:rPr>
          <w:rFonts w:ascii="Arial" w:eastAsia="Arial" w:hAnsi="Arial" w:cs="Arial"/>
          <w:color w:val="auto"/>
          <w:sz w:val="24"/>
          <w:szCs w:val="24"/>
        </w:rPr>
      </w:pPr>
      <w:bookmarkStart w:id="57" w:name="_Toc215479790"/>
      <w:bookmarkStart w:id="58" w:name="_Toc215481361"/>
      <w:bookmarkStart w:id="59" w:name="_Toc215481423"/>
      <w:bookmarkStart w:id="60" w:name="_Toc215489096"/>
      <w:bookmarkStart w:id="61" w:name="_Toc215493609"/>
      <w:bookmarkStart w:id="62" w:name="_Toc215576371"/>
      <w:r>
        <w:rPr>
          <w:rFonts w:ascii="Arial" w:eastAsia="Arial" w:hAnsi="Arial" w:cs="Arial"/>
          <w:color w:val="auto"/>
          <w:sz w:val="24"/>
          <w:szCs w:val="24"/>
        </w:rPr>
        <w:t>3.5</w:t>
      </w:r>
      <w:r w:rsidR="005A71A8" w:rsidRPr="5C9E65EA">
        <w:rPr>
          <w:rFonts w:ascii="Arial" w:eastAsia="Arial" w:hAnsi="Arial" w:cs="Arial"/>
          <w:color w:val="auto"/>
          <w:sz w:val="24"/>
          <w:szCs w:val="24"/>
        </w:rPr>
        <w:t xml:space="preserve"> UX/UI e Autoatendimento</w:t>
      </w:r>
      <w:bookmarkEnd w:id="57"/>
      <w:bookmarkEnd w:id="58"/>
      <w:bookmarkEnd w:id="59"/>
      <w:bookmarkEnd w:id="60"/>
      <w:bookmarkEnd w:id="61"/>
      <w:bookmarkEnd w:id="62"/>
    </w:p>
    <w:p w14:paraId="57ECD0FD"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A Experiência do Usuário (UX) e o Design de Interface (UI) desempenham um papel fundamental no desenvolvimento de sistemas digitais, especialmente em aplicações móveis e plataformas de autoatendimento. Segundo Barbosa e Silva </w:t>
      </w:r>
      <w:r w:rsidRPr="5C9E65EA">
        <w:rPr>
          <w:rFonts w:ascii="Arial" w:eastAsia="Arial" w:hAnsi="Arial" w:cs="Arial"/>
          <w:sz w:val="24"/>
          <w:szCs w:val="24"/>
        </w:rPr>
        <w:lastRenderedPageBreak/>
        <w:t>(2011), UX refere-se ao conjunto de percepções, emoções e respostas que o usuário experimenta ao interagir com um sistema, abrangendo aspectos como usabilidade, acessibilidade, aprendizado, satisfação e eficiência. Assim, o design não se resume à estética, mas à construção de interações que facilitem o uso e potencializem o valor da tecnologia.</w:t>
      </w:r>
    </w:p>
    <w:p w14:paraId="331A55D9"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De acordo com Nielsen (2014), a usabilidade é composta por atributos como facilidade de aprendizado, eficiência, memorização, redução de erros e satisfação. Esses princípios orientam a criação de interfaces funcionais e intuitivas, permitindo que o usuário alcance seus objetivos com o mínimo de atrito. Em ambientes móveis, esses atributos tornam-se ainda mais relevantes devido a fatores como telas menores, interação por toque e variações de contexto de uso, como deslocamento, restrições de iluminação e limitações momentâneas de atenção.</w:t>
      </w:r>
    </w:p>
    <w:p w14:paraId="145C3ACE"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No contexto brasileiro, pesquisadores como </w:t>
      </w:r>
      <w:proofErr w:type="spellStart"/>
      <w:r w:rsidRPr="5C9E65EA">
        <w:rPr>
          <w:rFonts w:ascii="Arial" w:eastAsia="Arial" w:hAnsi="Arial" w:cs="Arial"/>
          <w:sz w:val="24"/>
          <w:szCs w:val="24"/>
        </w:rPr>
        <w:t>Cybis</w:t>
      </w:r>
      <w:proofErr w:type="spellEnd"/>
      <w:r w:rsidRPr="5C9E65EA">
        <w:rPr>
          <w:rFonts w:ascii="Arial" w:eastAsia="Arial" w:hAnsi="Arial" w:cs="Arial"/>
          <w:sz w:val="24"/>
          <w:szCs w:val="24"/>
        </w:rPr>
        <w:t xml:space="preserve">, </w:t>
      </w:r>
      <w:proofErr w:type="spellStart"/>
      <w:r w:rsidRPr="5C9E65EA">
        <w:rPr>
          <w:rFonts w:ascii="Arial" w:eastAsia="Arial" w:hAnsi="Arial" w:cs="Arial"/>
          <w:sz w:val="24"/>
          <w:szCs w:val="24"/>
        </w:rPr>
        <w:t>Betiol</w:t>
      </w:r>
      <w:proofErr w:type="spellEnd"/>
      <w:r w:rsidRPr="5C9E65EA">
        <w:rPr>
          <w:rFonts w:ascii="Arial" w:eastAsia="Arial" w:hAnsi="Arial" w:cs="Arial"/>
          <w:sz w:val="24"/>
          <w:szCs w:val="24"/>
        </w:rPr>
        <w:t xml:space="preserve"> e Faust (2015) destacam que o design centrado no usuário deve envolver processos iterativos de prototipagem, testes e refinamento. A participação ativa dos usuários nas etapas iniciais permite identificar dificuldades, expectativas e padrões cognitivos, aumentando a aderência do sistema ao seu público-alvo. Esse enfoque humanizado é particularmente importante em interfaces de autoatendimento, onde a autonomia do usuário precisa ser maximizada.</w:t>
      </w:r>
    </w:p>
    <w:p w14:paraId="3148A390"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O autoatendimento é uma tendência crescente em setores comerciais, educacionais e de serviços. De acordo com Pereira (2019), sistemas de autoatendimento reduzem filas, agilizam processos e ampliam a autonomia do usuário, desde que sejam projetados com clareza visual e fluxo de navegação coerente. Para plataformas de pedidos, como em restaurantes e lanchonetes, o autoatendimento exige que informações como preços, categorias, imagens, adicionais e etapas de compra estejam organizadas de forma clara e acessível, minimizando a necessidade de suporte humano.</w:t>
      </w:r>
    </w:p>
    <w:p w14:paraId="021C7CC9"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A psicologia cognitiva também contribui para o entendimento do comportamento do usuário. Conforme explica </w:t>
      </w:r>
      <w:proofErr w:type="spellStart"/>
      <w:r w:rsidRPr="5C9E65EA">
        <w:rPr>
          <w:rFonts w:ascii="Arial" w:eastAsia="Arial" w:hAnsi="Arial" w:cs="Arial"/>
          <w:sz w:val="24"/>
          <w:szCs w:val="24"/>
        </w:rPr>
        <w:t>Lidwell</w:t>
      </w:r>
      <w:proofErr w:type="spellEnd"/>
      <w:r w:rsidRPr="5C9E65EA">
        <w:rPr>
          <w:rFonts w:ascii="Arial" w:eastAsia="Arial" w:hAnsi="Arial" w:cs="Arial"/>
          <w:sz w:val="24"/>
          <w:szCs w:val="24"/>
        </w:rPr>
        <w:t xml:space="preserve">, Holden e Butler (2010), princípios como carga cognitiva reduzida, hierarquia visual, proximidade e alinhamento ajudam a orientar a atenção e facilitar a tomada de decisão. Em interfaces de autoatendimento, isso se traduz em elementos como botões destacados, </w:t>
      </w:r>
      <w:r w:rsidRPr="5C9E65EA">
        <w:rPr>
          <w:rFonts w:ascii="Arial" w:eastAsia="Arial" w:hAnsi="Arial" w:cs="Arial"/>
          <w:sz w:val="24"/>
          <w:szCs w:val="24"/>
        </w:rPr>
        <w:lastRenderedPageBreak/>
        <w:t>categorização clara e feedback imediato ao toque, diminuindo erros e evitando frustrações.</w:t>
      </w:r>
    </w:p>
    <w:p w14:paraId="19EBCF23"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Além disso, a velocidade de resposta é um fator decisivo para a percepção de qualidade. Estudos de Rocha e </w:t>
      </w:r>
      <w:proofErr w:type="spellStart"/>
      <w:r w:rsidRPr="5C9E65EA">
        <w:rPr>
          <w:rFonts w:ascii="Arial" w:eastAsia="Arial" w:hAnsi="Arial" w:cs="Arial"/>
          <w:sz w:val="24"/>
          <w:szCs w:val="24"/>
        </w:rPr>
        <w:t>Baranauskas</w:t>
      </w:r>
      <w:proofErr w:type="spellEnd"/>
      <w:r w:rsidRPr="5C9E65EA">
        <w:rPr>
          <w:rFonts w:ascii="Arial" w:eastAsia="Arial" w:hAnsi="Arial" w:cs="Arial"/>
          <w:sz w:val="24"/>
          <w:szCs w:val="24"/>
        </w:rPr>
        <w:t xml:space="preserve"> (2003) apontam que, em contextos digitais, atrasos superiores a poucos segundos afetam negativamente a experiência, comprometendo a confiança do usuário no sistema. Aplicações móveis de autoatendimento, portanto, devem equilibrar comunicação com o servidor, otimização de imagens, mecanismos de cache e atualizações em tempo real para garantir fluidez no uso.</w:t>
      </w:r>
    </w:p>
    <w:p w14:paraId="06763A54"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Por fim, interfaces bem projetadas contribuem diretamente para o sucesso do negócio. Conforme Lourenço (2020), sistemas de autoatendimento com boa experiência do usuário aumentam taxas de conversão, melhoram a percepção de qualidade do estabelecimento e reduzem erros operacionais. Assim, a integração entre UX, UI e princípios de autoatendimento é essencial para sistemas que envolvem pedidos, pagamentos ou registro de informações.</w:t>
      </w:r>
    </w:p>
    <w:p w14:paraId="539F0ACF" w14:textId="7C4453D8" w:rsidR="005A71A8" w:rsidRDefault="00BC3F06" w:rsidP="00BC3F06">
      <w:pPr>
        <w:spacing w:after="0" w:line="360" w:lineRule="auto"/>
        <w:contextualSpacing/>
        <w:jc w:val="both"/>
        <w:rPr>
          <w:rFonts w:ascii="Arial" w:eastAsia="Arial" w:hAnsi="Arial" w:cs="Arial"/>
          <w:sz w:val="24"/>
          <w:szCs w:val="24"/>
        </w:rPr>
      </w:pPr>
      <w:r>
        <w:rPr>
          <w:rFonts w:ascii="Arial" w:eastAsia="Arial" w:hAnsi="Arial" w:cs="Arial"/>
          <w:sz w:val="24"/>
          <w:szCs w:val="24"/>
        </w:rPr>
        <w:tab/>
      </w:r>
    </w:p>
    <w:p w14:paraId="176E932D" w14:textId="2BBF8FCC" w:rsidR="005A71A8" w:rsidRDefault="00762E35" w:rsidP="005A71A8">
      <w:pPr>
        <w:pStyle w:val="Ttulo2"/>
        <w:spacing w:before="0" w:line="360" w:lineRule="auto"/>
        <w:contextualSpacing/>
        <w:jc w:val="both"/>
        <w:rPr>
          <w:rFonts w:ascii="Arial" w:eastAsia="Arial" w:hAnsi="Arial" w:cs="Arial"/>
          <w:color w:val="auto"/>
          <w:sz w:val="24"/>
          <w:szCs w:val="24"/>
        </w:rPr>
      </w:pPr>
      <w:bookmarkStart w:id="63" w:name="_Toc215479791"/>
      <w:bookmarkStart w:id="64" w:name="_Toc215481362"/>
      <w:bookmarkStart w:id="65" w:name="_Toc215481424"/>
      <w:bookmarkStart w:id="66" w:name="_Toc215489097"/>
      <w:bookmarkStart w:id="67" w:name="_Toc215493610"/>
      <w:bookmarkStart w:id="68" w:name="_Toc215576372"/>
      <w:r>
        <w:rPr>
          <w:rFonts w:ascii="Arial" w:eastAsia="Arial" w:hAnsi="Arial" w:cs="Arial"/>
          <w:color w:val="auto"/>
          <w:sz w:val="24"/>
          <w:szCs w:val="24"/>
        </w:rPr>
        <w:t>3.6</w:t>
      </w:r>
      <w:r w:rsidR="005A71A8" w:rsidRPr="5C9E65EA">
        <w:rPr>
          <w:rFonts w:ascii="Arial" w:eastAsia="Arial" w:hAnsi="Arial" w:cs="Arial"/>
          <w:color w:val="auto"/>
          <w:sz w:val="24"/>
          <w:szCs w:val="24"/>
        </w:rPr>
        <w:t xml:space="preserve"> Metodologias Ágeis</w:t>
      </w:r>
      <w:bookmarkEnd w:id="63"/>
      <w:bookmarkEnd w:id="64"/>
      <w:bookmarkEnd w:id="65"/>
      <w:bookmarkEnd w:id="66"/>
      <w:bookmarkEnd w:id="67"/>
      <w:bookmarkEnd w:id="68"/>
    </w:p>
    <w:p w14:paraId="0810DA7A"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As metodologias ágeis surgiram como resposta às limitações dos modelos tradicionais de desenvolvimento de software, especialmente o modelo em cascata, que apresenta baixa flexibilidade diante de mudanças de requisitos. De acordo com </w:t>
      </w:r>
      <w:proofErr w:type="spellStart"/>
      <w:r w:rsidRPr="5C9E65EA">
        <w:rPr>
          <w:rFonts w:ascii="Arial" w:eastAsia="Arial" w:hAnsi="Arial" w:cs="Arial"/>
          <w:sz w:val="24"/>
          <w:szCs w:val="24"/>
        </w:rPr>
        <w:t>Schwaber</w:t>
      </w:r>
      <w:proofErr w:type="spellEnd"/>
      <w:r w:rsidRPr="5C9E65EA">
        <w:rPr>
          <w:rFonts w:ascii="Arial" w:eastAsia="Arial" w:hAnsi="Arial" w:cs="Arial"/>
          <w:sz w:val="24"/>
          <w:szCs w:val="24"/>
        </w:rPr>
        <w:t xml:space="preserve"> e Sutherland (2020), o movimento ágil prioriza a entrega contínua de valor, a comunicação eficiente entre os membros da equipe e a capacidade de adaptação rápida às necessidades do projeto. No Brasil, autores como Moura (2014) destacam que as metodologias ágeis se tornaram amplamente utilizadas em ambientes corporativos e educacionais por promoverem dinamismo, colaboração e melhoria contínua.</w:t>
      </w:r>
    </w:p>
    <w:p w14:paraId="099A257C"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O Manifesto Ágil, publicado em 2001, estabelece quatro valores centrais:</w:t>
      </w:r>
    </w:p>
    <w:p w14:paraId="799CAB22" w14:textId="77777777" w:rsidR="005A71A8" w:rsidRDefault="005A71A8" w:rsidP="005A71A8">
      <w:pPr>
        <w:pStyle w:val="PargrafodaLista"/>
        <w:numPr>
          <w:ilvl w:val="0"/>
          <w:numId w:val="53"/>
        </w:numPr>
        <w:spacing w:after="0" w:line="360" w:lineRule="auto"/>
        <w:jc w:val="both"/>
        <w:rPr>
          <w:rFonts w:ascii="Arial" w:eastAsia="Arial" w:hAnsi="Arial" w:cs="Arial"/>
          <w:sz w:val="24"/>
          <w:szCs w:val="24"/>
        </w:rPr>
      </w:pPr>
      <w:r w:rsidRPr="004D2C47">
        <w:rPr>
          <w:rFonts w:ascii="Arial" w:eastAsia="Arial" w:hAnsi="Arial" w:cs="Arial"/>
          <w:i/>
          <w:sz w:val="24"/>
          <w:szCs w:val="24"/>
        </w:rPr>
        <w:t>Indivíduos e interações mais que processos e ferramentas;</w:t>
      </w:r>
    </w:p>
    <w:p w14:paraId="0A5E3430" w14:textId="77777777" w:rsidR="005A71A8" w:rsidRPr="004D2C47" w:rsidRDefault="005A71A8" w:rsidP="005A71A8">
      <w:pPr>
        <w:pStyle w:val="PargrafodaLista"/>
        <w:numPr>
          <w:ilvl w:val="0"/>
          <w:numId w:val="53"/>
        </w:numPr>
        <w:spacing w:after="0" w:line="360" w:lineRule="auto"/>
        <w:jc w:val="both"/>
        <w:rPr>
          <w:rFonts w:ascii="Arial" w:eastAsia="Arial" w:hAnsi="Arial" w:cs="Arial"/>
          <w:i/>
          <w:sz w:val="24"/>
          <w:szCs w:val="24"/>
        </w:rPr>
      </w:pPr>
      <w:r w:rsidRPr="004D2C47">
        <w:rPr>
          <w:rFonts w:ascii="Arial" w:eastAsia="Arial" w:hAnsi="Arial" w:cs="Arial"/>
          <w:i/>
          <w:sz w:val="24"/>
          <w:szCs w:val="24"/>
        </w:rPr>
        <w:t>Software em funcionamento mais que documentação extensa;</w:t>
      </w:r>
    </w:p>
    <w:p w14:paraId="5B04BA3A" w14:textId="77777777" w:rsidR="005A71A8" w:rsidRPr="004D2C47" w:rsidRDefault="005A71A8" w:rsidP="005A71A8">
      <w:pPr>
        <w:pStyle w:val="PargrafodaLista"/>
        <w:numPr>
          <w:ilvl w:val="0"/>
          <w:numId w:val="53"/>
        </w:numPr>
        <w:spacing w:after="0" w:line="360" w:lineRule="auto"/>
        <w:jc w:val="both"/>
        <w:rPr>
          <w:rFonts w:ascii="Arial" w:eastAsia="Arial" w:hAnsi="Arial" w:cs="Arial"/>
          <w:i/>
          <w:sz w:val="24"/>
          <w:szCs w:val="24"/>
        </w:rPr>
      </w:pPr>
      <w:r w:rsidRPr="004D2C47">
        <w:rPr>
          <w:rFonts w:ascii="Arial" w:eastAsia="Arial" w:hAnsi="Arial" w:cs="Arial"/>
          <w:i/>
          <w:sz w:val="24"/>
          <w:szCs w:val="24"/>
        </w:rPr>
        <w:t>Colaboração com o cliente mais que negociação de contratos;</w:t>
      </w:r>
    </w:p>
    <w:p w14:paraId="5F692407" w14:textId="77777777" w:rsidR="005A71A8" w:rsidRPr="004D2C47" w:rsidRDefault="005A71A8" w:rsidP="005A71A8">
      <w:pPr>
        <w:pStyle w:val="PargrafodaLista"/>
        <w:numPr>
          <w:ilvl w:val="0"/>
          <w:numId w:val="53"/>
        </w:numPr>
        <w:spacing w:after="0" w:line="360" w:lineRule="auto"/>
        <w:jc w:val="both"/>
        <w:rPr>
          <w:rFonts w:ascii="Arial" w:eastAsia="Arial" w:hAnsi="Arial" w:cs="Arial"/>
          <w:i/>
          <w:sz w:val="24"/>
          <w:szCs w:val="24"/>
        </w:rPr>
      </w:pPr>
      <w:r w:rsidRPr="004D2C47">
        <w:rPr>
          <w:rFonts w:ascii="Arial" w:eastAsia="Arial" w:hAnsi="Arial" w:cs="Arial"/>
          <w:i/>
          <w:sz w:val="24"/>
          <w:szCs w:val="24"/>
        </w:rPr>
        <w:t>Responder a mudanças mais que seguir um plano.</w:t>
      </w:r>
    </w:p>
    <w:p w14:paraId="5F97FC07"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Esses valores representam uma mudança de mentalidade, na qual o foco é o produto entregue e a satisfação do usuário, e não apenas o cumprimento estrito de </w:t>
      </w:r>
      <w:r w:rsidRPr="5C9E65EA">
        <w:rPr>
          <w:rFonts w:ascii="Arial" w:eastAsia="Arial" w:hAnsi="Arial" w:cs="Arial"/>
          <w:sz w:val="24"/>
          <w:szCs w:val="24"/>
        </w:rPr>
        <w:lastRenderedPageBreak/>
        <w:t>etapas rígidas. Pressman e Maxim (2016) observam que essa abordagem favorece ambientes onde requisitos são voláteis, como sistemas de atendimento, plataformas web e aplicativos móveis.</w:t>
      </w:r>
    </w:p>
    <w:p w14:paraId="425479AC" w14:textId="39A5EA14"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Entre os </w:t>
      </w:r>
      <w:r w:rsidRPr="00FD24AF">
        <w:rPr>
          <w:rFonts w:ascii="Arial" w:eastAsia="Arial" w:hAnsi="Arial" w:cs="Arial"/>
          <w:i/>
          <w:sz w:val="24"/>
          <w:szCs w:val="24"/>
        </w:rPr>
        <w:t xml:space="preserve">frameworks </w:t>
      </w:r>
      <w:r w:rsidRPr="5C9E65EA">
        <w:rPr>
          <w:rFonts w:ascii="Arial" w:eastAsia="Arial" w:hAnsi="Arial" w:cs="Arial"/>
          <w:sz w:val="24"/>
          <w:szCs w:val="24"/>
        </w:rPr>
        <w:t xml:space="preserve">ágeis mais adotados, destaca-se o </w:t>
      </w:r>
      <w:r w:rsidRPr="004D2C47">
        <w:rPr>
          <w:rFonts w:ascii="Arial" w:eastAsia="Arial" w:hAnsi="Arial" w:cs="Arial"/>
          <w:sz w:val="24"/>
          <w:szCs w:val="24"/>
        </w:rPr>
        <w:t>Scrum</w:t>
      </w:r>
      <w:r w:rsidRPr="5C9E65EA">
        <w:rPr>
          <w:rFonts w:ascii="Arial" w:eastAsia="Arial" w:hAnsi="Arial" w:cs="Arial"/>
          <w:sz w:val="24"/>
          <w:szCs w:val="24"/>
        </w:rPr>
        <w:t xml:space="preserve">, amplamente aplicado no Brasil em equipes de desenvolvimento de software. Segundo </w:t>
      </w:r>
      <w:proofErr w:type="spellStart"/>
      <w:r w:rsidRPr="5C9E65EA">
        <w:rPr>
          <w:rFonts w:ascii="Arial" w:eastAsia="Arial" w:hAnsi="Arial" w:cs="Arial"/>
          <w:sz w:val="24"/>
          <w:szCs w:val="24"/>
        </w:rPr>
        <w:t>Schwaber</w:t>
      </w:r>
      <w:proofErr w:type="spellEnd"/>
      <w:r w:rsidRPr="5C9E65EA">
        <w:rPr>
          <w:rFonts w:ascii="Arial" w:eastAsia="Arial" w:hAnsi="Arial" w:cs="Arial"/>
          <w:sz w:val="24"/>
          <w:szCs w:val="24"/>
        </w:rPr>
        <w:t xml:space="preserve"> e Sutherland (2020), o Scrum organiza o processo em ciclos curtos chamados </w:t>
      </w:r>
      <w:r w:rsidRPr="5C9E65EA">
        <w:rPr>
          <w:rFonts w:ascii="Arial" w:eastAsia="Arial" w:hAnsi="Arial" w:cs="Arial"/>
          <w:i/>
          <w:sz w:val="24"/>
          <w:szCs w:val="24"/>
        </w:rPr>
        <w:t>sprints</w:t>
      </w:r>
      <w:r w:rsidRPr="5C9E65EA">
        <w:rPr>
          <w:rFonts w:ascii="Arial" w:eastAsia="Arial" w:hAnsi="Arial" w:cs="Arial"/>
          <w:sz w:val="24"/>
          <w:szCs w:val="24"/>
        </w:rPr>
        <w:t>, nos quais a equipe planeja, desenvolve e revisa incrementos do produto. Esse modelo favorece a transparência, a inspeção contínua e a adaptação, pilares essenciais para manter a qualidade e o foco nas necessidades reais do usuário.</w:t>
      </w:r>
    </w:p>
    <w:p w14:paraId="3DCC9F37"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 xml:space="preserve">Outro método relevante é o </w:t>
      </w:r>
      <w:proofErr w:type="spellStart"/>
      <w:r w:rsidRPr="004D2C47">
        <w:rPr>
          <w:rFonts w:ascii="Arial" w:eastAsia="Arial" w:hAnsi="Arial" w:cs="Arial"/>
          <w:sz w:val="24"/>
          <w:szCs w:val="24"/>
        </w:rPr>
        <w:t>Kanban</w:t>
      </w:r>
      <w:proofErr w:type="spellEnd"/>
      <w:r w:rsidRPr="5C9E65EA">
        <w:rPr>
          <w:rFonts w:ascii="Arial" w:eastAsia="Arial" w:hAnsi="Arial" w:cs="Arial"/>
          <w:sz w:val="24"/>
          <w:szCs w:val="24"/>
        </w:rPr>
        <w:t xml:space="preserve">, que se baseia na visualização do fluxo de trabalho por meio de quadros organizados em colunas representando etapas do processo. Para Anderson (2010), o </w:t>
      </w:r>
      <w:proofErr w:type="spellStart"/>
      <w:r w:rsidRPr="5C9E65EA">
        <w:rPr>
          <w:rFonts w:ascii="Arial" w:eastAsia="Arial" w:hAnsi="Arial" w:cs="Arial"/>
          <w:sz w:val="24"/>
          <w:szCs w:val="24"/>
        </w:rPr>
        <w:t>Kanban</w:t>
      </w:r>
      <w:proofErr w:type="spellEnd"/>
      <w:r w:rsidRPr="5C9E65EA">
        <w:rPr>
          <w:rFonts w:ascii="Arial" w:eastAsia="Arial" w:hAnsi="Arial" w:cs="Arial"/>
          <w:sz w:val="24"/>
          <w:szCs w:val="24"/>
        </w:rPr>
        <w:t xml:space="preserve"> busca limitar o trabalho em progresso (</w:t>
      </w:r>
      <w:proofErr w:type="spellStart"/>
      <w:r w:rsidRPr="5C9E65EA">
        <w:rPr>
          <w:rFonts w:ascii="Arial" w:eastAsia="Arial" w:hAnsi="Arial" w:cs="Arial"/>
          <w:i/>
          <w:sz w:val="24"/>
          <w:szCs w:val="24"/>
        </w:rPr>
        <w:t>Work</w:t>
      </w:r>
      <w:proofErr w:type="spellEnd"/>
      <w:r w:rsidRPr="5C9E65EA">
        <w:rPr>
          <w:rFonts w:ascii="Arial" w:eastAsia="Arial" w:hAnsi="Arial" w:cs="Arial"/>
          <w:i/>
          <w:sz w:val="24"/>
          <w:szCs w:val="24"/>
        </w:rPr>
        <w:t xml:space="preserve"> in </w:t>
      </w:r>
      <w:proofErr w:type="spellStart"/>
      <w:r w:rsidRPr="5C9E65EA">
        <w:rPr>
          <w:rFonts w:ascii="Arial" w:eastAsia="Arial" w:hAnsi="Arial" w:cs="Arial"/>
          <w:i/>
          <w:sz w:val="24"/>
          <w:szCs w:val="24"/>
        </w:rPr>
        <w:t>Progress</w:t>
      </w:r>
      <w:proofErr w:type="spellEnd"/>
      <w:r w:rsidRPr="5C9E65EA">
        <w:rPr>
          <w:rFonts w:ascii="Arial" w:eastAsia="Arial" w:hAnsi="Arial" w:cs="Arial"/>
          <w:i/>
          <w:sz w:val="24"/>
          <w:szCs w:val="24"/>
        </w:rPr>
        <w:t xml:space="preserve"> – WIP</w:t>
      </w:r>
      <w:r w:rsidRPr="5C9E65EA">
        <w:rPr>
          <w:rFonts w:ascii="Arial" w:eastAsia="Arial" w:hAnsi="Arial" w:cs="Arial"/>
          <w:sz w:val="24"/>
          <w:szCs w:val="24"/>
        </w:rPr>
        <w:t xml:space="preserve">), identificar gargalos e aumentar a eficiência do fluxo produtivo. No Brasil, </w:t>
      </w:r>
      <w:proofErr w:type="spellStart"/>
      <w:r w:rsidRPr="5C9E65EA">
        <w:rPr>
          <w:rFonts w:ascii="Arial" w:eastAsia="Arial" w:hAnsi="Arial" w:cs="Arial"/>
          <w:sz w:val="24"/>
          <w:szCs w:val="24"/>
        </w:rPr>
        <w:t>Kanban</w:t>
      </w:r>
      <w:proofErr w:type="spellEnd"/>
      <w:r w:rsidRPr="5C9E65EA">
        <w:rPr>
          <w:rFonts w:ascii="Arial" w:eastAsia="Arial" w:hAnsi="Arial" w:cs="Arial"/>
          <w:sz w:val="24"/>
          <w:szCs w:val="24"/>
        </w:rPr>
        <w:t xml:space="preserve"> é frequentemente utilizado em conjunto com o Scrum, criando abordagens híbridas que equilibram previsibilidade e flexibilidade.</w:t>
      </w:r>
    </w:p>
    <w:p w14:paraId="49EFAB9C" w14:textId="2DC34F7A"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As metodologias ágeis também possuem impacto significativo na qualidade do software. Conforme destaca Pacheco e Maldonado (2012), o ciclo iterativo permite testes constantes, integração contínua e ajustes rápidos de funcionalidades, o que contribui diretamente para a robustez e evolução do produto final. Em sistemas de autoatendimento e aplicativos móveis</w:t>
      </w:r>
      <w:r w:rsidR="00621D66">
        <w:rPr>
          <w:rFonts w:ascii="Arial" w:eastAsia="Arial" w:hAnsi="Arial" w:cs="Arial"/>
          <w:sz w:val="24"/>
          <w:szCs w:val="24"/>
        </w:rPr>
        <w:t>,</w:t>
      </w:r>
      <w:r w:rsidRPr="5C9E65EA">
        <w:rPr>
          <w:rFonts w:ascii="Arial" w:eastAsia="Arial" w:hAnsi="Arial" w:cs="Arial"/>
          <w:sz w:val="24"/>
          <w:szCs w:val="24"/>
        </w:rPr>
        <w:t xml:space="preserve"> que lidam com mudanças frequentes e dependem de resposta rápida às demandas do consumidor</w:t>
      </w:r>
      <w:r w:rsidR="00621D66">
        <w:rPr>
          <w:rFonts w:ascii="Arial" w:eastAsia="Arial" w:hAnsi="Arial" w:cs="Arial"/>
          <w:sz w:val="24"/>
          <w:szCs w:val="24"/>
        </w:rPr>
        <w:t>,</w:t>
      </w:r>
      <w:r w:rsidRPr="5C9E65EA">
        <w:rPr>
          <w:rFonts w:ascii="Arial" w:eastAsia="Arial" w:hAnsi="Arial" w:cs="Arial"/>
          <w:sz w:val="24"/>
          <w:szCs w:val="24"/>
        </w:rPr>
        <w:t xml:space="preserve"> esse modelo se mostra particularmente eficiente.</w:t>
      </w:r>
    </w:p>
    <w:p w14:paraId="0A975911" w14:textId="77777777" w:rsidR="005A71A8" w:rsidRDefault="005A71A8" w:rsidP="005A71A8">
      <w:pPr>
        <w:spacing w:after="0" w:line="360" w:lineRule="auto"/>
        <w:ind w:firstLine="720"/>
        <w:jc w:val="both"/>
        <w:rPr>
          <w:rFonts w:ascii="Arial" w:eastAsia="Arial" w:hAnsi="Arial" w:cs="Arial"/>
          <w:sz w:val="24"/>
          <w:szCs w:val="24"/>
        </w:rPr>
      </w:pPr>
      <w:r w:rsidRPr="5C9E65EA">
        <w:rPr>
          <w:rFonts w:ascii="Arial" w:eastAsia="Arial" w:hAnsi="Arial" w:cs="Arial"/>
          <w:sz w:val="24"/>
          <w:szCs w:val="24"/>
        </w:rPr>
        <w:t>Assim, as metodologias ágeis estruturam o processo de desenvolvimento de software de forma dinâmica, colaborativa e orientada a resultados. Sua aplicação favorece projetos em que a comunicação, a rápida adaptação e a entrega incremental de valor são essenciais, garantindo maior qualidade, eficiência e proximidade com as necessidades reais do usuário final.</w:t>
      </w:r>
    </w:p>
    <w:p w14:paraId="24625FD8" w14:textId="77777777" w:rsidR="00621D66" w:rsidRDefault="00621D66" w:rsidP="005A71A8">
      <w:pPr>
        <w:spacing w:after="0" w:line="360" w:lineRule="auto"/>
        <w:ind w:firstLine="720"/>
        <w:jc w:val="both"/>
        <w:rPr>
          <w:rFonts w:ascii="Arial" w:eastAsia="Arial" w:hAnsi="Arial" w:cs="Arial"/>
          <w:sz w:val="24"/>
          <w:szCs w:val="24"/>
        </w:rPr>
      </w:pPr>
    </w:p>
    <w:p w14:paraId="5DE55F37" w14:textId="77777777" w:rsidR="002C7F58" w:rsidRDefault="002C7F58">
      <w:pPr>
        <w:rPr>
          <w:rFonts w:ascii="Arial" w:eastAsia="Arial" w:hAnsi="Arial" w:cs="Arial"/>
          <w:b/>
          <w:bCs/>
          <w:color w:val="000000" w:themeColor="text1"/>
          <w:sz w:val="24"/>
          <w:szCs w:val="24"/>
        </w:rPr>
      </w:pPr>
      <w:bookmarkStart w:id="69" w:name="_Toc215479794"/>
      <w:bookmarkStart w:id="70" w:name="_Toc215481365"/>
      <w:bookmarkStart w:id="71" w:name="_Toc215481427"/>
      <w:bookmarkStart w:id="72" w:name="_Toc215489100"/>
      <w:bookmarkStart w:id="73" w:name="_Toc215493613"/>
      <w:r>
        <w:rPr>
          <w:rFonts w:ascii="Arial" w:eastAsia="Arial" w:hAnsi="Arial" w:cs="Arial"/>
          <w:color w:val="000000" w:themeColor="text1"/>
          <w:sz w:val="24"/>
          <w:szCs w:val="24"/>
        </w:rPr>
        <w:br w:type="page"/>
      </w:r>
    </w:p>
    <w:p w14:paraId="5604A68F" w14:textId="74554F6E" w:rsidR="00BB3BCC" w:rsidRPr="00003463" w:rsidRDefault="001E0768" w:rsidP="00003463">
      <w:pPr>
        <w:pStyle w:val="Ttulo1"/>
        <w:keepNext w:val="0"/>
        <w:keepLines w:val="0"/>
        <w:spacing w:before="0" w:line="360" w:lineRule="auto"/>
        <w:rPr>
          <w:rFonts w:ascii="Arial" w:eastAsia="Arial" w:hAnsi="Arial" w:cs="Arial"/>
          <w:color w:val="000000" w:themeColor="text1"/>
          <w:sz w:val="24"/>
          <w:szCs w:val="24"/>
        </w:rPr>
      </w:pPr>
      <w:bookmarkStart w:id="74" w:name="_Toc215576373"/>
      <w:r>
        <w:rPr>
          <w:rFonts w:ascii="Arial" w:eastAsia="Arial" w:hAnsi="Arial" w:cs="Arial"/>
          <w:color w:val="000000" w:themeColor="text1"/>
          <w:sz w:val="24"/>
          <w:szCs w:val="24"/>
        </w:rPr>
        <w:lastRenderedPageBreak/>
        <w:t>4</w:t>
      </w:r>
      <w:r w:rsidR="238AAC77" w:rsidRPr="00F46CAE">
        <w:rPr>
          <w:rFonts w:ascii="Arial" w:eastAsia="Arial" w:hAnsi="Arial" w:cs="Arial"/>
          <w:color w:val="000000" w:themeColor="text1"/>
          <w:sz w:val="24"/>
          <w:szCs w:val="24"/>
        </w:rPr>
        <w:t xml:space="preserve"> DESENVOLVIMENTO</w:t>
      </w:r>
      <w:bookmarkEnd w:id="69"/>
      <w:bookmarkEnd w:id="70"/>
      <w:bookmarkEnd w:id="71"/>
      <w:bookmarkEnd w:id="72"/>
      <w:bookmarkEnd w:id="73"/>
      <w:bookmarkEnd w:id="74"/>
    </w:p>
    <w:p w14:paraId="0DA2E68E" w14:textId="62C67071" w:rsidR="00A3723C" w:rsidRPr="006B382D" w:rsidRDefault="001E0768" w:rsidP="2520433D">
      <w:pPr>
        <w:pStyle w:val="Ttulo2"/>
        <w:keepNext w:val="0"/>
        <w:keepLines w:val="0"/>
        <w:spacing w:before="0" w:line="360" w:lineRule="auto"/>
        <w:rPr>
          <w:rFonts w:ascii="Arial" w:eastAsia="Arial" w:hAnsi="Arial" w:cs="Arial"/>
          <w:color w:val="000000" w:themeColor="text1"/>
          <w:sz w:val="24"/>
          <w:szCs w:val="24"/>
        </w:rPr>
      </w:pPr>
      <w:bookmarkStart w:id="75" w:name="_Toc215479795"/>
      <w:bookmarkStart w:id="76" w:name="_Toc215481366"/>
      <w:bookmarkStart w:id="77" w:name="_Toc215481428"/>
      <w:bookmarkStart w:id="78" w:name="_Toc215489101"/>
      <w:bookmarkStart w:id="79" w:name="_Toc215493614"/>
      <w:bookmarkStart w:id="80" w:name="_Toc215576374"/>
      <w:r>
        <w:rPr>
          <w:rFonts w:ascii="Arial" w:eastAsia="Arial" w:hAnsi="Arial" w:cs="Arial"/>
          <w:color w:val="000000" w:themeColor="text1"/>
          <w:sz w:val="24"/>
          <w:szCs w:val="24"/>
        </w:rPr>
        <w:t>4</w:t>
      </w:r>
      <w:r w:rsidR="02582B76" w:rsidRPr="006B382D">
        <w:rPr>
          <w:rFonts w:ascii="Arial" w:eastAsia="Arial" w:hAnsi="Arial" w:cs="Arial"/>
          <w:color w:val="000000" w:themeColor="text1"/>
          <w:sz w:val="24"/>
          <w:szCs w:val="24"/>
        </w:rPr>
        <w:t>.1</w:t>
      </w:r>
      <w:r w:rsidR="0D3AA8CD" w:rsidRPr="006B382D">
        <w:rPr>
          <w:rFonts w:ascii="Arial" w:eastAsia="Arial" w:hAnsi="Arial" w:cs="Arial"/>
          <w:color w:val="000000" w:themeColor="text1"/>
          <w:sz w:val="24"/>
          <w:szCs w:val="24"/>
        </w:rPr>
        <w:t xml:space="preserve"> Brainstorming</w:t>
      </w:r>
      <w:r w:rsidR="5C9E65EA" w:rsidRPr="5C9E65EA">
        <w:rPr>
          <w:rFonts w:ascii="Arial" w:eastAsia="Arial" w:hAnsi="Arial" w:cs="Arial"/>
          <w:color w:val="000000" w:themeColor="text1"/>
          <w:sz w:val="24"/>
          <w:szCs w:val="24"/>
        </w:rPr>
        <w:t xml:space="preserve"> (Chuva de </w:t>
      </w:r>
      <w:r w:rsidR="4A696D04" w:rsidRPr="17036BF9">
        <w:rPr>
          <w:rFonts w:ascii="Arial" w:eastAsia="Arial" w:hAnsi="Arial" w:cs="Arial"/>
          <w:color w:val="000000" w:themeColor="text1"/>
          <w:sz w:val="24"/>
          <w:szCs w:val="24"/>
        </w:rPr>
        <w:t>Ideias</w:t>
      </w:r>
      <w:r w:rsidR="5C9E65EA" w:rsidRPr="5C9E65EA">
        <w:rPr>
          <w:rFonts w:ascii="Arial" w:eastAsia="Arial" w:hAnsi="Arial" w:cs="Arial"/>
          <w:color w:val="000000" w:themeColor="text1"/>
          <w:sz w:val="24"/>
          <w:szCs w:val="24"/>
        </w:rPr>
        <w:t>)</w:t>
      </w:r>
      <w:bookmarkEnd w:id="75"/>
      <w:bookmarkEnd w:id="76"/>
      <w:bookmarkEnd w:id="77"/>
      <w:bookmarkEnd w:id="78"/>
      <w:bookmarkEnd w:id="79"/>
      <w:bookmarkEnd w:id="80"/>
    </w:p>
    <w:p w14:paraId="13E375B2" w14:textId="00E057AB" w:rsidR="1CE6C41E" w:rsidRDefault="1CE6C41E" w:rsidP="0034049E">
      <w:pPr>
        <w:spacing w:after="0" w:line="360" w:lineRule="auto"/>
        <w:ind w:firstLine="720"/>
        <w:jc w:val="both"/>
        <w:rPr>
          <w:rFonts w:ascii="Arial" w:eastAsia="Arial" w:hAnsi="Arial" w:cs="Arial"/>
          <w:sz w:val="24"/>
          <w:szCs w:val="24"/>
        </w:rPr>
      </w:pPr>
      <w:r w:rsidRPr="3F975BF2">
        <w:rPr>
          <w:rFonts w:ascii="Arial" w:eastAsia="Arial" w:hAnsi="Arial" w:cs="Arial"/>
          <w:sz w:val="24"/>
          <w:szCs w:val="24"/>
        </w:rPr>
        <w:t xml:space="preserve">Para iniciar o projeto, o grupo realizou uma sessão de </w:t>
      </w:r>
      <w:r w:rsidRPr="3F975BF2">
        <w:rPr>
          <w:rFonts w:ascii="Arial" w:eastAsia="Arial" w:hAnsi="Arial" w:cs="Arial"/>
          <w:i/>
          <w:sz w:val="24"/>
          <w:szCs w:val="24"/>
        </w:rPr>
        <w:t>brainstorming</w:t>
      </w:r>
      <w:r w:rsidRPr="3F975BF2">
        <w:rPr>
          <w:rFonts w:ascii="Arial" w:eastAsia="Arial" w:hAnsi="Arial" w:cs="Arial"/>
          <w:sz w:val="24"/>
          <w:szCs w:val="24"/>
        </w:rPr>
        <w:t xml:space="preserve">, técnica amplamente utilizada em processos criativos para estimular a geração livre de ideias e promover a participação coletiva dos integrantes. Segundo Vergara (2016), o </w:t>
      </w:r>
      <w:r w:rsidRPr="3F975BF2">
        <w:rPr>
          <w:rFonts w:ascii="Arial" w:eastAsia="Arial" w:hAnsi="Arial" w:cs="Arial"/>
          <w:i/>
          <w:sz w:val="24"/>
          <w:szCs w:val="24"/>
        </w:rPr>
        <w:t>brainstorming</w:t>
      </w:r>
      <w:r w:rsidRPr="3F975BF2">
        <w:rPr>
          <w:rFonts w:ascii="Arial" w:eastAsia="Arial" w:hAnsi="Arial" w:cs="Arial"/>
          <w:sz w:val="24"/>
          <w:szCs w:val="24"/>
        </w:rPr>
        <w:t xml:space="preserve"> favorece o pensamento divergente e contribui para a identificação de diferentes perspectivas sobre um problema, permitindo que alternativas sejam discutidas, refinadas e organizadas de maneira sistemática. Dessa forma, essa metodologia foi essencial para que a equipe levantasse possibilidades, definisse funcionalidades relevantes para o sistema e estruturasse o Backlog do Produto de forma coerente com as necessidades identificadas</w:t>
      </w:r>
    </w:p>
    <w:p w14:paraId="0F27E225" w14:textId="77777777" w:rsidR="00030BAC" w:rsidRDefault="00030BAC" w:rsidP="0034049E">
      <w:pPr>
        <w:spacing w:after="0" w:line="360" w:lineRule="auto"/>
        <w:ind w:firstLine="720"/>
        <w:jc w:val="both"/>
        <w:rPr>
          <w:rFonts w:ascii="Arial" w:eastAsia="Arial" w:hAnsi="Arial" w:cs="Arial"/>
          <w:sz w:val="24"/>
          <w:szCs w:val="24"/>
        </w:rPr>
      </w:pPr>
    </w:p>
    <w:p w14:paraId="2A62C960" w14:textId="2FC3ED76" w:rsidR="00030BAC" w:rsidRDefault="00030BAC" w:rsidP="0034049E">
      <w:pPr>
        <w:spacing w:after="0" w:line="360" w:lineRule="auto"/>
        <w:ind w:firstLine="720"/>
        <w:jc w:val="both"/>
        <w:rPr>
          <w:rFonts w:ascii="Arial" w:eastAsia="Arial" w:hAnsi="Arial" w:cs="Arial"/>
          <w:sz w:val="24"/>
          <w:szCs w:val="24"/>
        </w:rPr>
      </w:pPr>
      <w:r>
        <w:rPr>
          <w:rFonts w:ascii="Arial" w:eastAsia="Arial" w:hAnsi="Arial" w:cs="Arial"/>
          <w:sz w:val="24"/>
          <w:szCs w:val="24"/>
        </w:rPr>
        <w:t xml:space="preserve">A Figura 1 apresenta o </w:t>
      </w:r>
      <w:r w:rsidRPr="00030BAC">
        <w:rPr>
          <w:rFonts w:ascii="Arial" w:eastAsia="Arial" w:hAnsi="Arial" w:cs="Arial"/>
          <w:i/>
          <w:iCs/>
          <w:sz w:val="24"/>
          <w:szCs w:val="24"/>
        </w:rPr>
        <w:t>brainstorming</w:t>
      </w:r>
      <w:r>
        <w:rPr>
          <w:rFonts w:ascii="Arial" w:eastAsia="Arial" w:hAnsi="Arial" w:cs="Arial"/>
          <w:sz w:val="24"/>
          <w:szCs w:val="24"/>
        </w:rPr>
        <w:t xml:space="preserve"> realizado pelo grupo.</w:t>
      </w:r>
    </w:p>
    <w:p w14:paraId="44330CD9" w14:textId="77777777" w:rsidR="00030BAC" w:rsidRDefault="00030BAC" w:rsidP="0034049E">
      <w:pPr>
        <w:spacing w:after="0" w:line="360" w:lineRule="auto"/>
        <w:ind w:firstLine="720"/>
        <w:jc w:val="both"/>
      </w:pPr>
    </w:p>
    <w:p w14:paraId="06A1802C" w14:textId="041098E9" w:rsidR="3F975BF2" w:rsidRDefault="00030BAC" w:rsidP="00D861F2">
      <w:pPr>
        <w:spacing w:after="0" w:line="360" w:lineRule="auto"/>
        <w:ind w:firstLine="709"/>
        <w:jc w:val="center"/>
        <w:rPr>
          <w:rFonts w:ascii="Arial" w:eastAsia="Arial" w:hAnsi="Arial" w:cs="Arial"/>
          <w:sz w:val="24"/>
          <w:szCs w:val="24"/>
        </w:rPr>
      </w:pPr>
      <w:r w:rsidRPr="002458BB">
        <w:rPr>
          <w:rFonts w:ascii="Arial" w:eastAsia="Arial" w:hAnsi="Arial" w:cs="Arial"/>
          <w:sz w:val="24"/>
          <w:szCs w:val="24"/>
        </w:rPr>
        <w:t xml:space="preserve">Figura </w:t>
      </w:r>
      <w:r>
        <w:rPr>
          <w:rFonts w:ascii="Arial" w:eastAsia="Arial" w:hAnsi="Arial" w:cs="Arial"/>
          <w:sz w:val="24"/>
          <w:szCs w:val="24"/>
        </w:rPr>
        <w:t>1</w:t>
      </w:r>
      <w:r w:rsidRPr="002458BB">
        <w:rPr>
          <w:rFonts w:ascii="Arial" w:eastAsia="Arial" w:hAnsi="Arial" w:cs="Arial"/>
          <w:sz w:val="24"/>
          <w:szCs w:val="24"/>
        </w:rPr>
        <w:t xml:space="preserve"> - Brainstorming visual no aplicativo </w:t>
      </w:r>
      <w:proofErr w:type="spellStart"/>
      <w:r w:rsidRPr="002458BB">
        <w:rPr>
          <w:rFonts w:ascii="Arial" w:eastAsia="Arial" w:hAnsi="Arial" w:cs="Arial"/>
          <w:sz w:val="24"/>
          <w:szCs w:val="24"/>
        </w:rPr>
        <w:t>Mentimeter</w:t>
      </w:r>
      <w:proofErr w:type="spellEnd"/>
      <w:r w:rsidRPr="002458BB">
        <w:rPr>
          <w:rFonts w:ascii="Arial" w:eastAsia="Arial" w:hAnsi="Arial" w:cs="Arial"/>
          <w:sz w:val="24"/>
          <w:szCs w:val="24"/>
        </w:rPr>
        <w:t>.</w:t>
      </w:r>
    </w:p>
    <w:p w14:paraId="711C7E4F" w14:textId="42885ACF" w:rsidR="3F975BF2" w:rsidRPr="008E110A" w:rsidRDefault="36821594" w:rsidP="008E110A">
      <w:pPr>
        <w:spacing w:after="0" w:line="360" w:lineRule="auto"/>
        <w:jc w:val="center"/>
        <w:rPr>
          <w:rFonts w:ascii="Arial" w:eastAsia="Arial" w:hAnsi="Arial" w:cs="Arial"/>
          <w:b/>
          <w:sz w:val="24"/>
          <w:szCs w:val="24"/>
        </w:rPr>
      </w:pPr>
      <w:r>
        <w:rPr>
          <w:noProof/>
        </w:rPr>
        <w:drawing>
          <wp:inline distT="0" distB="0" distL="0" distR="0" wp14:anchorId="77871FF1" wp14:editId="1425A167">
            <wp:extent cx="5585988" cy="2499463"/>
            <wp:effectExtent l="0" t="0" r="0" b="0"/>
            <wp:docPr id="1437459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59718" name=""/>
                    <pic:cNvPicPr/>
                  </pic:nvPicPr>
                  <pic:blipFill>
                    <a:blip r:embed="rId14">
                      <a:extLst>
                        <a:ext uri="{28A0092B-C50C-407E-A947-70E740481C1C}">
                          <a14:useLocalDpi xmlns:a14="http://schemas.microsoft.com/office/drawing/2010/main"/>
                        </a:ext>
                      </a:extLst>
                    </a:blip>
                    <a:srcRect/>
                    <a:stretch>
                      <a:fillRect/>
                    </a:stretch>
                  </pic:blipFill>
                  <pic:spPr>
                    <a:xfrm>
                      <a:off x="0" y="0"/>
                      <a:ext cx="5607945" cy="2509288"/>
                    </a:xfrm>
                    <a:prstGeom prst="rect">
                      <a:avLst/>
                    </a:prstGeom>
                  </pic:spPr>
                </pic:pic>
              </a:graphicData>
            </a:graphic>
          </wp:inline>
        </w:drawing>
      </w:r>
    </w:p>
    <w:p w14:paraId="03D201E3" w14:textId="19A0AC33" w:rsidR="00363A71" w:rsidRDefault="550323F0" w:rsidP="00030BAC">
      <w:pPr>
        <w:spacing w:after="0" w:line="360" w:lineRule="auto"/>
        <w:jc w:val="center"/>
        <w:rPr>
          <w:rFonts w:ascii="Arial" w:eastAsia="Arial" w:hAnsi="Arial" w:cs="Arial"/>
          <w:sz w:val="24"/>
          <w:szCs w:val="24"/>
        </w:rPr>
      </w:pPr>
      <w:r w:rsidRPr="002458BB">
        <w:rPr>
          <w:rFonts w:ascii="Arial" w:eastAsia="Arial" w:hAnsi="Arial" w:cs="Arial"/>
          <w:sz w:val="24"/>
          <w:szCs w:val="24"/>
        </w:rPr>
        <w:t>Fonte: Autoral.</w:t>
      </w:r>
    </w:p>
    <w:p w14:paraId="244AA6CD" w14:textId="00DAE13C" w:rsidR="00A3723C" w:rsidRPr="00030BAC" w:rsidRDefault="001E0768" w:rsidP="2520433D">
      <w:pPr>
        <w:pStyle w:val="Ttulo2"/>
        <w:keepNext w:val="0"/>
        <w:keepLines w:val="0"/>
        <w:spacing w:before="0" w:line="360" w:lineRule="auto"/>
        <w:rPr>
          <w:rFonts w:ascii="Arial" w:eastAsia="Arial" w:hAnsi="Arial" w:cs="Arial"/>
          <w:b w:val="0"/>
          <w:color w:val="000000" w:themeColor="text1"/>
          <w:sz w:val="24"/>
          <w:szCs w:val="24"/>
        </w:rPr>
      </w:pPr>
      <w:bookmarkStart w:id="81" w:name="_Toc215479796"/>
      <w:bookmarkStart w:id="82" w:name="_Toc215481367"/>
      <w:bookmarkStart w:id="83" w:name="_Toc215481429"/>
      <w:bookmarkStart w:id="84" w:name="_Toc215489102"/>
      <w:bookmarkStart w:id="85" w:name="_Toc215493615"/>
      <w:bookmarkStart w:id="86" w:name="_Toc215576375"/>
      <w:r>
        <w:rPr>
          <w:rFonts w:ascii="Arial" w:eastAsia="Arial" w:hAnsi="Arial" w:cs="Arial"/>
          <w:color w:val="000000" w:themeColor="text1"/>
          <w:sz w:val="24"/>
          <w:szCs w:val="24"/>
        </w:rPr>
        <w:t>4</w:t>
      </w:r>
      <w:r w:rsidR="2E2C3138" w:rsidRPr="0031495A">
        <w:rPr>
          <w:rFonts w:ascii="Arial" w:eastAsia="Arial" w:hAnsi="Arial" w:cs="Arial"/>
          <w:color w:val="000000" w:themeColor="text1"/>
          <w:sz w:val="24"/>
          <w:szCs w:val="24"/>
        </w:rPr>
        <w:t xml:space="preserve">.2 </w:t>
      </w:r>
      <w:r w:rsidR="24F260FA" w:rsidRPr="00212F71">
        <w:rPr>
          <w:rFonts w:ascii="Arial" w:eastAsia="Arial" w:hAnsi="Arial" w:cs="Arial"/>
          <w:color w:val="000000" w:themeColor="text1"/>
          <w:sz w:val="24"/>
          <w:szCs w:val="24"/>
        </w:rPr>
        <w:t>B</w:t>
      </w:r>
      <w:r w:rsidR="1A4A587A" w:rsidRPr="00212F71">
        <w:rPr>
          <w:rFonts w:ascii="Arial" w:eastAsia="Arial" w:hAnsi="Arial" w:cs="Arial"/>
          <w:color w:val="000000" w:themeColor="text1"/>
          <w:sz w:val="24"/>
          <w:szCs w:val="24"/>
        </w:rPr>
        <w:t>acklog Produto</w:t>
      </w:r>
      <w:bookmarkEnd w:id="81"/>
      <w:bookmarkEnd w:id="82"/>
      <w:bookmarkEnd w:id="83"/>
      <w:bookmarkEnd w:id="84"/>
      <w:bookmarkEnd w:id="85"/>
      <w:bookmarkEnd w:id="86"/>
      <w:r w:rsidR="1A4A587A" w:rsidRPr="00212F71">
        <w:rPr>
          <w:rFonts w:ascii="Arial" w:eastAsia="Arial" w:hAnsi="Arial" w:cs="Arial"/>
          <w:b w:val="0"/>
          <w:color w:val="000000" w:themeColor="text1"/>
          <w:sz w:val="24"/>
          <w:szCs w:val="24"/>
        </w:rPr>
        <w:t xml:space="preserve"> </w:t>
      </w:r>
    </w:p>
    <w:p w14:paraId="7EAC0F3F" w14:textId="504E99F0" w:rsidR="00995C1E" w:rsidRDefault="5394275D" w:rsidP="00030BAC">
      <w:pPr>
        <w:spacing w:after="0" w:line="360" w:lineRule="auto"/>
        <w:ind w:firstLine="720"/>
        <w:jc w:val="both"/>
        <w:rPr>
          <w:rFonts w:ascii="Arial" w:eastAsia="Arial" w:hAnsi="Arial" w:cs="Arial"/>
          <w:sz w:val="24"/>
          <w:szCs w:val="24"/>
        </w:rPr>
      </w:pPr>
      <w:r w:rsidRPr="3F975BF2">
        <w:rPr>
          <w:rFonts w:ascii="Arial" w:eastAsia="Arial" w:hAnsi="Arial" w:cs="Arial"/>
          <w:sz w:val="24"/>
          <w:szCs w:val="24"/>
        </w:rPr>
        <w:t xml:space="preserve">O </w:t>
      </w:r>
      <w:proofErr w:type="spellStart"/>
      <w:r w:rsidRPr="3F975BF2">
        <w:rPr>
          <w:rFonts w:ascii="Arial" w:eastAsia="Arial" w:hAnsi="Arial" w:cs="Arial"/>
          <w:i/>
          <w:sz w:val="24"/>
          <w:szCs w:val="24"/>
        </w:rPr>
        <w:t>Product</w:t>
      </w:r>
      <w:proofErr w:type="spellEnd"/>
      <w:r w:rsidRPr="3F975BF2">
        <w:rPr>
          <w:rFonts w:ascii="Arial" w:eastAsia="Arial" w:hAnsi="Arial" w:cs="Arial"/>
          <w:i/>
          <w:sz w:val="24"/>
          <w:szCs w:val="24"/>
        </w:rPr>
        <w:t xml:space="preserve"> Backlog</w:t>
      </w:r>
      <w:r w:rsidRPr="3F975BF2">
        <w:rPr>
          <w:rFonts w:ascii="Arial" w:eastAsia="Arial" w:hAnsi="Arial" w:cs="Arial"/>
          <w:sz w:val="24"/>
          <w:szCs w:val="24"/>
        </w:rPr>
        <w:t xml:space="preserve">, ou </w:t>
      </w:r>
      <w:r w:rsidRPr="5C9E65EA">
        <w:rPr>
          <w:rFonts w:ascii="Arial" w:eastAsia="Arial" w:hAnsi="Arial" w:cs="Arial"/>
          <w:i/>
          <w:sz w:val="24"/>
          <w:szCs w:val="24"/>
        </w:rPr>
        <w:t xml:space="preserve">backlog </w:t>
      </w:r>
      <w:r w:rsidRPr="3F975BF2">
        <w:rPr>
          <w:rFonts w:ascii="Arial" w:eastAsia="Arial" w:hAnsi="Arial" w:cs="Arial"/>
          <w:sz w:val="24"/>
          <w:szCs w:val="24"/>
        </w:rPr>
        <w:t xml:space="preserve">do produto, consiste em uma lista evolutiva, priorizada e constantemente atualizada que reúne todas as funcionalidades, requisitos, melhorias e correções necessárias para a construção do software. Segundo Carvalho (2019), o </w:t>
      </w:r>
      <w:r w:rsidRPr="62EC8A09">
        <w:rPr>
          <w:rFonts w:ascii="Arial" w:eastAsia="Arial" w:hAnsi="Arial" w:cs="Arial"/>
          <w:i/>
          <w:sz w:val="24"/>
          <w:szCs w:val="24"/>
        </w:rPr>
        <w:t xml:space="preserve">backlog </w:t>
      </w:r>
      <w:r w:rsidRPr="3F975BF2">
        <w:rPr>
          <w:rFonts w:ascii="Arial" w:eastAsia="Arial" w:hAnsi="Arial" w:cs="Arial"/>
          <w:sz w:val="24"/>
          <w:szCs w:val="24"/>
        </w:rPr>
        <w:t xml:space="preserve">funciona como o artefato central de planejamento em metodologias ágeis, orientando a equipe sobre o que deve ser desenvolvido e em qual ordem. Após a realização da etapa de </w:t>
      </w:r>
      <w:r w:rsidRPr="3F975BF2">
        <w:rPr>
          <w:rFonts w:ascii="Arial" w:eastAsia="Arial" w:hAnsi="Arial" w:cs="Arial"/>
          <w:i/>
          <w:sz w:val="24"/>
          <w:szCs w:val="24"/>
        </w:rPr>
        <w:t>brainstorming</w:t>
      </w:r>
      <w:r w:rsidRPr="3F975BF2">
        <w:rPr>
          <w:rFonts w:ascii="Arial" w:eastAsia="Arial" w:hAnsi="Arial" w:cs="Arial"/>
          <w:sz w:val="24"/>
          <w:szCs w:val="24"/>
        </w:rPr>
        <w:t xml:space="preserve">, os integrantes do grupo registraram e organizaram todas as ideias coletadas, transformando-as em itens do </w:t>
      </w:r>
      <w:r w:rsidRPr="62EC8A09">
        <w:rPr>
          <w:rFonts w:ascii="Arial" w:eastAsia="Arial" w:hAnsi="Arial" w:cs="Arial"/>
          <w:i/>
          <w:sz w:val="24"/>
          <w:szCs w:val="24"/>
        </w:rPr>
        <w:lastRenderedPageBreak/>
        <w:t>backlog</w:t>
      </w:r>
      <w:r w:rsidRPr="3F975BF2">
        <w:rPr>
          <w:rFonts w:ascii="Arial" w:eastAsia="Arial" w:hAnsi="Arial" w:cs="Arial"/>
          <w:sz w:val="24"/>
          <w:szCs w:val="24"/>
        </w:rPr>
        <w:t xml:space="preserve">. Em seguida, o </w:t>
      </w:r>
      <w:proofErr w:type="spellStart"/>
      <w:r w:rsidRPr="62EC8A09">
        <w:rPr>
          <w:rFonts w:ascii="Arial" w:eastAsia="Arial" w:hAnsi="Arial" w:cs="Arial"/>
          <w:i/>
          <w:sz w:val="24"/>
          <w:szCs w:val="24"/>
        </w:rPr>
        <w:t>Product</w:t>
      </w:r>
      <w:proofErr w:type="spellEnd"/>
      <w:r w:rsidRPr="62EC8A09">
        <w:rPr>
          <w:rFonts w:ascii="Arial" w:eastAsia="Arial" w:hAnsi="Arial" w:cs="Arial"/>
          <w:i/>
          <w:sz w:val="24"/>
          <w:szCs w:val="24"/>
        </w:rPr>
        <w:t xml:space="preserve"> </w:t>
      </w:r>
      <w:proofErr w:type="spellStart"/>
      <w:r w:rsidRPr="62EC8A09">
        <w:rPr>
          <w:rFonts w:ascii="Arial" w:eastAsia="Arial" w:hAnsi="Arial" w:cs="Arial"/>
          <w:i/>
          <w:sz w:val="24"/>
          <w:szCs w:val="24"/>
        </w:rPr>
        <w:t>Owner</w:t>
      </w:r>
      <w:proofErr w:type="spellEnd"/>
      <w:r w:rsidRPr="3F975BF2">
        <w:rPr>
          <w:rFonts w:ascii="Arial" w:eastAsia="Arial" w:hAnsi="Arial" w:cs="Arial"/>
          <w:sz w:val="24"/>
          <w:szCs w:val="24"/>
        </w:rPr>
        <w:t xml:space="preserve"> (PO) realizou a priorização desses elementos, conforme preconizado por Rosa (2015), com o objetivo de estruturar o fluxo de trabalho e garantir que as tarefas mais relevantes para o valor do produto fossem executadas primeiro durante o desenvolvimento do aplicativo.</w:t>
      </w:r>
    </w:p>
    <w:p w14:paraId="13F6A783" w14:textId="23E11150" w:rsidR="4DC761E1" w:rsidRPr="00EF30DD" w:rsidRDefault="4DC761E1" w:rsidP="000A139D">
      <w:pPr>
        <w:numPr>
          <w:ilvl w:val="0"/>
          <w:numId w:val="38"/>
        </w:numPr>
        <w:spacing w:after="0" w:line="360" w:lineRule="auto"/>
        <w:jc w:val="both"/>
        <w:rPr>
          <w:rFonts w:ascii="Arial" w:eastAsia="Source Code Pro" w:hAnsi="Arial" w:cs="Arial"/>
          <w:sz w:val="24"/>
          <w:szCs w:val="24"/>
        </w:rPr>
      </w:pPr>
      <w:r w:rsidRPr="5AB1E2BE">
        <w:rPr>
          <w:rFonts w:ascii="Arial" w:eastAsia="Source Code Pro" w:hAnsi="Arial" w:cs="Arial"/>
          <w:sz w:val="24"/>
          <w:szCs w:val="24"/>
        </w:rPr>
        <w:t>B</w:t>
      </w:r>
      <w:r w:rsidR="1A854FA5" w:rsidRPr="5AB1E2BE">
        <w:rPr>
          <w:rFonts w:ascii="Arial" w:eastAsia="Source Code Pro" w:hAnsi="Arial" w:cs="Arial"/>
          <w:sz w:val="24"/>
          <w:szCs w:val="24"/>
        </w:rPr>
        <w:t>acklog</w:t>
      </w:r>
      <w:r w:rsidRPr="594EDCCD">
        <w:rPr>
          <w:rFonts w:ascii="Arial" w:eastAsia="Source Code Pro" w:hAnsi="Arial" w:cs="Arial"/>
          <w:sz w:val="24"/>
          <w:szCs w:val="24"/>
        </w:rPr>
        <w:t xml:space="preserve"> </w:t>
      </w:r>
      <w:r w:rsidR="721BD7DE" w:rsidRPr="594EDCCD">
        <w:rPr>
          <w:rFonts w:ascii="Arial" w:eastAsia="Source Code Pro" w:hAnsi="Arial" w:cs="Arial"/>
          <w:sz w:val="24"/>
          <w:szCs w:val="24"/>
        </w:rPr>
        <w:t>Do Produto</w:t>
      </w:r>
    </w:p>
    <w:p w14:paraId="0292CB17" w14:textId="708C0127" w:rsidR="4DC761E1" w:rsidRDefault="4DC761E1" w:rsidP="000A139D">
      <w:pPr>
        <w:pStyle w:val="PargrafodaLista"/>
        <w:numPr>
          <w:ilvl w:val="0"/>
          <w:numId w:val="37"/>
        </w:numPr>
        <w:spacing w:after="0" w:line="360" w:lineRule="auto"/>
        <w:jc w:val="both"/>
        <w:rPr>
          <w:rFonts w:ascii="Arial" w:eastAsia="Arial" w:hAnsi="Arial" w:cs="Arial"/>
          <w:sz w:val="24"/>
          <w:szCs w:val="24"/>
        </w:rPr>
      </w:pPr>
      <w:r w:rsidRPr="00612E82">
        <w:rPr>
          <w:rFonts w:ascii="Arial" w:eastAsia="Arial" w:hAnsi="Arial" w:cs="Arial"/>
          <w:sz w:val="24"/>
          <w:szCs w:val="24"/>
        </w:rPr>
        <w:t>Andamento do pedido</w:t>
      </w:r>
      <w:r w:rsidR="4B15EDC7" w:rsidRPr="00612E82">
        <w:rPr>
          <w:rFonts w:ascii="Arial" w:eastAsia="Arial" w:hAnsi="Arial" w:cs="Arial"/>
          <w:sz w:val="24"/>
          <w:szCs w:val="24"/>
        </w:rPr>
        <w:t xml:space="preserve"> – Prioridade Alta</w:t>
      </w:r>
    </w:p>
    <w:p w14:paraId="0C3CCE93" w14:textId="06C77B02" w:rsidR="4DC761E1" w:rsidRPr="00EF30DD" w:rsidRDefault="4DC761E1" w:rsidP="000A139D">
      <w:pPr>
        <w:pStyle w:val="PargrafodaLista"/>
        <w:numPr>
          <w:ilvl w:val="0"/>
          <w:numId w:val="37"/>
        </w:numPr>
        <w:spacing w:after="0" w:line="360" w:lineRule="auto"/>
        <w:jc w:val="both"/>
        <w:rPr>
          <w:rFonts w:ascii="Arial" w:eastAsia="Arial" w:hAnsi="Arial" w:cs="Arial"/>
          <w:sz w:val="24"/>
          <w:szCs w:val="24"/>
        </w:rPr>
      </w:pPr>
      <w:r w:rsidRPr="00612E82">
        <w:rPr>
          <w:rFonts w:ascii="Arial" w:eastAsia="Arial" w:hAnsi="Arial" w:cs="Arial"/>
          <w:sz w:val="24"/>
          <w:szCs w:val="24"/>
        </w:rPr>
        <w:t xml:space="preserve">Avaliação/Feedback </w:t>
      </w:r>
      <w:r w:rsidR="58512996" w:rsidRPr="00612E82">
        <w:rPr>
          <w:rFonts w:ascii="Arial" w:eastAsia="Arial" w:hAnsi="Arial" w:cs="Arial"/>
          <w:sz w:val="24"/>
          <w:szCs w:val="24"/>
        </w:rPr>
        <w:t>- Prioridade Média</w:t>
      </w:r>
    </w:p>
    <w:p w14:paraId="3D4E5B5D" w14:textId="179C5864" w:rsidR="4DC761E1" w:rsidRPr="00EF30DD" w:rsidRDefault="4DC761E1" w:rsidP="000A139D">
      <w:pPr>
        <w:pStyle w:val="PargrafodaLista"/>
        <w:numPr>
          <w:ilvl w:val="0"/>
          <w:numId w:val="37"/>
        </w:numPr>
        <w:spacing w:after="0" w:line="360" w:lineRule="auto"/>
        <w:jc w:val="both"/>
        <w:rPr>
          <w:rFonts w:ascii="Arial" w:eastAsia="Arial" w:hAnsi="Arial" w:cs="Arial"/>
          <w:sz w:val="24"/>
          <w:szCs w:val="24"/>
        </w:rPr>
      </w:pPr>
      <w:r w:rsidRPr="00612E82">
        <w:rPr>
          <w:rFonts w:ascii="Arial" w:eastAsia="Arial" w:hAnsi="Arial" w:cs="Arial"/>
          <w:sz w:val="24"/>
          <w:szCs w:val="24"/>
        </w:rPr>
        <w:t xml:space="preserve">Central de Ajuda </w:t>
      </w:r>
      <w:r w:rsidR="0634BBD8" w:rsidRPr="00612E82">
        <w:rPr>
          <w:rFonts w:ascii="Arial" w:eastAsia="Arial" w:hAnsi="Arial" w:cs="Arial"/>
          <w:sz w:val="24"/>
          <w:szCs w:val="24"/>
        </w:rPr>
        <w:t xml:space="preserve">- </w:t>
      </w:r>
      <w:r w:rsidR="0634BBD8" w:rsidRPr="795D647F">
        <w:rPr>
          <w:rFonts w:ascii="Arial" w:eastAsia="Arial" w:hAnsi="Arial" w:cs="Arial"/>
          <w:sz w:val="24"/>
          <w:szCs w:val="24"/>
        </w:rPr>
        <w:t xml:space="preserve">Prioridade Média </w:t>
      </w:r>
    </w:p>
    <w:p w14:paraId="2AA2688B" w14:textId="2CF68B79" w:rsidR="4DC761E1" w:rsidRPr="00EF30DD" w:rsidRDefault="4DC761E1" w:rsidP="000A139D">
      <w:pPr>
        <w:pStyle w:val="PargrafodaLista"/>
        <w:numPr>
          <w:ilvl w:val="0"/>
          <w:numId w:val="37"/>
        </w:numPr>
        <w:spacing w:after="0" w:line="360" w:lineRule="auto"/>
        <w:jc w:val="both"/>
        <w:rPr>
          <w:rFonts w:ascii="Arial" w:eastAsia="Arial" w:hAnsi="Arial" w:cs="Arial"/>
          <w:sz w:val="24"/>
          <w:szCs w:val="24"/>
        </w:rPr>
      </w:pPr>
      <w:r w:rsidRPr="00612E82">
        <w:rPr>
          <w:rFonts w:ascii="Arial" w:eastAsia="Arial" w:hAnsi="Arial" w:cs="Arial"/>
          <w:sz w:val="24"/>
          <w:szCs w:val="24"/>
        </w:rPr>
        <w:t xml:space="preserve">Recomendação de Pedidos/Histórico </w:t>
      </w:r>
      <w:r w:rsidR="160B328B" w:rsidRPr="795D647F">
        <w:rPr>
          <w:rFonts w:ascii="Arial" w:eastAsia="Arial" w:hAnsi="Arial" w:cs="Arial"/>
          <w:sz w:val="24"/>
          <w:szCs w:val="24"/>
        </w:rPr>
        <w:t xml:space="preserve">- Prioridade Leve </w:t>
      </w:r>
    </w:p>
    <w:p w14:paraId="113F5B61" w14:textId="02FB7FDE" w:rsidR="4DC761E1" w:rsidRPr="00EF30DD" w:rsidRDefault="4DC761E1" w:rsidP="000A139D">
      <w:pPr>
        <w:pStyle w:val="PargrafodaLista"/>
        <w:numPr>
          <w:ilvl w:val="0"/>
          <w:numId w:val="37"/>
        </w:numPr>
        <w:spacing w:after="0" w:line="360" w:lineRule="auto"/>
        <w:jc w:val="both"/>
        <w:rPr>
          <w:rFonts w:ascii="Arial" w:eastAsia="Arial" w:hAnsi="Arial" w:cs="Arial"/>
          <w:sz w:val="24"/>
          <w:szCs w:val="24"/>
        </w:rPr>
      </w:pPr>
      <w:r w:rsidRPr="00612E82">
        <w:rPr>
          <w:rFonts w:ascii="Arial" w:eastAsia="Arial" w:hAnsi="Arial" w:cs="Arial"/>
          <w:sz w:val="24"/>
          <w:szCs w:val="24"/>
        </w:rPr>
        <w:t xml:space="preserve">Barra de Pesquisa </w:t>
      </w:r>
      <w:r w:rsidR="49C5EAD7" w:rsidRPr="795D647F">
        <w:rPr>
          <w:rFonts w:ascii="Arial" w:eastAsia="Arial" w:hAnsi="Arial" w:cs="Arial"/>
          <w:sz w:val="24"/>
          <w:szCs w:val="24"/>
        </w:rPr>
        <w:t xml:space="preserve">- Prioridade </w:t>
      </w:r>
      <w:r w:rsidR="184EB65C" w:rsidRPr="745B415F">
        <w:rPr>
          <w:rFonts w:ascii="Arial" w:eastAsia="Arial" w:hAnsi="Arial" w:cs="Arial"/>
          <w:sz w:val="24"/>
          <w:szCs w:val="24"/>
        </w:rPr>
        <w:t>Média</w:t>
      </w:r>
    </w:p>
    <w:p w14:paraId="42E4F7DF" w14:textId="503C780F" w:rsidR="4DC761E1" w:rsidRPr="00EF30DD" w:rsidRDefault="4DC761E1" w:rsidP="000A139D">
      <w:pPr>
        <w:pStyle w:val="PargrafodaLista"/>
        <w:numPr>
          <w:ilvl w:val="0"/>
          <w:numId w:val="37"/>
        </w:numPr>
        <w:spacing w:after="0" w:line="360" w:lineRule="auto"/>
        <w:jc w:val="both"/>
        <w:rPr>
          <w:rFonts w:ascii="Arial" w:eastAsia="Arial" w:hAnsi="Arial" w:cs="Arial"/>
          <w:sz w:val="24"/>
          <w:szCs w:val="24"/>
        </w:rPr>
      </w:pPr>
      <w:r w:rsidRPr="3F0D06CF">
        <w:rPr>
          <w:rFonts w:ascii="Arial" w:eastAsia="Arial" w:hAnsi="Arial" w:cs="Arial"/>
          <w:sz w:val="24"/>
          <w:szCs w:val="24"/>
        </w:rPr>
        <w:t xml:space="preserve">Filtro </w:t>
      </w:r>
      <w:r w:rsidR="7C8F445C" w:rsidRPr="3F0D06CF">
        <w:rPr>
          <w:rFonts w:ascii="Arial" w:eastAsia="Arial" w:hAnsi="Arial" w:cs="Arial"/>
          <w:sz w:val="24"/>
          <w:szCs w:val="24"/>
        </w:rPr>
        <w:t>- Prioridade Média</w:t>
      </w:r>
    </w:p>
    <w:p w14:paraId="591A4E01" w14:textId="4D216DEB" w:rsidR="4DC761E1" w:rsidRPr="00EF30DD" w:rsidRDefault="4DC761E1" w:rsidP="000A139D">
      <w:pPr>
        <w:pStyle w:val="PargrafodaLista"/>
        <w:numPr>
          <w:ilvl w:val="0"/>
          <w:numId w:val="37"/>
        </w:numPr>
        <w:spacing w:after="0" w:line="360" w:lineRule="auto"/>
        <w:jc w:val="both"/>
        <w:rPr>
          <w:rFonts w:ascii="Arial" w:eastAsia="Arial" w:hAnsi="Arial" w:cs="Arial"/>
          <w:sz w:val="24"/>
          <w:szCs w:val="24"/>
        </w:rPr>
      </w:pPr>
      <w:r w:rsidRPr="00612E82">
        <w:rPr>
          <w:rFonts w:ascii="Arial" w:eastAsia="Arial" w:hAnsi="Arial" w:cs="Arial"/>
          <w:sz w:val="24"/>
          <w:szCs w:val="24"/>
        </w:rPr>
        <w:t xml:space="preserve">Tela de Login </w:t>
      </w:r>
      <w:r w:rsidR="3D2CDF1E" w:rsidRPr="45984446">
        <w:rPr>
          <w:rFonts w:ascii="Arial" w:eastAsia="Arial" w:hAnsi="Arial" w:cs="Arial"/>
          <w:sz w:val="24"/>
          <w:szCs w:val="24"/>
        </w:rPr>
        <w:t>- Prioridade Importante</w:t>
      </w:r>
    </w:p>
    <w:p w14:paraId="390ED657" w14:textId="4709D6BB" w:rsidR="4DC761E1" w:rsidRPr="00EF30DD" w:rsidRDefault="4DC761E1" w:rsidP="000A139D">
      <w:pPr>
        <w:pStyle w:val="PargrafodaLista"/>
        <w:numPr>
          <w:ilvl w:val="0"/>
          <w:numId w:val="37"/>
        </w:numPr>
        <w:spacing w:after="0" w:line="360" w:lineRule="auto"/>
        <w:jc w:val="both"/>
        <w:rPr>
          <w:rFonts w:ascii="Arial" w:eastAsia="Arial" w:hAnsi="Arial" w:cs="Arial"/>
          <w:sz w:val="24"/>
          <w:szCs w:val="24"/>
        </w:rPr>
      </w:pPr>
      <w:r w:rsidRPr="45984446">
        <w:rPr>
          <w:rFonts w:ascii="Arial" w:eastAsia="Arial" w:hAnsi="Arial" w:cs="Arial"/>
          <w:sz w:val="24"/>
          <w:szCs w:val="24"/>
        </w:rPr>
        <w:t xml:space="preserve">Carrinho </w:t>
      </w:r>
      <w:r w:rsidR="7BDEFBEA" w:rsidRPr="45984446">
        <w:rPr>
          <w:rFonts w:ascii="Arial" w:eastAsia="Arial" w:hAnsi="Arial" w:cs="Arial"/>
          <w:sz w:val="24"/>
          <w:szCs w:val="24"/>
        </w:rPr>
        <w:t xml:space="preserve">- Prioridade </w:t>
      </w:r>
      <w:r w:rsidR="7BDEFBEA" w:rsidRPr="39FBD224">
        <w:rPr>
          <w:rFonts w:ascii="Arial" w:eastAsia="Arial" w:hAnsi="Arial" w:cs="Arial"/>
          <w:sz w:val="24"/>
          <w:szCs w:val="24"/>
        </w:rPr>
        <w:t>Importante</w:t>
      </w:r>
    </w:p>
    <w:p w14:paraId="30FA97EC" w14:textId="0A952038" w:rsidR="4DC761E1" w:rsidRPr="00EF30DD" w:rsidRDefault="4DC761E1" w:rsidP="000A139D">
      <w:pPr>
        <w:pStyle w:val="PargrafodaLista"/>
        <w:numPr>
          <w:ilvl w:val="0"/>
          <w:numId w:val="37"/>
        </w:numPr>
        <w:spacing w:after="0" w:line="360" w:lineRule="auto"/>
        <w:jc w:val="both"/>
        <w:rPr>
          <w:rFonts w:ascii="Arial" w:eastAsia="Arial" w:hAnsi="Arial" w:cs="Arial"/>
          <w:sz w:val="24"/>
          <w:szCs w:val="24"/>
        </w:rPr>
      </w:pPr>
      <w:r w:rsidRPr="39FBD224">
        <w:rPr>
          <w:rFonts w:ascii="Arial" w:eastAsia="Arial" w:hAnsi="Arial" w:cs="Arial"/>
          <w:sz w:val="24"/>
          <w:szCs w:val="24"/>
        </w:rPr>
        <w:t xml:space="preserve">Gorjeta </w:t>
      </w:r>
      <w:r w:rsidR="21C06205" w:rsidRPr="39FBD224">
        <w:rPr>
          <w:rFonts w:ascii="Arial" w:eastAsia="Arial" w:hAnsi="Arial" w:cs="Arial"/>
          <w:sz w:val="24"/>
          <w:szCs w:val="24"/>
        </w:rPr>
        <w:t>- Prioridade Leve</w:t>
      </w:r>
    </w:p>
    <w:p w14:paraId="7E9D6AD0" w14:textId="5704A0DE" w:rsidR="4DC761E1" w:rsidRPr="00EF30DD" w:rsidRDefault="4DC761E1" w:rsidP="000A139D">
      <w:pPr>
        <w:pStyle w:val="PargrafodaLista"/>
        <w:numPr>
          <w:ilvl w:val="0"/>
          <w:numId w:val="37"/>
        </w:numPr>
        <w:spacing w:after="0" w:line="360" w:lineRule="auto"/>
        <w:jc w:val="both"/>
        <w:rPr>
          <w:rFonts w:ascii="Arial" w:eastAsia="Arial" w:hAnsi="Arial" w:cs="Arial"/>
          <w:sz w:val="24"/>
          <w:szCs w:val="24"/>
        </w:rPr>
      </w:pPr>
      <w:r w:rsidRPr="00612E82">
        <w:rPr>
          <w:rFonts w:ascii="Arial" w:eastAsia="Arial" w:hAnsi="Arial" w:cs="Arial"/>
          <w:sz w:val="24"/>
          <w:szCs w:val="24"/>
        </w:rPr>
        <w:t xml:space="preserve">Pagamentos </w:t>
      </w:r>
      <w:r w:rsidR="2C4C749E" w:rsidRPr="39FBD224">
        <w:rPr>
          <w:rFonts w:ascii="Arial" w:eastAsia="Arial" w:hAnsi="Arial" w:cs="Arial"/>
          <w:sz w:val="24"/>
          <w:szCs w:val="24"/>
        </w:rPr>
        <w:t xml:space="preserve">- Prioridade </w:t>
      </w:r>
      <w:r w:rsidR="2C4C749E" w:rsidRPr="627C11FF">
        <w:rPr>
          <w:rFonts w:ascii="Arial" w:eastAsia="Arial" w:hAnsi="Arial" w:cs="Arial"/>
          <w:sz w:val="24"/>
          <w:szCs w:val="24"/>
        </w:rPr>
        <w:t>Alta</w:t>
      </w:r>
    </w:p>
    <w:p w14:paraId="78FA7712" w14:textId="1AEE1CE4" w:rsidR="4DC761E1" w:rsidRPr="00EF30DD" w:rsidRDefault="4DC761E1" w:rsidP="000A139D">
      <w:pPr>
        <w:pStyle w:val="PargrafodaLista"/>
        <w:numPr>
          <w:ilvl w:val="0"/>
          <w:numId w:val="37"/>
        </w:numPr>
        <w:spacing w:after="0" w:line="360" w:lineRule="auto"/>
        <w:jc w:val="both"/>
        <w:rPr>
          <w:rFonts w:ascii="Arial" w:eastAsia="Arial" w:hAnsi="Arial" w:cs="Arial"/>
          <w:sz w:val="24"/>
          <w:szCs w:val="24"/>
        </w:rPr>
      </w:pPr>
      <w:r w:rsidRPr="627C11FF">
        <w:rPr>
          <w:rFonts w:ascii="Arial" w:eastAsia="Arial" w:hAnsi="Arial" w:cs="Arial"/>
          <w:sz w:val="24"/>
          <w:szCs w:val="24"/>
        </w:rPr>
        <w:t xml:space="preserve">Cardápio </w:t>
      </w:r>
      <w:r w:rsidR="6D861B2E" w:rsidRPr="627C11FF">
        <w:rPr>
          <w:rFonts w:ascii="Arial" w:eastAsia="Arial" w:hAnsi="Arial" w:cs="Arial"/>
          <w:sz w:val="24"/>
          <w:szCs w:val="24"/>
        </w:rPr>
        <w:t>- Prioridade Alta</w:t>
      </w:r>
    </w:p>
    <w:p w14:paraId="0AB56678" w14:textId="7D9A3A74" w:rsidR="4DC761E1" w:rsidRPr="00EF30DD" w:rsidRDefault="4DC761E1" w:rsidP="000A139D">
      <w:pPr>
        <w:pStyle w:val="PargrafodaLista"/>
        <w:numPr>
          <w:ilvl w:val="0"/>
          <w:numId w:val="37"/>
        </w:numPr>
        <w:spacing w:after="0" w:line="360" w:lineRule="auto"/>
        <w:jc w:val="both"/>
        <w:rPr>
          <w:rFonts w:ascii="Arial" w:eastAsia="Arial" w:hAnsi="Arial" w:cs="Arial"/>
          <w:sz w:val="24"/>
          <w:szCs w:val="24"/>
        </w:rPr>
      </w:pPr>
      <w:r w:rsidRPr="00612E82">
        <w:rPr>
          <w:rFonts w:ascii="Arial" w:eastAsia="Arial" w:hAnsi="Arial" w:cs="Arial"/>
          <w:sz w:val="24"/>
          <w:szCs w:val="24"/>
        </w:rPr>
        <w:t xml:space="preserve">Escolha de Produtos </w:t>
      </w:r>
      <w:r w:rsidR="682CBCE1" w:rsidRPr="627C11FF">
        <w:rPr>
          <w:rFonts w:ascii="Arial" w:eastAsia="Arial" w:hAnsi="Arial" w:cs="Arial"/>
          <w:sz w:val="24"/>
          <w:szCs w:val="24"/>
        </w:rPr>
        <w:t xml:space="preserve">- Prioridade </w:t>
      </w:r>
      <w:r w:rsidR="682CBCE1" w:rsidRPr="6D0D86D6">
        <w:rPr>
          <w:rFonts w:ascii="Arial" w:eastAsia="Arial" w:hAnsi="Arial" w:cs="Arial"/>
          <w:sz w:val="24"/>
          <w:szCs w:val="24"/>
        </w:rPr>
        <w:t>Alta</w:t>
      </w:r>
    </w:p>
    <w:p w14:paraId="0ADC708A" w14:textId="35A6FCB5" w:rsidR="4DC761E1" w:rsidRPr="00EF30DD" w:rsidRDefault="4DC761E1" w:rsidP="000A139D">
      <w:pPr>
        <w:pStyle w:val="PargrafodaLista"/>
        <w:numPr>
          <w:ilvl w:val="0"/>
          <w:numId w:val="37"/>
        </w:numPr>
        <w:spacing w:after="0" w:line="360" w:lineRule="auto"/>
        <w:jc w:val="both"/>
        <w:rPr>
          <w:rFonts w:ascii="Arial" w:eastAsia="Arial" w:hAnsi="Arial" w:cs="Arial"/>
          <w:sz w:val="24"/>
          <w:szCs w:val="24"/>
        </w:rPr>
      </w:pPr>
      <w:r w:rsidRPr="00612E82">
        <w:rPr>
          <w:rFonts w:ascii="Arial" w:eastAsia="Arial" w:hAnsi="Arial" w:cs="Arial"/>
          <w:sz w:val="24"/>
          <w:szCs w:val="24"/>
        </w:rPr>
        <w:t xml:space="preserve">Observações do pedido </w:t>
      </w:r>
      <w:r w:rsidR="0488968B" w:rsidRPr="6D0D86D6">
        <w:rPr>
          <w:rFonts w:ascii="Arial" w:eastAsia="Arial" w:hAnsi="Arial" w:cs="Arial"/>
          <w:sz w:val="24"/>
          <w:szCs w:val="24"/>
        </w:rPr>
        <w:t>- Prioridade Média</w:t>
      </w:r>
    </w:p>
    <w:p w14:paraId="6B14FEA9" w14:textId="5ECF28C7" w:rsidR="4DC761E1" w:rsidRPr="00EF30DD" w:rsidRDefault="00F0623C" w:rsidP="000A139D">
      <w:pPr>
        <w:pStyle w:val="PargrafodaLista"/>
        <w:numPr>
          <w:ilvl w:val="0"/>
          <w:numId w:val="37"/>
        </w:numPr>
        <w:spacing w:after="0" w:line="360" w:lineRule="auto"/>
        <w:jc w:val="both"/>
        <w:rPr>
          <w:rFonts w:ascii="Arial" w:eastAsia="Arial" w:hAnsi="Arial" w:cs="Arial"/>
          <w:sz w:val="24"/>
          <w:szCs w:val="24"/>
        </w:rPr>
      </w:pPr>
      <w:r>
        <w:rPr>
          <w:rFonts w:ascii="Arial" w:eastAsia="Arial" w:hAnsi="Arial" w:cs="Arial"/>
          <w:sz w:val="24"/>
          <w:szCs w:val="24"/>
        </w:rPr>
        <w:t>Menu de Navegação</w:t>
      </w:r>
      <w:r w:rsidR="4DC761E1" w:rsidRPr="6D0D86D6">
        <w:rPr>
          <w:rFonts w:ascii="Arial" w:eastAsia="Arial" w:hAnsi="Arial" w:cs="Arial"/>
          <w:sz w:val="24"/>
          <w:szCs w:val="24"/>
        </w:rPr>
        <w:t xml:space="preserve"> </w:t>
      </w:r>
      <w:r w:rsidR="12BCBD12" w:rsidRPr="6D0D86D6">
        <w:rPr>
          <w:rFonts w:ascii="Arial" w:eastAsia="Arial" w:hAnsi="Arial" w:cs="Arial"/>
          <w:sz w:val="24"/>
          <w:szCs w:val="24"/>
        </w:rPr>
        <w:t xml:space="preserve">- Prioridade </w:t>
      </w:r>
      <w:r w:rsidR="12BCBD12" w:rsidRPr="19292F05">
        <w:rPr>
          <w:rFonts w:ascii="Arial" w:eastAsia="Arial" w:hAnsi="Arial" w:cs="Arial"/>
          <w:sz w:val="24"/>
          <w:szCs w:val="24"/>
        </w:rPr>
        <w:t>Alta</w:t>
      </w:r>
    </w:p>
    <w:p w14:paraId="6D33EB37" w14:textId="618BB111" w:rsidR="4DC761E1" w:rsidRDefault="4DC761E1" w:rsidP="000A139D">
      <w:pPr>
        <w:pStyle w:val="PargrafodaLista"/>
        <w:numPr>
          <w:ilvl w:val="0"/>
          <w:numId w:val="37"/>
        </w:numPr>
        <w:spacing w:after="0" w:line="360" w:lineRule="auto"/>
        <w:jc w:val="both"/>
        <w:rPr>
          <w:rFonts w:ascii="Arial" w:eastAsia="Arial" w:hAnsi="Arial" w:cs="Arial"/>
          <w:sz w:val="24"/>
          <w:szCs w:val="24"/>
        </w:rPr>
      </w:pPr>
      <w:r w:rsidRPr="00612E82">
        <w:rPr>
          <w:rFonts w:ascii="Arial" w:eastAsia="Arial" w:hAnsi="Arial" w:cs="Arial"/>
          <w:sz w:val="24"/>
          <w:szCs w:val="24"/>
        </w:rPr>
        <w:t xml:space="preserve">Opção </w:t>
      </w:r>
      <w:r w:rsidRPr="00B61EB1">
        <w:rPr>
          <w:rFonts w:ascii="Arial" w:eastAsia="Arial" w:hAnsi="Arial" w:cs="Arial"/>
          <w:i/>
          <w:sz w:val="24"/>
          <w:szCs w:val="24"/>
        </w:rPr>
        <w:t>Delivery</w:t>
      </w:r>
      <w:r w:rsidR="0A7D07DD" w:rsidRPr="19292F05">
        <w:rPr>
          <w:rFonts w:ascii="Arial" w:eastAsia="Arial" w:hAnsi="Arial" w:cs="Arial"/>
          <w:sz w:val="24"/>
          <w:szCs w:val="24"/>
        </w:rPr>
        <w:t xml:space="preserve"> - Prioridade </w:t>
      </w:r>
      <w:r w:rsidR="0A7D07DD" w:rsidRPr="2130575A">
        <w:rPr>
          <w:rFonts w:ascii="Arial" w:eastAsia="Arial" w:hAnsi="Arial" w:cs="Arial"/>
          <w:sz w:val="24"/>
          <w:szCs w:val="24"/>
        </w:rPr>
        <w:t>Alta</w:t>
      </w:r>
    </w:p>
    <w:p w14:paraId="11F8DE92" w14:textId="1C7D8BF0" w:rsidR="27634741" w:rsidRPr="00995C1E" w:rsidRDefault="4DC761E1" w:rsidP="00995C1E">
      <w:pPr>
        <w:pStyle w:val="PargrafodaLista"/>
        <w:numPr>
          <w:ilvl w:val="0"/>
          <w:numId w:val="37"/>
        </w:numPr>
        <w:spacing w:after="0" w:line="360" w:lineRule="auto"/>
        <w:jc w:val="both"/>
        <w:rPr>
          <w:rFonts w:ascii="Arial" w:eastAsia="Arial" w:hAnsi="Arial" w:cs="Arial"/>
          <w:sz w:val="24"/>
          <w:szCs w:val="24"/>
        </w:rPr>
      </w:pPr>
      <w:r w:rsidRPr="2130575A">
        <w:rPr>
          <w:rFonts w:ascii="Arial" w:eastAsia="Arial" w:hAnsi="Arial" w:cs="Arial"/>
          <w:sz w:val="24"/>
          <w:szCs w:val="24"/>
        </w:rPr>
        <w:t>Localização</w:t>
      </w:r>
      <w:r w:rsidR="3402B81C" w:rsidRPr="2130575A">
        <w:rPr>
          <w:rFonts w:ascii="Arial" w:eastAsia="Arial" w:hAnsi="Arial" w:cs="Arial"/>
          <w:sz w:val="24"/>
          <w:szCs w:val="24"/>
        </w:rPr>
        <w:t xml:space="preserve"> - Prioridade </w:t>
      </w:r>
      <w:r w:rsidR="3402B81C" w:rsidRPr="6F31B0CD">
        <w:rPr>
          <w:rFonts w:ascii="Arial" w:eastAsia="Arial" w:hAnsi="Arial" w:cs="Arial"/>
          <w:sz w:val="24"/>
          <w:szCs w:val="24"/>
        </w:rPr>
        <w:t>Leve</w:t>
      </w:r>
    </w:p>
    <w:p w14:paraId="264F2B3E" w14:textId="463AAF22" w:rsidR="00030BAC" w:rsidRDefault="00030BAC">
      <w:pPr>
        <w:rPr>
          <w:rFonts w:ascii="Arial" w:eastAsia="Arial" w:hAnsi="Arial" w:cs="Arial"/>
          <w:sz w:val="24"/>
          <w:szCs w:val="24"/>
        </w:rPr>
      </w:pPr>
      <w:r>
        <w:rPr>
          <w:rFonts w:ascii="Arial" w:eastAsia="Arial" w:hAnsi="Arial" w:cs="Arial"/>
          <w:sz w:val="24"/>
          <w:szCs w:val="24"/>
        </w:rPr>
        <w:br w:type="page"/>
      </w:r>
    </w:p>
    <w:p w14:paraId="65F8AC51" w14:textId="4D1F4623" w:rsidR="7C477E9A" w:rsidRPr="00212F71" w:rsidRDefault="001E0768" w:rsidP="004C1829">
      <w:pPr>
        <w:pStyle w:val="Ttulo2"/>
        <w:spacing w:before="0" w:line="360" w:lineRule="auto"/>
        <w:rPr>
          <w:rFonts w:ascii="Arial" w:eastAsia="Arial" w:hAnsi="Arial" w:cs="Arial"/>
          <w:color w:val="000000" w:themeColor="text1"/>
        </w:rPr>
      </w:pPr>
      <w:bookmarkStart w:id="87" w:name="_Toc215479797"/>
      <w:bookmarkStart w:id="88" w:name="_Toc215481368"/>
      <w:bookmarkStart w:id="89" w:name="_Toc215481430"/>
      <w:bookmarkStart w:id="90" w:name="_Toc215489103"/>
      <w:bookmarkStart w:id="91" w:name="_Toc215493616"/>
      <w:bookmarkStart w:id="92" w:name="_Toc215576376"/>
      <w:r>
        <w:rPr>
          <w:rFonts w:ascii="Arial" w:eastAsia="Arial" w:hAnsi="Arial" w:cs="Arial"/>
          <w:color w:val="000000" w:themeColor="text1"/>
          <w:sz w:val="24"/>
          <w:szCs w:val="24"/>
        </w:rPr>
        <w:lastRenderedPageBreak/>
        <w:t>4</w:t>
      </w:r>
      <w:r w:rsidR="00D2AD9A" w:rsidRPr="0031495A">
        <w:rPr>
          <w:rFonts w:ascii="Arial" w:eastAsia="Arial" w:hAnsi="Arial" w:cs="Arial"/>
          <w:color w:val="000000" w:themeColor="text1"/>
          <w:sz w:val="24"/>
          <w:szCs w:val="24"/>
        </w:rPr>
        <w:t>.</w:t>
      </w:r>
      <w:r w:rsidR="00D2AD9A" w:rsidRPr="00212F71">
        <w:rPr>
          <w:rFonts w:ascii="Arial" w:eastAsia="Arial" w:hAnsi="Arial" w:cs="Arial"/>
          <w:color w:val="000000" w:themeColor="text1"/>
          <w:sz w:val="24"/>
          <w:szCs w:val="24"/>
        </w:rPr>
        <w:t>3 Histórias</w:t>
      </w:r>
      <w:r w:rsidR="7C477E9A" w:rsidRPr="00212F71">
        <w:rPr>
          <w:rFonts w:ascii="Arial" w:eastAsia="Arial" w:hAnsi="Arial" w:cs="Arial"/>
          <w:color w:val="000000" w:themeColor="text1"/>
          <w:sz w:val="24"/>
          <w:szCs w:val="24"/>
        </w:rPr>
        <w:t xml:space="preserve"> de Usuários</w:t>
      </w:r>
      <w:bookmarkEnd w:id="87"/>
      <w:bookmarkEnd w:id="88"/>
      <w:bookmarkEnd w:id="89"/>
      <w:bookmarkEnd w:id="90"/>
      <w:bookmarkEnd w:id="91"/>
      <w:bookmarkEnd w:id="92"/>
    </w:p>
    <w:p w14:paraId="2D26360C" w14:textId="2BA33F51" w:rsidR="37AA0337" w:rsidRDefault="37AA0337" w:rsidP="3F975BF2">
      <w:pPr>
        <w:spacing w:after="0" w:line="360" w:lineRule="auto"/>
        <w:ind w:firstLine="709"/>
        <w:jc w:val="both"/>
      </w:pPr>
      <w:r w:rsidRPr="3F975BF2">
        <w:rPr>
          <w:rFonts w:ascii="Arial" w:eastAsia="Arial" w:hAnsi="Arial" w:cs="Arial"/>
          <w:sz w:val="24"/>
          <w:szCs w:val="24"/>
        </w:rPr>
        <w:t>As histórias de usuário constituem uma técnica amplamente utilizada nas metodologias ágeis para descrever requisitos de forma simples, objetiva e centrada nas necessidades do usuário. De acordo com Carvalho (2019), as histórias de usuário permitem que o time compreenda o propósito de cada funcionalidade, destacando o valor entregue ao cliente e facilitando o alinhamento entre desenvolvimento e expectativa do usuário. Trata-se de uma forma narrativa curta que expressa, sob a perspectiva do usuário final, o que ele deseja realizar no sistema e por qual motivo. Seguindo a abordagem apresentada por Rosa (2015), essas histórias geralmente adotam o formato: “Como [persona], eu quero [intenção], para que [benefício]”, o que torna a documentação clara, compreensível e facilita a priorização ao longo do processo de desenvolvimento.</w:t>
      </w:r>
    </w:p>
    <w:p w14:paraId="2EB0E9F7" w14:textId="77777777" w:rsidR="00C4024D" w:rsidRDefault="00C4024D" w:rsidP="00C4024D">
      <w:pPr>
        <w:spacing w:after="0" w:line="360" w:lineRule="auto"/>
        <w:rPr>
          <w:rFonts w:ascii="Arial" w:eastAsia="Arial" w:hAnsi="Arial" w:cs="Arial"/>
        </w:rPr>
      </w:pPr>
    </w:p>
    <w:p w14:paraId="366E7DA6" w14:textId="3F171B18" w:rsidR="001435DB" w:rsidRPr="001435DB" w:rsidRDefault="001435DB" w:rsidP="000A139D">
      <w:pPr>
        <w:pStyle w:val="PargrafodaLista"/>
        <w:numPr>
          <w:ilvl w:val="0"/>
          <w:numId w:val="36"/>
        </w:numPr>
        <w:spacing w:after="0" w:line="360" w:lineRule="auto"/>
        <w:rPr>
          <w:rFonts w:ascii="Arial" w:eastAsia="Arial" w:hAnsi="Arial" w:cs="Arial"/>
          <w:sz w:val="24"/>
          <w:szCs w:val="24"/>
        </w:rPr>
      </w:pPr>
      <w:r w:rsidRPr="001435DB">
        <w:rPr>
          <w:rFonts w:ascii="Arial" w:eastAsia="Arial" w:hAnsi="Arial" w:cs="Arial"/>
          <w:sz w:val="24"/>
          <w:szCs w:val="24"/>
        </w:rPr>
        <w:t>BACKLOG com história de usuários</w:t>
      </w:r>
    </w:p>
    <w:p w14:paraId="47D72624" w14:textId="3A3C39E9" w:rsidR="001435DB" w:rsidRPr="001435DB" w:rsidRDefault="001435DB" w:rsidP="000A139D">
      <w:pPr>
        <w:pStyle w:val="PargrafodaLista"/>
        <w:numPr>
          <w:ilvl w:val="1"/>
          <w:numId w:val="36"/>
        </w:numPr>
        <w:spacing w:after="0" w:line="360" w:lineRule="auto"/>
        <w:rPr>
          <w:rFonts w:ascii="Arial" w:eastAsia="Arial" w:hAnsi="Arial" w:cs="Arial"/>
          <w:sz w:val="24"/>
          <w:szCs w:val="24"/>
        </w:rPr>
      </w:pPr>
      <w:r w:rsidRPr="001435DB">
        <w:rPr>
          <w:rFonts w:ascii="Arial" w:eastAsia="Arial" w:hAnsi="Arial" w:cs="Arial"/>
          <w:sz w:val="24"/>
          <w:szCs w:val="24"/>
        </w:rPr>
        <w:t>Andamento do pedido - Prioridade Alta</w:t>
      </w:r>
    </w:p>
    <w:p w14:paraId="23DF0EF1" w14:textId="77777777" w:rsidR="001435DB" w:rsidRPr="001435DB" w:rsidRDefault="001435DB" w:rsidP="00A746CB">
      <w:pPr>
        <w:spacing w:after="0" w:line="360" w:lineRule="auto"/>
        <w:ind w:firstLine="720"/>
        <w:jc w:val="both"/>
        <w:rPr>
          <w:rFonts w:ascii="Arial" w:eastAsia="Arial" w:hAnsi="Arial" w:cs="Arial"/>
          <w:sz w:val="24"/>
          <w:szCs w:val="24"/>
        </w:rPr>
      </w:pPr>
      <w:r w:rsidRPr="001435DB">
        <w:rPr>
          <w:rFonts w:ascii="Arial" w:eastAsia="Arial" w:hAnsi="Arial" w:cs="Arial"/>
          <w:sz w:val="24"/>
          <w:szCs w:val="24"/>
        </w:rPr>
        <w:t>Como usuário, eu quero saber como está o andamento do meu pedido para que eu possa me situar enquanto ao tempo de demora para ele estar pronto.</w:t>
      </w:r>
    </w:p>
    <w:p w14:paraId="3F4D018D" w14:textId="77777777" w:rsidR="001435DB" w:rsidRPr="001435DB" w:rsidRDefault="001435DB" w:rsidP="001435DB">
      <w:pPr>
        <w:spacing w:after="0" w:line="360" w:lineRule="auto"/>
        <w:rPr>
          <w:rFonts w:ascii="Arial" w:eastAsia="Arial" w:hAnsi="Arial" w:cs="Arial"/>
          <w:sz w:val="24"/>
          <w:szCs w:val="24"/>
        </w:rPr>
      </w:pPr>
    </w:p>
    <w:p w14:paraId="08415B70" w14:textId="77777777" w:rsidR="001435DB" w:rsidRPr="00A746CB" w:rsidRDefault="001435DB" w:rsidP="000A139D">
      <w:pPr>
        <w:pStyle w:val="PargrafodaLista"/>
        <w:numPr>
          <w:ilvl w:val="1"/>
          <w:numId w:val="36"/>
        </w:numPr>
        <w:spacing w:after="0" w:line="360" w:lineRule="auto"/>
        <w:rPr>
          <w:rFonts w:ascii="Arial" w:eastAsia="Arial" w:hAnsi="Arial" w:cs="Arial"/>
          <w:sz w:val="24"/>
          <w:szCs w:val="24"/>
        </w:rPr>
      </w:pPr>
      <w:r w:rsidRPr="00A746CB">
        <w:rPr>
          <w:rFonts w:ascii="Arial" w:eastAsia="Arial" w:hAnsi="Arial" w:cs="Arial"/>
          <w:sz w:val="24"/>
          <w:szCs w:val="24"/>
        </w:rPr>
        <w:t>Avaliação/Feedback - Prioridade Média</w:t>
      </w:r>
    </w:p>
    <w:p w14:paraId="4E5D89AA" w14:textId="77777777" w:rsidR="001435DB" w:rsidRPr="001435DB" w:rsidRDefault="001435DB" w:rsidP="0051522B">
      <w:pPr>
        <w:spacing w:after="0" w:line="360" w:lineRule="auto"/>
        <w:ind w:firstLine="720"/>
        <w:jc w:val="both"/>
        <w:rPr>
          <w:rFonts w:ascii="Arial" w:eastAsia="Arial" w:hAnsi="Arial" w:cs="Arial"/>
          <w:sz w:val="24"/>
          <w:szCs w:val="24"/>
        </w:rPr>
      </w:pPr>
      <w:r w:rsidRPr="001435DB">
        <w:rPr>
          <w:rFonts w:ascii="Arial" w:eastAsia="Arial" w:hAnsi="Arial" w:cs="Arial"/>
          <w:sz w:val="24"/>
          <w:szCs w:val="24"/>
        </w:rPr>
        <w:t>Como usuário, eu quero poder avaliar o serviço do local que eu estou comendo para que eu possa ajudar a melhorar o serviço e a qualidade para a próxima vez que eu for pedir.</w:t>
      </w:r>
    </w:p>
    <w:p w14:paraId="75771E83" w14:textId="77777777" w:rsidR="001435DB" w:rsidRPr="001435DB" w:rsidRDefault="001435DB" w:rsidP="001435DB">
      <w:pPr>
        <w:spacing w:after="0" w:line="360" w:lineRule="auto"/>
        <w:rPr>
          <w:rFonts w:ascii="Arial" w:eastAsia="Arial" w:hAnsi="Arial" w:cs="Arial"/>
          <w:sz w:val="24"/>
          <w:szCs w:val="24"/>
        </w:rPr>
      </w:pPr>
    </w:p>
    <w:p w14:paraId="75DA8D09" w14:textId="77777777" w:rsidR="001435DB" w:rsidRPr="001435DB" w:rsidRDefault="001435DB" w:rsidP="000A139D">
      <w:pPr>
        <w:pStyle w:val="PargrafodaLista"/>
        <w:numPr>
          <w:ilvl w:val="1"/>
          <w:numId w:val="36"/>
        </w:numPr>
        <w:spacing w:after="0" w:line="360" w:lineRule="auto"/>
        <w:rPr>
          <w:rFonts w:ascii="Arial" w:eastAsia="Arial" w:hAnsi="Arial" w:cs="Arial"/>
          <w:sz w:val="24"/>
          <w:szCs w:val="24"/>
        </w:rPr>
      </w:pPr>
      <w:r w:rsidRPr="001435DB">
        <w:rPr>
          <w:rFonts w:ascii="Arial" w:eastAsia="Arial" w:hAnsi="Arial" w:cs="Arial"/>
          <w:sz w:val="24"/>
          <w:szCs w:val="24"/>
        </w:rPr>
        <w:t>Central de Ajuda - Prioridade Média</w:t>
      </w:r>
    </w:p>
    <w:p w14:paraId="5C617F70" w14:textId="77777777" w:rsidR="001435DB" w:rsidRPr="001435DB" w:rsidRDefault="001435DB" w:rsidP="001435DB">
      <w:pPr>
        <w:spacing w:after="0" w:line="360" w:lineRule="auto"/>
        <w:rPr>
          <w:rFonts w:ascii="Arial" w:eastAsia="Arial" w:hAnsi="Arial" w:cs="Arial"/>
          <w:sz w:val="24"/>
          <w:szCs w:val="24"/>
        </w:rPr>
      </w:pPr>
      <w:r w:rsidRPr="001435DB">
        <w:rPr>
          <w:rFonts w:ascii="Arial" w:eastAsia="Arial" w:hAnsi="Arial" w:cs="Arial"/>
          <w:sz w:val="24"/>
          <w:szCs w:val="24"/>
        </w:rPr>
        <w:t>Como usuário, eu quero poder ser atendido caso haja algum erro no meu pedido ou no aplicativo para que a pizzaria corrija e melhore meu atendimento.</w:t>
      </w:r>
    </w:p>
    <w:p w14:paraId="2362DE8E" w14:textId="77777777" w:rsidR="001435DB" w:rsidRPr="001435DB" w:rsidRDefault="001435DB" w:rsidP="001435DB">
      <w:pPr>
        <w:spacing w:after="0" w:line="360" w:lineRule="auto"/>
        <w:rPr>
          <w:rFonts w:ascii="Arial" w:eastAsia="Arial" w:hAnsi="Arial" w:cs="Arial"/>
          <w:sz w:val="24"/>
          <w:szCs w:val="24"/>
        </w:rPr>
      </w:pPr>
    </w:p>
    <w:p w14:paraId="2300B286" w14:textId="77777777" w:rsidR="001435DB" w:rsidRPr="001435DB" w:rsidRDefault="001435DB" w:rsidP="000A139D">
      <w:pPr>
        <w:pStyle w:val="PargrafodaLista"/>
        <w:numPr>
          <w:ilvl w:val="1"/>
          <w:numId w:val="36"/>
        </w:numPr>
        <w:spacing w:after="0" w:line="360" w:lineRule="auto"/>
        <w:rPr>
          <w:rFonts w:ascii="Arial" w:eastAsia="Arial" w:hAnsi="Arial" w:cs="Arial"/>
          <w:sz w:val="24"/>
          <w:szCs w:val="24"/>
        </w:rPr>
      </w:pPr>
      <w:r w:rsidRPr="001435DB">
        <w:rPr>
          <w:rFonts w:ascii="Arial" w:eastAsia="Arial" w:hAnsi="Arial" w:cs="Arial"/>
          <w:sz w:val="24"/>
          <w:szCs w:val="24"/>
        </w:rPr>
        <w:t>Recomendação de Pedidos/Histórico - Prioridade Leve</w:t>
      </w:r>
    </w:p>
    <w:p w14:paraId="6CCD7659" w14:textId="77777777" w:rsidR="001435DB" w:rsidRPr="001435DB" w:rsidRDefault="001435DB" w:rsidP="001435DB">
      <w:pPr>
        <w:spacing w:after="0" w:line="360" w:lineRule="auto"/>
        <w:rPr>
          <w:rFonts w:ascii="Arial" w:eastAsia="Arial" w:hAnsi="Arial" w:cs="Arial"/>
          <w:sz w:val="24"/>
          <w:szCs w:val="24"/>
        </w:rPr>
      </w:pPr>
      <w:r w:rsidRPr="001435DB">
        <w:rPr>
          <w:rFonts w:ascii="Arial" w:eastAsia="Arial" w:hAnsi="Arial" w:cs="Arial"/>
          <w:sz w:val="24"/>
          <w:szCs w:val="24"/>
        </w:rPr>
        <w:t>Como usuário, eu desejo lembrar os meus pedidos antigos para que eu possa escolher mais rápido os sabores parecidos que correspondem aos meus gostos.</w:t>
      </w:r>
    </w:p>
    <w:p w14:paraId="214232F7" w14:textId="77777777" w:rsidR="001435DB" w:rsidRDefault="001435DB" w:rsidP="001435DB">
      <w:pPr>
        <w:spacing w:after="0" w:line="360" w:lineRule="auto"/>
        <w:rPr>
          <w:rFonts w:ascii="Arial" w:eastAsia="Arial" w:hAnsi="Arial" w:cs="Arial"/>
          <w:sz w:val="24"/>
          <w:szCs w:val="24"/>
        </w:rPr>
      </w:pPr>
    </w:p>
    <w:p w14:paraId="292E5057" w14:textId="77777777" w:rsidR="00C129BA" w:rsidRDefault="00C129BA" w:rsidP="001435DB">
      <w:pPr>
        <w:spacing w:after="0" w:line="360" w:lineRule="auto"/>
        <w:rPr>
          <w:rFonts w:ascii="Arial" w:eastAsia="Arial" w:hAnsi="Arial" w:cs="Arial"/>
          <w:sz w:val="24"/>
          <w:szCs w:val="24"/>
        </w:rPr>
      </w:pPr>
    </w:p>
    <w:p w14:paraId="43DCE178" w14:textId="77777777" w:rsidR="00C129BA" w:rsidRPr="001435DB" w:rsidRDefault="00C129BA" w:rsidP="001435DB">
      <w:pPr>
        <w:spacing w:after="0" w:line="360" w:lineRule="auto"/>
        <w:rPr>
          <w:rFonts w:ascii="Arial" w:eastAsia="Arial" w:hAnsi="Arial" w:cs="Arial"/>
          <w:sz w:val="24"/>
          <w:szCs w:val="24"/>
        </w:rPr>
      </w:pPr>
    </w:p>
    <w:p w14:paraId="03A9E050" w14:textId="77777777" w:rsidR="001435DB" w:rsidRPr="001435DB" w:rsidRDefault="001435DB" w:rsidP="000A139D">
      <w:pPr>
        <w:pStyle w:val="PargrafodaLista"/>
        <w:numPr>
          <w:ilvl w:val="1"/>
          <w:numId w:val="36"/>
        </w:numPr>
        <w:spacing w:after="0" w:line="360" w:lineRule="auto"/>
        <w:rPr>
          <w:rFonts w:ascii="Arial" w:eastAsia="Arial" w:hAnsi="Arial" w:cs="Arial"/>
          <w:sz w:val="24"/>
          <w:szCs w:val="24"/>
        </w:rPr>
      </w:pPr>
      <w:r w:rsidRPr="001435DB">
        <w:rPr>
          <w:rFonts w:ascii="Arial" w:eastAsia="Arial" w:hAnsi="Arial" w:cs="Arial"/>
          <w:sz w:val="24"/>
          <w:szCs w:val="24"/>
        </w:rPr>
        <w:lastRenderedPageBreak/>
        <w:t>Barra de Pesquisa - Prioridade Média</w:t>
      </w:r>
    </w:p>
    <w:p w14:paraId="270F017B" w14:textId="77777777" w:rsidR="001435DB" w:rsidRPr="001435DB" w:rsidRDefault="001435DB" w:rsidP="001435DB">
      <w:pPr>
        <w:spacing w:after="0" w:line="360" w:lineRule="auto"/>
        <w:rPr>
          <w:rFonts w:ascii="Arial" w:eastAsia="Arial" w:hAnsi="Arial" w:cs="Arial"/>
          <w:sz w:val="24"/>
          <w:szCs w:val="24"/>
        </w:rPr>
      </w:pPr>
      <w:r w:rsidRPr="001435DB">
        <w:rPr>
          <w:rFonts w:ascii="Arial" w:eastAsia="Arial" w:hAnsi="Arial" w:cs="Arial"/>
          <w:sz w:val="24"/>
          <w:szCs w:val="24"/>
        </w:rPr>
        <w:t>Como cliente, eu gostaria de pesquisar os produtos disponíveis, pois assim seria mais fácil de buscar os meus produtos preferidos ou algo que eu esteja buscando.</w:t>
      </w:r>
    </w:p>
    <w:p w14:paraId="05B889CE" w14:textId="77777777" w:rsidR="001435DB" w:rsidRPr="001435DB" w:rsidRDefault="001435DB" w:rsidP="001435DB">
      <w:pPr>
        <w:spacing w:after="0" w:line="360" w:lineRule="auto"/>
        <w:rPr>
          <w:rFonts w:ascii="Arial" w:eastAsia="Arial" w:hAnsi="Arial" w:cs="Arial"/>
          <w:sz w:val="24"/>
          <w:szCs w:val="24"/>
        </w:rPr>
      </w:pPr>
    </w:p>
    <w:p w14:paraId="138B4735" w14:textId="77777777" w:rsidR="001435DB" w:rsidRPr="001435DB" w:rsidRDefault="001435DB" w:rsidP="000A139D">
      <w:pPr>
        <w:pStyle w:val="PargrafodaLista"/>
        <w:numPr>
          <w:ilvl w:val="1"/>
          <w:numId w:val="36"/>
        </w:numPr>
        <w:spacing w:after="0" w:line="360" w:lineRule="auto"/>
        <w:rPr>
          <w:rFonts w:ascii="Arial" w:eastAsia="Arial" w:hAnsi="Arial" w:cs="Arial"/>
          <w:sz w:val="24"/>
          <w:szCs w:val="24"/>
        </w:rPr>
      </w:pPr>
      <w:r w:rsidRPr="001435DB">
        <w:rPr>
          <w:rFonts w:ascii="Arial" w:eastAsia="Arial" w:hAnsi="Arial" w:cs="Arial"/>
          <w:sz w:val="24"/>
          <w:szCs w:val="24"/>
        </w:rPr>
        <w:t>Filtro - Prioridade Média</w:t>
      </w:r>
    </w:p>
    <w:p w14:paraId="253F3C32" w14:textId="50A5148D" w:rsidR="001435DB" w:rsidRPr="001435DB" w:rsidRDefault="001435DB" w:rsidP="00030BAC">
      <w:pPr>
        <w:spacing w:after="0" w:line="360" w:lineRule="auto"/>
        <w:rPr>
          <w:rFonts w:ascii="Arial" w:eastAsia="Arial" w:hAnsi="Arial" w:cs="Arial"/>
          <w:sz w:val="24"/>
          <w:szCs w:val="24"/>
        </w:rPr>
      </w:pPr>
      <w:r w:rsidRPr="001435DB">
        <w:rPr>
          <w:rFonts w:ascii="Arial" w:eastAsia="Arial" w:hAnsi="Arial" w:cs="Arial"/>
          <w:sz w:val="24"/>
          <w:szCs w:val="24"/>
        </w:rPr>
        <w:t>Como usuário, eu quero filtrar os produtos disponíveis em categorias e classificações para que eu possa ver todos os itens listados de acordo com minhas especificações.</w:t>
      </w:r>
    </w:p>
    <w:p w14:paraId="1EC7FD76" w14:textId="77777777" w:rsidR="00030BAC" w:rsidRPr="001435DB" w:rsidRDefault="00030BAC" w:rsidP="00030BAC">
      <w:pPr>
        <w:spacing w:after="0" w:line="360" w:lineRule="auto"/>
        <w:rPr>
          <w:rFonts w:ascii="Arial" w:eastAsia="Arial" w:hAnsi="Arial" w:cs="Arial"/>
          <w:sz w:val="24"/>
          <w:szCs w:val="24"/>
        </w:rPr>
      </w:pPr>
    </w:p>
    <w:p w14:paraId="05F51492" w14:textId="77777777" w:rsidR="001435DB" w:rsidRPr="001435DB" w:rsidRDefault="001435DB" w:rsidP="000A139D">
      <w:pPr>
        <w:pStyle w:val="PargrafodaLista"/>
        <w:numPr>
          <w:ilvl w:val="1"/>
          <w:numId w:val="36"/>
        </w:numPr>
        <w:spacing w:after="0" w:line="360" w:lineRule="auto"/>
        <w:rPr>
          <w:rFonts w:ascii="Arial" w:eastAsia="Arial" w:hAnsi="Arial" w:cs="Arial"/>
          <w:sz w:val="24"/>
          <w:szCs w:val="24"/>
        </w:rPr>
      </w:pPr>
      <w:r w:rsidRPr="001435DB">
        <w:rPr>
          <w:rFonts w:ascii="Arial" w:eastAsia="Arial" w:hAnsi="Arial" w:cs="Arial"/>
          <w:sz w:val="24"/>
          <w:szCs w:val="24"/>
        </w:rPr>
        <w:t>Tela de Login - Prioridade importante</w:t>
      </w:r>
    </w:p>
    <w:p w14:paraId="2622E6AE" w14:textId="77777777" w:rsidR="001435DB" w:rsidRPr="001435DB" w:rsidRDefault="001435DB" w:rsidP="001435DB">
      <w:pPr>
        <w:spacing w:after="0" w:line="360" w:lineRule="auto"/>
        <w:rPr>
          <w:rFonts w:ascii="Arial" w:eastAsia="Arial" w:hAnsi="Arial" w:cs="Arial"/>
          <w:sz w:val="24"/>
          <w:szCs w:val="24"/>
        </w:rPr>
      </w:pPr>
      <w:r w:rsidRPr="001435DB">
        <w:rPr>
          <w:rFonts w:ascii="Arial" w:eastAsia="Arial" w:hAnsi="Arial" w:cs="Arial"/>
          <w:sz w:val="24"/>
          <w:szCs w:val="24"/>
        </w:rPr>
        <w:t>Como usuário, eu gostaria de ter uma boa tela de login, que seja intuitiva e fácil, para que assim eu possa fazer o login mais rápido e poder ver minhas informações ou personalizar o meu perfil.</w:t>
      </w:r>
    </w:p>
    <w:p w14:paraId="23F8592F" w14:textId="77777777" w:rsidR="001435DB" w:rsidRPr="001435DB" w:rsidRDefault="001435DB" w:rsidP="001435DB">
      <w:pPr>
        <w:spacing w:after="0" w:line="360" w:lineRule="auto"/>
        <w:rPr>
          <w:rFonts w:ascii="Arial" w:eastAsia="Arial" w:hAnsi="Arial" w:cs="Arial"/>
          <w:sz w:val="24"/>
          <w:szCs w:val="24"/>
        </w:rPr>
      </w:pPr>
    </w:p>
    <w:p w14:paraId="09822DDA" w14:textId="77777777" w:rsidR="001435DB" w:rsidRPr="001435DB" w:rsidRDefault="001435DB" w:rsidP="000A139D">
      <w:pPr>
        <w:pStyle w:val="PargrafodaLista"/>
        <w:numPr>
          <w:ilvl w:val="1"/>
          <w:numId w:val="36"/>
        </w:numPr>
        <w:spacing w:after="0" w:line="360" w:lineRule="auto"/>
        <w:rPr>
          <w:rFonts w:ascii="Arial" w:eastAsia="Arial" w:hAnsi="Arial" w:cs="Arial"/>
          <w:sz w:val="24"/>
          <w:szCs w:val="24"/>
        </w:rPr>
      </w:pPr>
      <w:r w:rsidRPr="001435DB">
        <w:rPr>
          <w:rFonts w:ascii="Arial" w:eastAsia="Arial" w:hAnsi="Arial" w:cs="Arial"/>
          <w:sz w:val="24"/>
          <w:szCs w:val="24"/>
        </w:rPr>
        <w:t>Carrinho - Prioridade importante</w:t>
      </w:r>
    </w:p>
    <w:p w14:paraId="5F232F34" w14:textId="2C47CE37" w:rsidR="001435DB" w:rsidRPr="001435DB" w:rsidRDefault="001435DB" w:rsidP="001435DB">
      <w:pPr>
        <w:spacing w:after="0" w:line="360" w:lineRule="auto"/>
        <w:rPr>
          <w:rFonts w:ascii="Arial" w:eastAsia="Arial" w:hAnsi="Arial" w:cs="Arial"/>
          <w:sz w:val="24"/>
          <w:szCs w:val="24"/>
        </w:rPr>
      </w:pPr>
      <w:r w:rsidRPr="001435DB">
        <w:rPr>
          <w:rFonts w:ascii="Arial" w:eastAsia="Arial" w:hAnsi="Arial" w:cs="Arial"/>
          <w:sz w:val="24"/>
          <w:szCs w:val="24"/>
        </w:rPr>
        <w:t>Como cliente, eu quero adicionar produtos ao meu carrinho para que eu possa revisar e finalizar minha compra com facilidade.</w:t>
      </w:r>
      <w:r w:rsidRPr="001435DB">
        <w:rPr>
          <w:rFonts w:ascii="Arial" w:eastAsia="Arial" w:hAnsi="Arial" w:cs="Arial"/>
          <w:sz w:val="24"/>
          <w:szCs w:val="24"/>
        </w:rPr>
        <w:br/>
      </w:r>
    </w:p>
    <w:p w14:paraId="63D6BC86" w14:textId="77777777" w:rsidR="001435DB" w:rsidRPr="001435DB" w:rsidRDefault="001435DB" w:rsidP="000A139D">
      <w:pPr>
        <w:pStyle w:val="PargrafodaLista"/>
        <w:numPr>
          <w:ilvl w:val="1"/>
          <w:numId w:val="36"/>
        </w:numPr>
        <w:spacing w:after="0" w:line="360" w:lineRule="auto"/>
        <w:rPr>
          <w:rFonts w:ascii="Arial" w:eastAsia="Arial" w:hAnsi="Arial" w:cs="Arial"/>
          <w:sz w:val="24"/>
          <w:szCs w:val="24"/>
        </w:rPr>
      </w:pPr>
      <w:r w:rsidRPr="001435DB">
        <w:rPr>
          <w:rFonts w:ascii="Arial" w:eastAsia="Arial" w:hAnsi="Arial" w:cs="Arial"/>
          <w:sz w:val="24"/>
          <w:szCs w:val="24"/>
        </w:rPr>
        <w:t>Gorjeta - Prioridade leve</w:t>
      </w:r>
    </w:p>
    <w:p w14:paraId="0C2F56B4" w14:textId="1BF6FD53" w:rsidR="001435DB" w:rsidRPr="001435DB" w:rsidRDefault="001435DB" w:rsidP="001435DB">
      <w:pPr>
        <w:spacing w:after="0" w:line="360" w:lineRule="auto"/>
        <w:rPr>
          <w:rFonts w:ascii="Arial" w:eastAsia="Arial" w:hAnsi="Arial" w:cs="Arial"/>
          <w:sz w:val="24"/>
          <w:szCs w:val="24"/>
        </w:rPr>
      </w:pPr>
      <w:r w:rsidRPr="001435DB">
        <w:rPr>
          <w:rFonts w:ascii="Arial" w:eastAsia="Arial" w:hAnsi="Arial" w:cs="Arial"/>
          <w:sz w:val="24"/>
          <w:szCs w:val="24"/>
        </w:rPr>
        <w:t>Como cliente, eu quero poder adicionar uma gorjeta no momento do pagamento para que eu possa entregar um feedback pessoal e uma recompensa pelo bom atendimento. </w:t>
      </w:r>
    </w:p>
    <w:p w14:paraId="434A5ED4" w14:textId="77777777" w:rsidR="00C735AC" w:rsidRPr="001435DB" w:rsidRDefault="00C735AC" w:rsidP="001435DB">
      <w:pPr>
        <w:spacing w:after="0" w:line="360" w:lineRule="auto"/>
        <w:rPr>
          <w:rFonts w:ascii="Arial" w:eastAsia="Arial" w:hAnsi="Arial" w:cs="Arial"/>
          <w:sz w:val="24"/>
          <w:szCs w:val="24"/>
        </w:rPr>
      </w:pPr>
    </w:p>
    <w:p w14:paraId="0F1DF73C" w14:textId="77777777" w:rsidR="001435DB" w:rsidRPr="001435DB" w:rsidRDefault="001435DB" w:rsidP="000A139D">
      <w:pPr>
        <w:pStyle w:val="PargrafodaLista"/>
        <w:numPr>
          <w:ilvl w:val="1"/>
          <w:numId w:val="36"/>
        </w:numPr>
        <w:spacing w:after="0" w:line="360" w:lineRule="auto"/>
        <w:rPr>
          <w:rFonts w:ascii="Arial" w:eastAsia="Arial" w:hAnsi="Arial" w:cs="Arial"/>
          <w:sz w:val="24"/>
          <w:szCs w:val="24"/>
        </w:rPr>
      </w:pPr>
      <w:r w:rsidRPr="001435DB">
        <w:rPr>
          <w:rFonts w:ascii="Arial" w:eastAsia="Arial" w:hAnsi="Arial" w:cs="Arial"/>
          <w:sz w:val="24"/>
          <w:szCs w:val="24"/>
        </w:rPr>
        <w:t>Pagamentos - Prioridade Alta</w:t>
      </w:r>
    </w:p>
    <w:p w14:paraId="0BA262FC" w14:textId="77777777" w:rsidR="001435DB" w:rsidRPr="001435DB" w:rsidRDefault="001435DB" w:rsidP="001435DB">
      <w:pPr>
        <w:spacing w:after="0" w:line="360" w:lineRule="auto"/>
        <w:rPr>
          <w:rFonts w:ascii="Arial" w:eastAsia="Arial" w:hAnsi="Arial" w:cs="Arial"/>
          <w:sz w:val="24"/>
          <w:szCs w:val="24"/>
        </w:rPr>
      </w:pPr>
      <w:r w:rsidRPr="001435DB">
        <w:rPr>
          <w:rFonts w:ascii="Arial" w:eastAsia="Arial" w:hAnsi="Arial" w:cs="Arial"/>
          <w:sz w:val="24"/>
          <w:szCs w:val="24"/>
        </w:rPr>
        <w:t>Como cliente necessito que tenha pagamentos convencionais como cartões e pix. Além de mostrar visivelmente a área desse mesmo pagamento, para que eu veja qual a melhor opção.</w:t>
      </w:r>
    </w:p>
    <w:p w14:paraId="6FBC1B23" w14:textId="77777777" w:rsidR="001435DB" w:rsidRPr="001435DB" w:rsidRDefault="001435DB" w:rsidP="001435DB">
      <w:pPr>
        <w:spacing w:after="0" w:line="360" w:lineRule="auto"/>
        <w:rPr>
          <w:rFonts w:ascii="Arial" w:eastAsia="Arial" w:hAnsi="Arial" w:cs="Arial"/>
          <w:sz w:val="24"/>
          <w:szCs w:val="24"/>
        </w:rPr>
      </w:pPr>
    </w:p>
    <w:p w14:paraId="1E69F365" w14:textId="77777777" w:rsidR="001435DB" w:rsidRPr="001435DB" w:rsidRDefault="001435DB" w:rsidP="000A139D">
      <w:pPr>
        <w:pStyle w:val="PargrafodaLista"/>
        <w:numPr>
          <w:ilvl w:val="1"/>
          <w:numId w:val="36"/>
        </w:numPr>
        <w:spacing w:after="0" w:line="360" w:lineRule="auto"/>
        <w:rPr>
          <w:rFonts w:ascii="Arial" w:eastAsia="Arial" w:hAnsi="Arial" w:cs="Arial"/>
          <w:sz w:val="24"/>
          <w:szCs w:val="24"/>
        </w:rPr>
      </w:pPr>
      <w:r w:rsidRPr="001435DB">
        <w:rPr>
          <w:rFonts w:ascii="Arial" w:eastAsia="Arial" w:hAnsi="Arial" w:cs="Arial"/>
          <w:sz w:val="24"/>
          <w:szCs w:val="24"/>
        </w:rPr>
        <w:t>Cardápio - Prioridade Alta</w:t>
      </w:r>
    </w:p>
    <w:p w14:paraId="61AB2FE6" w14:textId="77777777" w:rsidR="001435DB" w:rsidRPr="001435DB" w:rsidRDefault="001435DB" w:rsidP="001435DB">
      <w:pPr>
        <w:spacing w:after="0" w:line="360" w:lineRule="auto"/>
        <w:rPr>
          <w:rFonts w:ascii="Arial" w:eastAsia="Arial" w:hAnsi="Arial" w:cs="Arial"/>
          <w:sz w:val="24"/>
          <w:szCs w:val="24"/>
        </w:rPr>
      </w:pPr>
      <w:r w:rsidRPr="001435DB">
        <w:rPr>
          <w:rFonts w:ascii="Arial" w:eastAsia="Arial" w:hAnsi="Arial" w:cs="Arial"/>
          <w:sz w:val="24"/>
          <w:szCs w:val="24"/>
        </w:rPr>
        <w:t>Como cliente desejo ter a visualização dos produtos no cardápio, tendo imagem dos produtos, informações nutricionais e destaque de promoções e produtos mais pedidos para que possa ter base e certeza do que desejo.</w:t>
      </w:r>
    </w:p>
    <w:p w14:paraId="7F596BF5" w14:textId="79535CF3" w:rsidR="001435DB" w:rsidRPr="001435DB" w:rsidRDefault="00030BAC">
      <w:pPr>
        <w:rPr>
          <w:rFonts w:ascii="Arial" w:eastAsia="Arial" w:hAnsi="Arial" w:cs="Arial"/>
          <w:sz w:val="24"/>
          <w:szCs w:val="24"/>
        </w:rPr>
      </w:pPr>
      <w:r>
        <w:rPr>
          <w:rFonts w:ascii="Arial" w:eastAsia="Arial" w:hAnsi="Arial" w:cs="Arial"/>
          <w:sz w:val="24"/>
          <w:szCs w:val="24"/>
        </w:rPr>
        <w:br w:type="page"/>
      </w:r>
    </w:p>
    <w:p w14:paraId="248F9B4E" w14:textId="77777777" w:rsidR="001435DB" w:rsidRPr="001435DB" w:rsidRDefault="001435DB" w:rsidP="000A139D">
      <w:pPr>
        <w:pStyle w:val="PargrafodaLista"/>
        <w:numPr>
          <w:ilvl w:val="1"/>
          <w:numId w:val="36"/>
        </w:numPr>
        <w:spacing w:after="0" w:line="360" w:lineRule="auto"/>
        <w:rPr>
          <w:rFonts w:ascii="Arial" w:eastAsia="Arial" w:hAnsi="Arial" w:cs="Arial"/>
          <w:sz w:val="24"/>
          <w:szCs w:val="24"/>
        </w:rPr>
      </w:pPr>
      <w:r w:rsidRPr="001435DB">
        <w:rPr>
          <w:rFonts w:ascii="Arial" w:eastAsia="Arial" w:hAnsi="Arial" w:cs="Arial"/>
          <w:sz w:val="24"/>
          <w:szCs w:val="24"/>
        </w:rPr>
        <w:lastRenderedPageBreak/>
        <w:t>Escolha de Produtos - Prioridade Alta</w:t>
      </w:r>
    </w:p>
    <w:p w14:paraId="3445B835" w14:textId="77777777" w:rsidR="001435DB" w:rsidRPr="001435DB" w:rsidRDefault="001435DB" w:rsidP="001435DB">
      <w:pPr>
        <w:spacing w:after="0" w:line="360" w:lineRule="auto"/>
        <w:rPr>
          <w:rFonts w:ascii="Arial" w:eastAsia="Arial" w:hAnsi="Arial" w:cs="Arial"/>
          <w:sz w:val="24"/>
          <w:szCs w:val="24"/>
        </w:rPr>
      </w:pPr>
      <w:r w:rsidRPr="001435DB">
        <w:rPr>
          <w:rFonts w:ascii="Arial" w:eastAsia="Arial" w:hAnsi="Arial" w:cs="Arial"/>
          <w:sz w:val="24"/>
          <w:szCs w:val="24"/>
        </w:rPr>
        <w:t>Como cliente quero escolher sabores, tamanhos e opção de pedir bebidas em uma tela intuitiva para que o meu agrado seja satisfeito em escolher diferentes preferências sem me confundir com a interface.</w:t>
      </w:r>
    </w:p>
    <w:p w14:paraId="71B89DEC" w14:textId="77777777" w:rsidR="001435DB" w:rsidRPr="001435DB" w:rsidRDefault="001435DB" w:rsidP="001435DB">
      <w:pPr>
        <w:spacing w:after="0" w:line="360" w:lineRule="auto"/>
        <w:rPr>
          <w:rFonts w:ascii="Arial" w:eastAsia="Arial" w:hAnsi="Arial" w:cs="Arial"/>
          <w:sz w:val="24"/>
          <w:szCs w:val="24"/>
        </w:rPr>
      </w:pPr>
    </w:p>
    <w:p w14:paraId="528F4A50" w14:textId="77777777" w:rsidR="001435DB" w:rsidRPr="001435DB" w:rsidRDefault="001435DB" w:rsidP="000A139D">
      <w:pPr>
        <w:pStyle w:val="PargrafodaLista"/>
        <w:numPr>
          <w:ilvl w:val="1"/>
          <w:numId w:val="36"/>
        </w:numPr>
        <w:spacing w:after="0" w:line="360" w:lineRule="auto"/>
        <w:rPr>
          <w:rFonts w:ascii="Arial" w:eastAsia="Arial" w:hAnsi="Arial" w:cs="Arial"/>
          <w:sz w:val="24"/>
          <w:szCs w:val="24"/>
        </w:rPr>
      </w:pPr>
      <w:r w:rsidRPr="001435DB">
        <w:rPr>
          <w:rFonts w:ascii="Arial" w:eastAsia="Arial" w:hAnsi="Arial" w:cs="Arial"/>
          <w:sz w:val="24"/>
          <w:szCs w:val="24"/>
        </w:rPr>
        <w:t>Observações do pedido - Prioridade Média</w:t>
      </w:r>
    </w:p>
    <w:p w14:paraId="5E22C856" w14:textId="77777777" w:rsidR="001435DB" w:rsidRPr="001435DB" w:rsidRDefault="001435DB" w:rsidP="001435DB">
      <w:pPr>
        <w:spacing w:after="0" w:line="360" w:lineRule="auto"/>
        <w:rPr>
          <w:rFonts w:ascii="Arial" w:eastAsia="Arial" w:hAnsi="Arial" w:cs="Arial"/>
          <w:sz w:val="24"/>
          <w:szCs w:val="24"/>
        </w:rPr>
      </w:pPr>
      <w:r w:rsidRPr="001435DB">
        <w:rPr>
          <w:rFonts w:ascii="Arial" w:eastAsia="Arial" w:hAnsi="Arial" w:cs="Arial"/>
          <w:sz w:val="24"/>
          <w:szCs w:val="24"/>
        </w:rPr>
        <w:t>Como cliente, posso adicionar observações no pedido, que são comentários que necessitam de atenção seja no momento da produção ou da entrega da comida, como "pepperoni extra", "sem cogumelo" ou "favor tocar campainha".</w:t>
      </w:r>
    </w:p>
    <w:p w14:paraId="48B2AA87" w14:textId="77777777" w:rsidR="00030BAC" w:rsidRPr="001435DB" w:rsidRDefault="00030BAC" w:rsidP="001435DB">
      <w:pPr>
        <w:spacing w:after="0" w:line="360" w:lineRule="auto"/>
        <w:rPr>
          <w:rFonts w:ascii="Arial" w:eastAsia="Arial" w:hAnsi="Arial" w:cs="Arial"/>
          <w:sz w:val="24"/>
          <w:szCs w:val="24"/>
        </w:rPr>
      </w:pPr>
    </w:p>
    <w:p w14:paraId="159C7AB9" w14:textId="31412BFC" w:rsidR="001435DB" w:rsidRPr="001435DB" w:rsidRDefault="00F0623C" w:rsidP="000A139D">
      <w:pPr>
        <w:pStyle w:val="PargrafodaLista"/>
        <w:numPr>
          <w:ilvl w:val="1"/>
          <w:numId w:val="36"/>
        </w:numPr>
        <w:spacing w:after="0" w:line="360" w:lineRule="auto"/>
        <w:rPr>
          <w:rFonts w:ascii="Arial" w:eastAsia="Arial" w:hAnsi="Arial" w:cs="Arial"/>
          <w:sz w:val="24"/>
          <w:szCs w:val="24"/>
        </w:rPr>
      </w:pPr>
      <w:r>
        <w:rPr>
          <w:rFonts w:ascii="Arial" w:eastAsia="Arial" w:hAnsi="Arial" w:cs="Arial"/>
          <w:sz w:val="24"/>
          <w:szCs w:val="24"/>
        </w:rPr>
        <w:t>Menu de Navegação</w:t>
      </w:r>
      <w:r w:rsidR="001435DB" w:rsidRPr="001435DB">
        <w:rPr>
          <w:rFonts w:ascii="Arial" w:eastAsia="Arial" w:hAnsi="Arial" w:cs="Arial"/>
          <w:sz w:val="24"/>
          <w:szCs w:val="24"/>
        </w:rPr>
        <w:t xml:space="preserve"> - Prioridade Alta</w:t>
      </w:r>
    </w:p>
    <w:p w14:paraId="2F1CD9F5" w14:textId="77777777" w:rsidR="001435DB" w:rsidRPr="001435DB" w:rsidRDefault="001435DB" w:rsidP="001435DB">
      <w:pPr>
        <w:spacing w:after="0" w:line="360" w:lineRule="auto"/>
        <w:rPr>
          <w:rFonts w:ascii="Arial" w:eastAsia="Arial" w:hAnsi="Arial" w:cs="Arial"/>
          <w:sz w:val="24"/>
          <w:szCs w:val="24"/>
        </w:rPr>
      </w:pPr>
      <w:r w:rsidRPr="001435DB">
        <w:rPr>
          <w:rFonts w:ascii="Arial" w:eastAsia="Arial" w:hAnsi="Arial" w:cs="Arial"/>
          <w:sz w:val="24"/>
          <w:szCs w:val="24"/>
        </w:rPr>
        <w:t>O site necessita de um menu com as principais opções no topo da tela de forma organizada, como "cardápio", "contato", "restaurantes", "carrinho". Dessa forma, posso acessar as principais funcionalidades sem precisar olhar em lugares diferentes.</w:t>
      </w:r>
    </w:p>
    <w:p w14:paraId="00E2622D" w14:textId="77777777" w:rsidR="001435DB" w:rsidRPr="001435DB" w:rsidRDefault="001435DB" w:rsidP="001435DB">
      <w:pPr>
        <w:spacing w:after="0" w:line="360" w:lineRule="auto"/>
        <w:rPr>
          <w:rFonts w:ascii="Arial" w:eastAsia="Arial" w:hAnsi="Arial" w:cs="Arial"/>
          <w:sz w:val="24"/>
          <w:szCs w:val="24"/>
        </w:rPr>
      </w:pPr>
    </w:p>
    <w:p w14:paraId="07DD077B" w14:textId="4951A1F2" w:rsidR="001435DB" w:rsidRPr="001435DB" w:rsidRDefault="001435DB" w:rsidP="000A139D">
      <w:pPr>
        <w:pStyle w:val="PargrafodaLista"/>
        <w:numPr>
          <w:ilvl w:val="1"/>
          <w:numId w:val="36"/>
        </w:numPr>
        <w:spacing w:after="0" w:line="360" w:lineRule="auto"/>
        <w:rPr>
          <w:rFonts w:ascii="Arial" w:eastAsia="Arial" w:hAnsi="Arial" w:cs="Arial"/>
          <w:sz w:val="24"/>
          <w:szCs w:val="24"/>
        </w:rPr>
      </w:pPr>
      <w:r w:rsidRPr="001435DB">
        <w:rPr>
          <w:rFonts w:ascii="Arial" w:eastAsia="Arial" w:hAnsi="Arial" w:cs="Arial"/>
          <w:sz w:val="24"/>
          <w:szCs w:val="24"/>
        </w:rPr>
        <w:t xml:space="preserve">Opção </w:t>
      </w:r>
      <w:r w:rsidRPr="00B61EB1">
        <w:rPr>
          <w:rFonts w:ascii="Arial" w:eastAsia="Arial" w:hAnsi="Arial" w:cs="Arial"/>
          <w:i/>
          <w:sz w:val="24"/>
          <w:szCs w:val="24"/>
        </w:rPr>
        <w:t>Delivery</w:t>
      </w:r>
      <w:r w:rsidRPr="001435DB">
        <w:rPr>
          <w:rFonts w:ascii="Arial" w:eastAsia="Arial" w:hAnsi="Arial" w:cs="Arial"/>
          <w:sz w:val="24"/>
          <w:szCs w:val="24"/>
        </w:rPr>
        <w:t xml:space="preserve"> - Prioridade Alta</w:t>
      </w:r>
    </w:p>
    <w:p w14:paraId="4574B6D4" w14:textId="77777777" w:rsidR="001435DB" w:rsidRPr="001435DB" w:rsidRDefault="001435DB" w:rsidP="001435DB">
      <w:pPr>
        <w:spacing w:after="0" w:line="360" w:lineRule="auto"/>
        <w:rPr>
          <w:rFonts w:ascii="Arial" w:eastAsia="Arial" w:hAnsi="Arial" w:cs="Arial"/>
          <w:sz w:val="24"/>
          <w:szCs w:val="24"/>
        </w:rPr>
      </w:pPr>
      <w:r w:rsidRPr="001435DB">
        <w:rPr>
          <w:rFonts w:ascii="Arial" w:eastAsia="Arial" w:hAnsi="Arial" w:cs="Arial"/>
          <w:sz w:val="24"/>
          <w:szCs w:val="24"/>
        </w:rPr>
        <w:t xml:space="preserve">Como cliente, posso ter a opção de </w:t>
      </w:r>
      <w:r w:rsidRPr="00B61EB1">
        <w:rPr>
          <w:rFonts w:ascii="Arial" w:eastAsia="Arial" w:hAnsi="Arial" w:cs="Arial"/>
          <w:i/>
          <w:sz w:val="24"/>
          <w:szCs w:val="24"/>
        </w:rPr>
        <w:t>delivery</w:t>
      </w:r>
      <w:r w:rsidRPr="001435DB">
        <w:rPr>
          <w:rFonts w:ascii="Arial" w:eastAsia="Arial" w:hAnsi="Arial" w:cs="Arial"/>
          <w:sz w:val="24"/>
          <w:szCs w:val="24"/>
        </w:rPr>
        <w:t xml:space="preserve"> para comer pizza onde eu quiser, desde que eu a peça por ligação ou online. </w:t>
      </w:r>
    </w:p>
    <w:p w14:paraId="2996AA63" w14:textId="77777777" w:rsidR="001435DB" w:rsidRPr="001435DB" w:rsidRDefault="001435DB" w:rsidP="001435DB">
      <w:pPr>
        <w:spacing w:after="0" w:line="360" w:lineRule="auto"/>
        <w:rPr>
          <w:rFonts w:ascii="Arial" w:eastAsia="Arial" w:hAnsi="Arial" w:cs="Arial"/>
          <w:sz w:val="24"/>
          <w:szCs w:val="24"/>
        </w:rPr>
      </w:pPr>
    </w:p>
    <w:p w14:paraId="14135F26" w14:textId="77777777" w:rsidR="001435DB" w:rsidRPr="001435DB" w:rsidRDefault="001435DB" w:rsidP="000A139D">
      <w:pPr>
        <w:pStyle w:val="PargrafodaLista"/>
        <w:numPr>
          <w:ilvl w:val="1"/>
          <w:numId w:val="36"/>
        </w:numPr>
        <w:spacing w:after="0" w:line="360" w:lineRule="auto"/>
        <w:rPr>
          <w:rFonts w:ascii="Arial" w:eastAsia="Arial" w:hAnsi="Arial" w:cs="Arial"/>
          <w:sz w:val="24"/>
          <w:szCs w:val="24"/>
        </w:rPr>
      </w:pPr>
      <w:r w:rsidRPr="001435DB">
        <w:rPr>
          <w:rFonts w:ascii="Arial" w:eastAsia="Arial" w:hAnsi="Arial" w:cs="Arial"/>
          <w:sz w:val="24"/>
          <w:szCs w:val="24"/>
        </w:rPr>
        <w:t>Localização - Prioridade Leve</w:t>
      </w:r>
    </w:p>
    <w:p w14:paraId="34FDF0B9" w14:textId="4008C47C" w:rsidR="62EC8A09" w:rsidRDefault="001435DB" w:rsidP="62EC8A09">
      <w:pPr>
        <w:spacing w:after="0" w:line="360" w:lineRule="auto"/>
        <w:rPr>
          <w:rFonts w:ascii="Arial" w:eastAsia="Arial" w:hAnsi="Arial" w:cs="Arial"/>
          <w:sz w:val="24"/>
          <w:szCs w:val="24"/>
        </w:rPr>
      </w:pPr>
      <w:r w:rsidRPr="001435DB">
        <w:rPr>
          <w:rFonts w:ascii="Arial" w:eastAsia="Arial" w:hAnsi="Arial" w:cs="Arial"/>
          <w:sz w:val="24"/>
          <w:szCs w:val="24"/>
        </w:rPr>
        <w:t>Como cliente, posso encontrar a localização exata de todos os restaurantes dentro do site de forma fácil, caso queira visitá-los.</w:t>
      </w:r>
    </w:p>
    <w:p w14:paraId="32C05915" w14:textId="77777777" w:rsidR="00030BAC" w:rsidRDefault="00030BAC" w:rsidP="62EC8A09">
      <w:pPr>
        <w:spacing w:after="0" w:line="360" w:lineRule="auto"/>
        <w:rPr>
          <w:rFonts w:ascii="Arial" w:eastAsia="Arial" w:hAnsi="Arial" w:cs="Arial"/>
          <w:sz w:val="24"/>
          <w:szCs w:val="24"/>
        </w:rPr>
      </w:pPr>
    </w:p>
    <w:p w14:paraId="0EB5E658" w14:textId="04BDA707" w:rsidR="3BAA598B" w:rsidRPr="00212F71" w:rsidRDefault="00D767A3" w:rsidP="00093B8F">
      <w:pPr>
        <w:pStyle w:val="Ttulo2"/>
        <w:spacing w:before="0" w:line="360" w:lineRule="auto"/>
        <w:rPr>
          <w:rFonts w:ascii="Arial" w:eastAsia="Arial" w:hAnsi="Arial" w:cs="Arial"/>
          <w:color w:val="000000" w:themeColor="text1"/>
          <w:sz w:val="24"/>
          <w:szCs w:val="24"/>
        </w:rPr>
      </w:pPr>
      <w:bookmarkStart w:id="93" w:name="_Toc215479798"/>
      <w:bookmarkStart w:id="94" w:name="_Toc215481369"/>
      <w:bookmarkStart w:id="95" w:name="_Toc215481431"/>
      <w:bookmarkStart w:id="96" w:name="_Toc215489104"/>
      <w:bookmarkStart w:id="97" w:name="_Toc215493617"/>
      <w:bookmarkStart w:id="98" w:name="_Toc215576377"/>
      <w:r>
        <w:rPr>
          <w:rFonts w:ascii="Arial" w:eastAsia="Arial" w:hAnsi="Arial" w:cs="Arial"/>
          <w:color w:val="000000" w:themeColor="text1"/>
          <w:sz w:val="24"/>
          <w:szCs w:val="24"/>
        </w:rPr>
        <w:t>4</w:t>
      </w:r>
      <w:r w:rsidR="3BAA598B" w:rsidRPr="00212F71">
        <w:rPr>
          <w:rFonts w:ascii="Arial" w:eastAsia="Arial" w:hAnsi="Arial" w:cs="Arial"/>
          <w:color w:val="000000" w:themeColor="text1"/>
          <w:sz w:val="24"/>
          <w:szCs w:val="24"/>
        </w:rPr>
        <w:t>.</w:t>
      </w:r>
      <w:r w:rsidR="68D247B2" w:rsidRPr="00212F71">
        <w:rPr>
          <w:rFonts w:ascii="Arial" w:eastAsia="Arial" w:hAnsi="Arial" w:cs="Arial"/>
          <w:color w:val="000000" w:themeColor="text1"/>
          <w:sz w:val="24"/>
          <w:szCs w:val="24"/>
        </w:rPr>
        <w:t xml:space="preserve">4 </w:t>
      </w:r>
      <w:r w:rsidR="3BAA598B" w:rsidRPr="00212F71">
        <w:rPr>
          <w:rFonts w:ascii="Arial" w:eastAsia="Arial" w:hAnsi="Arial" w:cs="Arial"/>
          <w:color w:val="000000" w:themeColor="text1"/>
          <w:sz w:val="24"/>
          <w:szCs w:val="24"/>
        </w:rPr>
        <w:t>Organograma</w:t>
      </w:r>
      <w:bookmarkEnd w:id="93"/>
      <w:bookmarkEnd w:id="94"/>
      <w:bookmarkEnd w:id="95"/>
      <w:bookmarkEnd w:id="96"/>
      <w:bookmarkEnd w:id="97"/>
      <w:bookmarkEnd w:id="98"/>
    </w:p>
    <w:p w14:paraId="7E235F25" w14:textId="6BFB6FEF" w:rsidR="385F595C" w:rsidRDefault="385F595C" w:rsidP="0034049E">
      <w:pPr>
        <w:spacing w:after="0" w:line="360" w:lineRule="auto"/>
        <w:ind w:firstLine="720"/>
        <w:jc w:val="both"/>
      </w:pPr>
      <w:r w:rsidRPr="3F975BF2">
        <w:rPr>
          <w:rFonts w:ascii="Arial" w:eastAsia="Arial" w:hAnsi="Arial" w:cs="Arial"/>
          <w:sz w:val="24"/>
          <w:szCs w:val="24"/>
        </w:rPr>
        <w:t>O organograma é uma representação gráfica que demonstra a estrutura hierárquica e funcional de uma organização, evidenciando os vínculos de autoridade, responsabilidade e comunicação existentes entre seus setores, equipes e cargos. Segundo Chiavenato (2014), o organograma funciona como um espelho da estrutura organizacional, permitindo visualizar como o trabalho é distribuído e como se estabelecem as relações formais dentro da instituição. Essa ferramenta é essencial para a clara compreensão dos níveis de subordinação e da divisão de tarefas, contribuindo para uma gestão mais eficiente e coerente.</w:t>
      </w:r>
    </w:p>
    <w:p w14:paraId="5BB9E371" w14:textId="4C29DA9B" w:rsidR="385F595C" w:rsidRDefault="385F595C" w:rsidP="0034049E">
      <w:pPr>
        <w:spacing w:after="0" w:line="360" w:lineRule="auto"/>
        <w:ind w:firstLine="720"/>
        <w:jc w:val="both"/>
      </w:pPr>
      <w:r w:rsidRPr="3F975BF2">
        <w:rPr>
          <w:rFonts w:ascii="Arial" w:eastAsia="Arial" w:hAnsi="Arial" w:cs="Arial"/>
          <w:sz w:val="24"/>
          <w:szCs w:val="24"/>
        </w:rPr>
        <w:lastRenderedPageBreak/>
        <w:t>Além de facilitar o entendimento da estrutura interna, o organograma também desempenha papel estratégico no alinhamento das atividades organizacionais. Para Maximiano (2020), a representação gráfica favorece a definição de papéis, evita sobreposição de funções e auxilia na coordenação das equipes, promovendo maior transparência na comunicação e garantindo que todos saibam suas responsabilidades. Vergara (2016) reforça que instrumentos visuais desse tipo são fundamentais em processos de coordenação de grupos, pois ampliam a clareza organizacional e fortalecem o trabalho colaborativo.</w:t>
      </w:r>
    </w:p>
    <w:p w14:paraId="5DAB022F" w14:textId="6CA9F130" w:rsidR="385F595C" w:rsidRPr="00A62F85" w:rsidRDefault="385F595C" w:rsidP="0034049E">
      <w:pPr>
        <w:spacing w:after="0" w:line="360" w:lineRule="auto"/>
        <w:ind w:firstLine="709"/>
        <w:jc w:val="both"/>
        <w:rPr>
          <w:rFonts w:ascii="Arial" w:eastAsia="Arial" w:hAnsi="Arial" w:cs="Arial"/>
          <w:sz w:val="24"/>
          <w:szCs w:val="24"/>
        </w:rPr>
      </w:pPr>
      <w:r w:rsidRPr="3F975BF2">
        <w:rPr>
          <w:rFonts w:ascii="Arial" w:eastAsia="Arial" w:hAnsi="Arial" w:cs="Arial"/>
          <w:sz w:val="24"/>
          <w:szCs w:val="24"/>
        </w:rPr>
        <w:t>No contexto do projeto, o organograma foi elaborado com o propósito de definir funções e responsabilidades entre os integrantes, estabelecendo uma estrutura clara para o desenvolvimento do sistema onde todos estavam no mesmo nível hierárquico. A utilização dessa ferramenta permitiu distribuir atividades de acordo com as competências individuais, otimizar o fluxo de trabalho e tornar o processo de desenvolvimento mais organizado, conforme sugerem as práticas de gestão apresentadas por Oliveira (2018). Dessa forma, o organograma não apenas representou a hierarquia do grupo, mas também funcionou como um instrumento para aumentar a eficiência e a coesão durante a execução do projeto.</w:t>
      </w:r>
    </w:p>
    <w:p w14:paraId="16370936" w14:textId="77777777" w:rsidR="00267993" w:rsidRDefault="00267993" w:rsidP="0034049E">
      <w:pPr>
        <w:spacing w:after="0" w:line="360" w:lineRule="auto"/>
        <w:ind w:firstLine="709"/>
        <w:jc w:val="both"/>
      </w:pPr>
    </w:p>
    <w:p w14:paraId="0E72D86B" w14:textId="29D79F53" w:rsidR="005B518C" w:rsidRDefault="00267993" w:rsidP="005B518C">
      <w:pPr>
        <w:spacing w:after="0" w:line="360" w:lineRule="auto"/>
        <w:ind w:firstLine="709"/>
        <w:jc w:val="both"/>
        <w:rPr>
          <w:rFonts w:ascii="Arial" w:eastAsia="Arial" w:hAnsi="Arial" w:cs="Arial"/>
          <w:sz w:val="24"/>
          <w:szCs w:val="24"/>
        </w:rPr>
      </w:pPr>
      <w:r>
        <w:rPr>
          <w:rFonts w:ascii="Arial" w:hAnsi="Arial" w:cs="Arial"/>
          <w:sz w:val="24"/>
          <w:szCs w:val="24"/>
        </w:rPr>
        <w:t>A Figura 2 ilustra o organograma do gru</w:t>
      </w:r>
      <w:r w:rsidR="001B06D7">
        <w:rPr>
          <w:rFonts w:ascii="Arial" w:hAnsi="Arial" w:cs="Arial"/>
          <w:sz w:val="24"/>
          <w:szCs w:val="24"/>
        </w:rPr>
        <w:t>p</w:t>
      </w:r>
      <w:r>
        <w:rPr>
          <w:rFonts w:ascii="Arial" w:hAnsi="Arial" w:cs="Arial"/>
          <w:sz w:val="24"/>
          <w:szCs w:val="24"/>
        </w:rPr>
        <w:t>o com as funções de cada integrante.</w:t>
      </w:r>
    </w:p>
    <w:p w14:paraId="105E1E76" w14:textId="77777777" w:rsidR="00030BAC" w:rsidRDefault="00030BAC" w:rsidP="005B518C">
      <w:pPr>
        <w:spacing w:after="0" w:line="360" w:lineRule="auto"/>
        <w:ind w:firstLine="709"/>
        <w:jc w:val="both"/>
        <w:rPr>
          <w:rFonts w:ascii="Arial" w:eastAsia="Arial" w:hAnsi="Arial" w:cs="Arial"/>
          <w:sz w:val="24"/>
          <w:szCs w:val="24"/>
        </w:rPr>
      </w:pPr>
    </w:p>
    <w:p w14:paraId="1A2ABFA9" w14:textId="6B3AF7CD" w:rsidR="00995C1E" w:rsidRDefault="001B06D7" w:rsidP="001B06D7">
      <w:pPr>
        <w:spacing w:after="0" w:line="360" w:lineRule="auto"/>
        <w:ind w:firstLine="709"/>
        <w:jc w:val="center"/>
        <w:rPr>
          <w:rFonts w:ascii="Arial" w:eastAsia="Arial" w:hAnsi="Arial" w:cs="Arial"/>
          <w:sz w:val="24"/>
          <w:szCs w:val="24"/>
        </w:rPr>
      </w:pPr>
      <w:r w:rsidRPr="001B06D7">
        <w:rPr>
          <w:rFonts w:ascii="Arial" w:eastAsia="Arial" w:hAnsi="Arial" w:cs="Arial"/>
          <w:sz w:val="24"/>
          <w:szCs w:val="24"/>
        </w:rPr>
        <w:t xml:space="preserve">Figura 2 - Organograma do grupo </w:t>
      </w:r>
      <w:proofErr w:type="spellStart"/>
      <w:r w:rsidRPr="001B06D7">
        <w:rPr>
          <w:rFonts w:ascii="Arial" w:eastAsia="Arial" w:hAnsi="Arial" w:cs="Arial"/>
          <w:sz w:val="24"/>
          <w:szCs w:val="24"/>
        </w:rPr>
        <w:t>BudaSystems</w:t>
      </w:r>
      <w:proofErr w:type="spellEnd"/>
    </w:p>
    <w:p w14:paraId="5689BAE5" w14:textId="77777777" w:rsidR="5CBBF0B3" w:rsidRDefault="5CBBF0B3" w:rsidP="00093B8F">
      <w:pPr>
        <w:spacing w:after="0" w:line="360" w:lineRule="auto"/>
        <w:jc w:val="center"/>
        <w:rPr>
          <w:rFonts w:ascii="Arial" w:eastAsia="Arial" w:hAnsi="Arial" w:cs="Arial"/>
          <w:sz w:val="24"/>
          <w:szCs w:val="24"/>
        </w:rPr>
      </w:pPr>
      <w:r>
        <w:rPr>
          <w:noProof/>
        </w:rPr>
        <w:drawing>
          <wp:inline distT="0" distB="0" distL="0" distR="0" wp14:anchorId="718E6EEF" wp14:editId="3A2A440E">
            <wp:extent cx="5112689" cy="2587519"/>
            <wp:effectExtent l="0" t="0" r="0" b="3810"/>
            <wp:docPr id="2066690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90435" name="drawing"/>
                    <pic:cNvPicPr/>
                  </pic:nvPicPr>
                  <pic:blipFill>
                    <a:blip r:embed="rId15"/>
                    <a:stretch>
                      <a:fillRect/>
                    </a:stretch>
                  </pic:blipFill>
                  <pic:spPr>
                    <a:xfrm>
                      <a:off x="0" y="0"/>
                      <a:ext cx="5160253" cy="2611591"/>
                    </a:xfrm>
                    <a:prstGeom prst="rect">
                      <a:avLst/>
                    </a:prstGeom>
                  </pic:spPr>
                </pic:pic>
              </a:graphicData>
            </a:graphic>
          </wp:inline>
        </w:drawing>
      </w:r>
    </w:p>
    <w:p w14:paraId="682D1223" w14:textId="707BC036" w:rsidR="7A94B6B0" w:rsidRDefault="7A94B6B0" w:rsidP="00456AA5">
      <w:pPr>
        <w:spacing w:after="0" w:line="360" w:lineRule="auto"/>
        <w:jc w:val="center"/>
        <w:rPr>
          <w:rFonts w:ascii="Arial" w:eastAsia="Arial" w:hAnsi="Arial" w:cs="Arial"/>
          <w:sz w:val="24"/>
          <w:szCs w:val="24"/>
        </w:rPr>
      </w:pPr>
      <w:r w:rsidRPr="00456AA5">
        <w:rPr>
          <w:rFonts w:ascii="Arial" w:eastAsia="Arial" w:hAnsi="Arial" w:cs="Arial"/>
          <w:sz w:val="24"/>
          <w:szCs w:val="24"/>
        </w:rPr>
        <w:t>Fonte: Autoral.</w:t>
      </w:r>
    </w:p>
    <w:p w14:paraId="2A09C2E9" w14:textId="77777777" w:rsidR="00030BAC" w:rsidRDefault="00030BAC">
      <w:pPr>
        <w:rPr>
          <w:rFonts w:ascii="Arial" w:eastAsia="Arial" w:hAnsi="Arial" w:cs="Arial"/>
          <w:sz w:val="24"/>
          <w:szCs w:val="24"/>
        </w:rPr>
      </w:pPr>
      <w:r>
        <w:rPr>
          <w:rFonts w:ascii="Arial" w:eastAsia="Arial" w:hAnsi="Arial" w:cs="Arial"/>
          <w:sz w:val="24"/>
          <w:szCs w:val="24"/>
        </w:rPr>
        <w:br w:type="page"/>
      </w:r>
    </w:p>
    <w:p w14:paraId="3A9ED58D" w14:textId="4F523567" w:rsidR="00A3723C" w:rsidRPr="00212F71" w:rsidRDefault="00D767A3" w:rsidP="64AAD741">
      <w:pPr>
        <w:pStyle w:val="Ttulo2"/>
        <w:keepNext w:val="0"/>
        <w:keepLines w:val="0"/>
        <w:spacing w:before="0" w:line="360" w:lineRule="auto"/>
        <w:rPr>
          <w:rFonts w:ascii="Arial" w:eastAsia="Arial" w:hAnsi="Arial" w:cs="Arial"/>
          <w:color w:val="000000" w:themeColor="text1"/>
          <w:sz w:val="24"/>
          <w:szCs w:val="24"/>
        </w:rPr>
      </w:pPr>
      <w:bookmarkStart w:id="99" w:name="_Toc215479799"/>
      <w:bookmarkStart w:id="100" w:name="_Toc215481370"/>
      <w:bookmarkStart w:id="101" w:name="_Toc215481432"/>
      <w:bookmarkStart w:id="102" w:name="_Toc215489105"/>
      <w:bookmarkStart w:id="103" w:name="_Toc215493618"/>
      <w:bookmarkStart w:id="104" w:name="_Toc215576378"/>
      <w:r>
        <w:rPr>
          <w:rFonts w:ascii="Arial" w:eastAsia="Arial" w:hAnsi="Arial" w:cs="Arial"/>
          <w:color w:val="000000" w:themeColor="text1"/>
          <w:sz w:val="24"/>
          <w:szCs w:val="24"/>
        </w:rPr>
        <w:lastRenderedPageBreak/>
        <w:t>4</w:t>
      </w:r>
      <w:r w:rsidR="155DF0AF" w:rsidRPr="00212F71">
        <w:rPr>
          <w:rFonts w:ascii="Arial" w:eastAsia="Arial" w:hAnsi="Arial" w:cs="Arial"/>
          <w:color w:val="000000" w:themeColor="text1"/>
          <w:sz w:val="24"/>
          <w:szCs w:val="24"/>
        </w:rPr>
        <w:t>.</w:t>
      </w:r>
      <w:r w:rsidR="450B817E" w:rsidRPr="00212F71">
        <w:rPr>
          <w:rFonts w:ascii="Arial" w:eastAsia="Arial" w:hAnsi="Arial" w:cs="Arial"/>
          <w:color w:val="000000" w:themeColor="text1"/>
          <w:sz w:val="24"/>
          <w:szCs w:val="24"/>
        </w:rPr>
        <w:t>5</w:t>
      </w:r>
      <w:r w:rsidR="155DF0AF" w:rsidRPr="00212F71">
        <w:rPr>
          <w:rFonts w:ascii="Arial" w:eastAsia="Arial" w:hAnsi="Arial" w:cs="Arial"/>
          <w:color w:val="000000" w:themeColor="text1"/>
          <w:sz w:val="24"/>
          <w:szCs w:val="24"/>
        </w:rPr>
        <w:t xml:space="preserve"> Levantamento De Requisitos</w:t>
      </w:r>
      <w:bookmarkEnd w:id="99"/>
      <w:bookmarkEnd w:id="100"/>
      <w:bookmarkEnd w:id="101"/>
      <w:bookmarkEnd w:id="102"/>
      <w:bookmarkEnd w:id="103"/>
      <w:bookmarkEnd w:id="104"/>
      <w:r w:rsidR="155DF0AF" w:rsidRPr="00212F71">
        <w:rPr>
          <w:rFonts w:ascii="Arial" w:eastAsia="Arial" w:hAnsi="Arial" w:cs="Arial"/>
          <w:color w:val="000000" w:themeColor="text1"/>
          <w:sz w:val="24"/>
          <w:szCs w:val="24"/>
        </w:rPr>
        <w:t xml:space="preserve"> </w:t>
      </w:r>
    </w:p>
    <w:p w14:paraId="16004DBD" w14:textId="38D06527" w:rsidR="4ED9BF96" w:rsidRDefault="4ED9BF96" w:rsidP="0034049E">
      <w:pPr>
        <w:spacing w:after="0" w:line="360" w:lineRule="auto"/>
        <w:ind w:firstLine="709"/>
        <w:jc w:val="both"/>
        <w:rPr>
          <w:rFonts w:ascii="Arial" w:eastAsia="Arial" w:hAnsi="Arial" w:cs="Arial"/>
          <w:sz w:val="24"/>
          <w:szCs w:val="24"/>
        </w:rPr>
      </w:pPr>
      <w:r w:rsidRPr="62EC8A09">
        <w:rPr>
          <w:rFonts w:ascii="Arial" w:eastAsia="Arial" w:hAnsi="Arial" w:cs="Arial"/>
          <w:sz w:val="24"/>
          <w:szCs w:val="24"/>
        </w:rPr>
        <w:t xml:space="preserve">O levantamento de requisitos é uma das etapas mais importantes do processo de desenvolvimento de software, pois busca identificar, organizar e documentar as necessidades do usuário e os objetivos que o sistema deve atender. De acordo com Pressman e Maxim (2016), essa etapa é fundamental para reduzir ambiguidades, evitar retrabalho e garantir que o produto final reflita corretamente as expectativas do cliente e do negócio. Para </w:t>
      </w:r>
      <w:proofErr w:type="spellStart"/>
      <w:r w:rsidRPr="62EC8A09">
        <w:rPr>
          <w:rFonts w:ascii="Arial" w:eastAsia="Arial" w:hAnsi="Arial" w:cs="Arial"/>
          <w:sz w:val="24"/>
          <w:szCs w:val="24"/>
        </w:rPr>
        <w:t>Sommerville</w:t>
      </w:r>
      <w:proofErr w:type="spellEnd"/>
      <w:r w:rsidRPr="62EC8A09">
        <w:rPr>
          <w:rFonts w:ascii="Arial" w:eastAsia="Arial" w:hAnsi="Arial" w:cs="Arial"/>
          <w:sz w:val="24"/>
          <w:szCs w:val="24"/>
        </w:rPr>
        <w:t xml:space="preserve"> (2019), requisitos bem definidos estabelecem uma base sólida para o projeto, permitindo que as fases seguintes</w:t>
      </w:r>
      <w:r w:rsidR="0C83F1E7" w:rsidRPr="62EC8A09">
        <w:rPr>
          <w:rFonts w:ascii="Arial" w:eastAsia="Arial" w:hAnsi="Arial" w:cs="Arial"/>
          <w:sz w:val="24"/>
          <w:szCs w:val="24"/>
        </w:rPr>
        <w:t>,</w:t>
      </w:r>
      <w:r w:rsidRPr="62EC8A09">
        <w:rPr>
          <w:rFonts w:ascii="Arial" w:eastAsia="Arial" w:hAnsi="Arial" w:cs="Arial"/>
          <w:sz w:val="24"/>
          <w:szCs w:val="24"/>
        </w:rPr>
        <w:t xml:space="preserve"> modelagem, implementação e testes</w:t>
      </w:r>
      <w:r w:rsidR="3F0D55AD" w:rsidRPr="62EC8A09">
        <w:rPr>
          <w:rFonts w:ascii="Arial" w:eastAsia="Arial" w:hAnsi="Arial" w:cs="Arial"/>
          <w:sz w:val="24"/>
          <w:szCs w:val="24"/>
        </w:rPr>
        <w:t>,</w:t>
      </w:r>
      <w:r w:rsidRPr="62EC8A09">
        <w:rPr>
          <w:rFonts w:ascii="Arial" w:eastAsia="Arial" w:hAnsi="Arial" w:cs="Arial"/>
          <w:sz w:val="24"/>
          <w:szCs w:val="24"/>
        </w:rPr>
        <w:t xml:space="preserve"> sejam </w:t>
      </w:r>
      <w:r w:rsidR="0E53B110" w:rsidRPr="62EC8A09">
        <w:rPr>
          <w:rFonts w:ascii="Arial" w:eastAsia="Arial" w:hAnsi="Arial" w:cs="Arial"/>
          <w:sz w:val="24"/>
          <w:szCs w:val="24"/>
        </w:rPr>
        <w:t>conduzid</w:t>
      </w:r>
      <w:r w:rsidR="5F7263EC" w:rsidRPr="62EC8A09">
        <w:rPr>
          <w:rFonts w:ascii="Arial" w:eastAsia="Arial" w:hAnsi="Arial" w:cs="Arial"/>
          <w:sz w:val="24"/>
          <w:szCs w:val="24"/>
        </w:rPr>
        <w:t>a</w:t>
      </w:r>
      <w:r w:rsidR="0E53B110" w:rsidRPr="62EC8A09">
        <w:rPr>
          <w:rFonts w:ascii="Arial" w:eastAsia="Arial" w:hAnsi="Arial" w:cs="Arial"/>
          <w:sz w:val="24"/>
          <w:szCs w:val="24"/>
        </w:rPr>
        <w:t>s</w:t>
      </w:r>
      <w:r w:rsidRPr="62EC8A09">
        <w:rPr>
          <w:rFonts w:ascii="Arial" w:eastAsia="Arial" w:hAnsi="Arial" w:cs="Arial"/>
          <w:sz w:val="24"/>
          <w:szCs w:val="24"/>
        </w:rPr>
        <w:t xml:space="preserve"> com maior precisão e eficiência.</w:t>
      </w:r>
    </w:p>
    <w:p w14:paraId="1EF37F01" w14:textId="12E1202A" w:rsidR="00A3723C" w:rsidRDefault="4ED9BF96" w:rsidP="00AC6395">
      <w:pPr>
        <w:spacing w:after="0" w:line="360" w:lineRule="auto"/>
        <w:ind w:firstLine="709"/>
        <w:jc w:val="both"/>
        <w:rPr>
          <w:rFonts w:ascii="Arial" w:eastAsia="Arial" w:hAnsi="Arial" w:cs="Arial"/>
          <w:sz w:val="24"/>
          <w:szCs w:val="24"/>
        </w:rPr>
      </w:pPr>
      <w:r w:rsidRPr="62EC8A09">
        <w:rPr>
          <w:rFonts w:ascii="Arial" w:eastAsia="Arial" w:hAnsi="Arial" w:cs="Arial"/>
          <w:sz w:val="24"/>
          <w:szCs w:val="24"/>
        </w:rPr>
        <w:t xml:space="preserve">No presente projeto, o levantamento de requisitos foi realizado por meio de técnicas como </w:t>
      </w:r>
      <w:r w:rsidRPr="62EC8A09">
        <w:rPr>
          <w:rFonts w:ascii="Arial" w:eastAsia="Arial" w:hAnsi="Arial" w:cs="Arial"/>
          <w:i/>
          <w:sz w:val="24"/>
          <w:szCs w:val="24"/>
        </w:rPr>
        <w:t>brainstorming</w:t>
      </w:r>
      <w:r w:rsidRPr="62EC8A09">
        <w:rPr>
          <w:rFonts w:ascii="Arial" w:eastAsia="Arial" w:hAnsi="Arial" w:cs="Arial"/>
          <w:sz w:val="24"/>
          <w:szCs w:val="24"/>
        </w:rPr>
        <w:t xml:space="preserve">, análise de necessidades e discussões em grupo, permitindo a consolidação dos pontos essenciais para o funcionamento do sistema. Conforme destacam Bezerra (2018) e Oliveira (2018), a participação ativa da equipe durante essa fase contribui para maior entendimento das demandas e melhora a qualidade das decisões de projeto. A partir dessa análise, foram definidas as </w:t>
      </w:r>
      <w:r w:rsidRPr="00267993">
        <w:rPr>
          <w:rFonts w:ascii="Arial" w:eastAsia="Arial" w:hAnsi="Arial" w:cs="Arial"/>
          <w:sz w:val="24"/>
          <w:szCs w:val="24"/>
        </w:rPr>
        <w:t>Regras de Negócio (RN)</w:t>
      </w:r>
      <w:r w:rsidRPr="62EC8A09">
        <w:rPr>
          <w:rFonts w:ascii="Arial" w:eastAsia="Arial" w:hAnsi="Arial" w:cs="Arial"/>
          <w:sz w:val="24"/>
          <w:szCs w:val="24"/>
        </w:rPr>
        <w:t xml:space="preserve">, os </w:t>
      </w:r>
      <w:r w:rsidRPr="00267993">
        <w:rPr>
          <w:rFonts w:ascii="Arial" w:eastAsia="Arial" w:hAnsi="Arial" w:cs="Arial"/>
          <w:sz w:val="24"/>
          <w:szCs w:val="24"/>
        </w:rPr>
        <w:t>Requisitos Funcionais (RF)</w:t>
      </w:r>
      <w:r w:rsidRPr="62EC8A09">
        <w:rPr>
          <w:rFonts w:ascii="Arial" w:eastAsia="Arial" w:hAnsi="Arial" w:cs="Arial"/>
          <w:sz w:val="24"/>
          <w:szCs w:val="24"/>
        </w:rPr>
        <w:t xml:space="preserve"> e os </w:t>
      </w:r>
      <w:r w:rsidRPr="00267993">
        <w:rPr>
          <w:rFonts w:ascii="Arial" w:eastAsia="Arial" w:hAnsi="Arial" w:cs="Arial"/>
          <w:sz w:val="24"/>
          <w:szCs w:val="24"/>
        </w:rPr>
        <w:t>Requisitos Não Funcionais (RNF)</w:t>
      </w:r>
      <w:r w:rsidRPr="62EC8A09">
        <w:rPr>
          <w:rFonts w:ascii="Arial" w:eastAsia="Arial" w:hAnsi="Arial" w:cs="Arial"/>
          <w:sz w:val="24"/>
          <w:szCs w:val="24"/>
        </w:rPr>
        <w:t>, que orientaram todo o planejamento da aplicação.</w:t>
      </w:r>
    </w:p>
    <w:p w14:paraId="39B1B3A1" w14:textId="77777777" w:rsidR="00030BAC" w:rsidRPr="00AC6395" w:rsidRDefault="00030BAC" w:rsidP="00AC6395">
      <w:pPr>
        <w:spacing w:after="0" w:line="360" w:lineRule="auto"/>
        <w:ind w:firstLine="709"/>
        <w:jc w:val="both"/>
      </w:pPr>
    </w:p>
    <w:p w14:paraId="3E483BDF" w14:textId="69F67A96" w:rsidR="00A3723C" w:rsidRPr="0031495A" w:rsidRDefault="00A01052" w:rsidP="64AAD741">
      <w:pPr>
        <w:pStyle w:val="Ttulo3"/>
        <w:keepNext w:val="0"/>
        <w:keepLines w:val="0"/>
        <w:spacing w:before="0" w:line="360" w:lineRule="auto"/>
        <w:rPr>
          <w:rFonts w:ascii="Arial" w:eastAsia="Arial" w:hAnsi="Arial" w:cs="Arial"/>
          <w:color w:val="000000" w:themeColor="text1"/>
          <w:sz w:val="24"/>
          <w:szCs w:val="24"/>
        </w:rPr>
      </w:pPr>
      <w:bookmarkStart w:id="105" w:name="_Toc215481433"/>
      <w:bookmarkStart w:id="106" w:name="_Toc215489106"/>
      <w:bookmarkStart w:id="107" w:name="_Toc215493619"/>
      <w:bookmarkStart w:id="108" w:name="_Toc215576379"/>
      <w:r>
        <w:rPr>
          <w:rFonts w:ascii="Arial" w:eastAsia="Arial" w:hAnsi="Arial" w:cs="Arial"/>
          <w:color w:val="000000" w:themeColor="text1"/>
          <w:sz w:val="24"/>
          <w:szCs w:val="24"/>
        </w:rPr>
        <w:t>4</w:t>
      </w:r>
      <w:r w:rsidR="51760238" w:rsidRPr="0031495A">
        <w:rPr>
          <w:rFonts w:ascii="Arial" w:eastAsia="Arial" w:hAnsi="Arial" w:cs="Arial"/>
          <w:color w:val="000000" w:themeColor="text1"/>
          <w:sz w:val="24"/>
          <w:szCs w:val="24"/>
        </w:rPr>
        <w:t>.</w:t>
      </w:r>
      <w:r w:rsidR="5FDC5FB7" w:rsidRPr="0031495A">
        <w:rPr>
          <w:rFonts w:ascii="Arial" w:eastAsia="Arial" w:hAnsi="Arial" w:cs="Arial"/>
          <w:color w:val="000000" w:themeColor="text1"/>
          <w:sz w:val="24"/>
          <w:szCs w:val="24"/>
        </w:rPr>
        <w:t>5</w:t>
      </w:r>
      <w:r w:rsidR="51760238" w:rsidRPr="0031495A">
        <w:rPr>
          <w:rFonts w:ascii="Arial" w:eastAsia="Arial" w:hAnsi="Arial" w:cs="Arial"/>
          <w:color w:val="000000" w:themeColor="text1"/>
          <w:sz w:val="24"/>
          <w:szCs w:val="24"/>
        </w:rPr>
        <w:t>.</w:t>
      </w:r>
      <w:r w:rsidR="4CE275AB" w:rsidRPr="0031495A">
        <w:rPr>
          <w:rFonts w:ascii="Arial" w:eastAsia="Arial" w:hAnsi="Arial" w:cs="Arial"/>
          <w:color w:val="000000" w:themeColor="text1"/>
          <w:sz w:val="24"/>
          <w:szCs w:val="24"/>
        </w:rPr>
        <w:t>1</w:t>
      </w:r>
      <w:r w:rsidR="51760238" w:rsidRPr="0031495A">
        <w:rPr>
          <w:rFonts w:ascii="Arial" w:eastAsia="Arial" w:hAnsi="Arial" w:cs="Arial"/>
          <w:color w:val="000000" w:themeColor="text1"/>
          <w:sz w:val="24"/>
          <w:szCs w:val="24"/>
        </w:rPr>
        <w:t xml:space="preserve"> </w:t>
      </w:r>
      <w:r w:rsidR="6BB32BAC" w:rsidRPr="0031495A">
        <w:rPr>
          <w:rFonts w:ascii="Arial" w:eastAsia="Arial" w:hAnsi="Arial" w:cs="Arial"/>
          <w:color w:val="000000" w:themeColor="text1"/>
          <w:sz w:val="24"/>
          <w:szCs w:val="24"/>
        </w:rPr>
        <w:t xml:space="preserve">Regras de </w:t>
      </w:r>
      <w:r w:rsidR="1D5B6D17" w:rsidRPr="0031495A">
        <w:rPr>
          <w:rFonts w:ascii="Arial" w:eastAsia="Arial" w:hAnsi="Arial" w:cs="Arial"/>
          <w:color w:val="000000" w:themeColor="text1"/>
          <w:sz w:val="24"/>
          <w:szCs w:val="24"/>
        </w:rPr>
        <w:t>Negócio (RN)</w:t>
      </w:r>
      <w:bookmarkEnd w:id="105"/>
      <w:bookmarkEnd w:id="106"/>
      <w:bookmarkEnd w:id="107"/>
      <w:bookmarkEnd w:id="108"/>
    </w:p>
    <w:p w14:paraId="291DEBD9" w14:textId="426C34E9" w:rsidR="6183F713" w:rsidRDefault="6183F713" w:rsidP="0034049E">
      <w:pPr>
        <w:spacing w:after="0" w:line="360" w:lineRule="auto"/>
        <w:ind w:firstLine="720"/>
        <w:jc w:val="both"/>
      </w:pPr>
      <w:r w:rsidRPr="62EC8A09">
        <w:rPr>
          <w:rFonts w:ascii="Arial" w:eastAsia="Arial" w:hAnsi="Arial" w:cs="Arial"/>
          <w:sz w:val="24"/>
          <w:szCs w:val="24"/>
        </w:rPr>
        <w:t>As regras de negócio consistem em diretrizes que representam políticas, procedimentos, restrições e condições específicas do domínio da aplicação. Chiavenato (2014) ressalta que regras bem definidas auxiliam na padronização dos processos organizacionais, garantindo consistência na execução das atividades. No contexto do desenvolvimento de software, Pressman e Maxim (2016) afirmam que as regras de negócio funcionam como elementos orientadores que regulam o comportamento do sistema e delimitam suas possibilidades de operação.</w:t>
      </w:r>
    </w:p>
    <w:p w14:paraId="03CF0BCA" w14:textId="7051E9ED" w:rsidR="002C1ABB" w:rsidRDefault="6183F713" w:rsidP="00393D2B">
      <w:pPr>
        <w:spacing w:after="0" w:line="360" w:lineRule="auto"/>
        <w:ind w:firstLine="709"/>
        <w:jc w:val="both"/>
        <w:rPr>
          <w:rFonts w:ascii="Arial" w:eastAsia="Arial" w:hAnsi="Arial" w:cs="Arial"/>
          <w:sz w:val="24"/>
          <w:szCs w:val="24"/>
        </w:rPr>
      </w:pPr>
      <w:r w:rsidRPr="62EC8A09">
        <w:rPr>
          <w:rFonts w:ascii="Arial" w:eastAsia="Arial" w:hAnsi="Arial" w:cs="Arial"/>
          <w:sz w:val="24"/>
          <w:szCs w:val="24"/>
        </w:rPr>
        <w:t xml:space="preserve">No projeto </w:t>
      </w:r>
      <w:r w:rsidR="00165D50">
        <w:rPr>
          <w:rFonts w:ascii="Arial" w:eastAsia="Arial" w:hAnsi="Arial" w:cs="Arial"/>
          <w:sz w:val="24"/>
          <w:szCs w:val="24"/>
        </w:rPr>
        <w:t>Atende+</w:t>
      </w:r>
      <w:r w:rsidRPr="62EC8A09">
        <w:rPr>
          <w:rFonts w:ascii="Arial" w:eastAsia="Arial" w:hAnsi="Arial" w:cs="Arial"/>
          <w:sz w:val="24"/>
          <w:szCs w:val="24"/>
        </w:rPr>
        <w:t xml:space="preserve">, as regras de negócio foram elaboradas com o objetivo de refletir a dinâmica real de funcionamento de uma pizzaria, assegurando que o sistema atendesse integralmente os processos de solicitação, montagem dos pedidos, controle de mesas, pagamentos e gestão interna. A formalização dessas regras permitiu estabelecer uma estrutura lógica para o </w:t>
      </w:r>
      <w:proofErr w:type="spellStart"/>
      <w:r w:rsidRPr="5C9E65EA">
        <w:rPr>
          <w:rFonts w:ascii="Arial" w:eastAsia="Arial" w:hAnsi="Arial" w:cs="Arial"/>
          <w:i/>
          <w:sz w:val="24"/>
          <w:szCs w:val="24"/>
        </w:rPr>
        <w:t>backend</w:t>
      </w:r>
      <w:proofErr w:type="spellEnd"/>
      <w:r w:rsidRPr="5C9E65EA">
        <w:rPr>
          <w:rFonts w:ascii="Arial" w:eastAsia="Arial" w:hAnsi="Arial" w:cs="Arial"/>
          <w:i/>
          <w:sz w:val="24"/>
          <w:szCs w:val="24"/>
        </w:rPr>
        <w:t xml:space="preserve"> </w:t>
      </w:r>
      <w:r w:rsidRPr="62EC8A09">
        <w:rPr>
          <w:rFonts w:ascii="Arial" w:eastAsia="Arial" w:hAnsi="Arial" w:cs="Arial"/>
          <w:sz w:val="24"/>
          <w:szCs w:val="24"/>
        </w:rPr>
        <w:t>e facilitou a criação dos requisitos funcionais correspondentes.</w:t>
      </w:r>
    </w:p>
    <w:p w14:paraId="72C43C22" w14:textId="77777777" w:rsidR="0029408D" w:rsidRDefault="0029408D" w:rsidP="0034049E">
      <w:pPr>
        <w:spacing w:after="0" w:line="360" w:lineRule="auto"/>
        <w:ind w:firstLine="709"/>
        <w:jc w:val="both"/>
        <w:rPr>
          <w:rFonts w:ascii="Arial" w:eastAsia="Arial" w:hAnsi="Arial" w:cs="Arial"/>
          <w:sz w:val="24"/>
          <w:szCs w:val="24"/>
        </w:rPr>
      </w:pPr>
    </w:p>
    <w:p w14:paraId="14F938E3" w14:textId="05B0982E" w:rsidR="62EC8A09" w:rsidRDefault="684BE27A" w:rsidP="0029408D">
      <w:pPr>
        <w:ind w:firstLine="709"/>
        <w:rPr>
          <w:rFonts w:ascii="Arial" w:eastAsia="Arial" w:hAnsi="Arial" w:cs="Arial"/>
          <w:sz w:val="24"/>
          <w:szCs w:val="24"/>
        </w:rPr>
      </w:pPr>
      <w:r w:rsidRPr="62EC8A09">
        <w:rPr>
          <w:rFonts w:ascii="Arial" w:eastAsia="Arial" w:hAnsi="Arial" w:cs="Arial"/>
          <w:sz w:val="24"/>
          <w:szCs w:val="24"/>
        </w:rPr>
        <w:lastRenderedPageBreak/>
        <w:t>A Tabela 1 apresenta as Regras de Negócio definidas para o sistema, estruturando as condições e políticas que orientam seu funcionamento.</w:t>
      </w:r>
    </w:p>
    <w:p w14:paraId="6F887108" w14:textId="77777777" w:rsidR="00030BAC" w:rsidRDefault="00030BAC" w:rsidP="00A66671">
      <w:pPr>
        <w:ind w:firstLine="709"/>
        <w:rPr>
          <w:rFonts w:ascii="Arial" w:eastAsia="Arial" w:hAnsi="Arial" w:cs="Arial"/>
          <w:sz w:val="24"/>
          <w:szCs w:val="24"/>
        </w:rPr>
      </w:pPr>
    </w:p>
    <w:p w14:paraId="6B6A2446" w14:textId="5DD814AA" w:rsidR="00267993" w:rsidRDefault="008540B1" w:rsidP="008540B1">
      <w:pPr>
        <w:pStyle w:val="Legendadetabelas"/>
        <w:rPr>
          <w:sz w:val="24"/>
          <w:szCs w:val="24"/>
        </w:rPr>
      </w:pPr>
      <w:r w:rsidRPr="008540B1">
        <w:rPr>
          <w:sz w:val="24"/>
          <w:szCs w:val="24"/>
        </w:rPr>
        <w:t>Tabela - 1 Tabela de Regras do Negócio</w:t>
      </w:r>
    </w:p>
    <w:tbl>
      <w:tblPr>
        <w:tblW w:w="8907" w:type="dxa"/>
        <w:tblInd w:w="108" w:type="dxa"/>
        <w:tblLayout w:type="fixed"/>
        <w:tblLook w:val="04A0" w:firstRow="1" w:lastRow="0" w:firstColumn="1" w:lastColumn="0" w:noHBand="0" w:noVBand="1"/>
      </w:tblPr>
      <w:tblGrid>
        <w:gridCol w:w="875"/>
        <w:gridCol w:w="1417"/>
        <w:gridCol w:w="1843"/>
        <w:gridCol w:w="1984"/>
        <w:gridCol w:w="1418"/>
        <w:gridCol w:w="1370"/>
      </w:tblGrid>
      <w:tr w:rsidR="62EC8A09" w14:paraId="237A55D7" w14:textId="77777777" w:rsidTr="002C61B3">
        <w:trPr>
          <w:trHeight w:val="795"/>
        </w:trPr>
        <w:tc>
          <w:tcPr>
            <w:tcW w:w="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8FABD5" w14:textId="0A38F536" w:rsidR="62EC8A09" w:rsidRPr="00F00702" w:rsidRDefault="62EC8A09" w:rsidP="0034049E">
            <w:pPr>
              <w:spacing w:after="0" w:line="360" w:lineRule="auto"/>
              <w:jc w:val="center"/>
              <w:rPr>
                <w:rFonts w:ascii="Arial" w:eastAsia="Arial" w:hAnsi="Arial" w:cs="Arial"/>
                <w:b/>
                <w:sz w:val="20"/>
                <w:szCs w:val="20"/>
              </w:rPr>
            </w:pPr>
            <w:r w:rsidRPr="00F00702">
              <w:rPr>
                <w:rFonts w:ascii="Arial" w:eastAsia="Arial" w:hAnsi="Arial" w:cs="Arial"/>
                <w:b/>
                <w:sz w:val="20"/>
                <w:szCs w:val="20"/>
              </w:rPr>
              <w:t>RN</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48AEB50" w14:textId="579A1B3F" w:rsidR="62EC8A09" w:rsidRPr="00F00702" w:rsidRDefault="62EC8A09" w:rsidP="0034049E">
            <w:pPr>
              <w:spacing w:after="0" w:line="360" w:lineRule="auto"/>
              <w:jc w:val="center"/>
              <w:rPr>
                <w:rFonts w:ascii="Arial" w:eastAsia="Arial" w:hAnsi="Arial" w:cs="Arial"/>
                <w:b/>
                <w:sz w:val="20"/>
                <w:szCs w:val="20"/>
              </w:rPr>
            </w:pPr>
            <w:r w:rsidRPr="00F00702">
              <w:rPr>
                <w:rFonts w:ascii="Arial" w:eastAsia="Arial" w:hAnsi="Arial" w:cs="Arial"/>
                <w:b/>
                <w:sz w:val="20"/>
                <w:szCs w:val="20"/>
              </w:rPr>
              <w:t>Nome</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3E5674" w14:textId="788E7F3A" w:rsidR="62EC8A09" w:rsidRPr="00F00702" w:rsidRDefault="62EC8A09" w:rsidP="0034049E">
            <w:pPr>
              <w:spacing w:after="0" w:line="360" w:lineRule="auto"/>
              <w:jc w:val="center"/>
              <w:rPr>
                <w:rFonts w:ascii="Arial" w:eastAsia="Arial" w:hAnsi="Arial" w:cs="Arial"/>
                <w:b/>
                <w:sz w:val="20"/>
                <w:szCs w:val="20"/>
              </w:rPr>
            </w:pPr>
            <w:r w:rsidRPr="00F00702">
              <w:rPr>
                <w:rFonts w:ascii="Arial" w:eastAsia="Arial" w:hAnsi="Arial" w:cs="Arial"/>
                <w:b/>
                <w:sz w:val="20"/>
                <w:szCs w:val="20"/>
              </w:rPr>
              <w:t>Descrição</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B8DF1A" w14:textId="05B4D47C" w:rsidR="62EC8A09" w:rsidRPr="00F00702" w:rsidRDefault="62EC8A09" w:rsidP="0034049E">
            <w:pPr>
              <w:spacing w:after="0" w:line="360" w:lineRule="auto"/>
              <w:jc w:val="center"/>
              <w:rPr>
                <w:rFonts w:ascii="Arial" w:eastAsia="Arial" w:hAnsi="Arial" w:cs="Arial"/>
                <w:b/>
                <w:sz w:val="20"/>
                <w:szCs w:val="20"/>
              </w:rPr>
            </w:pPr>
            <w:r w:rsidRPr="00F00702">
              <w:rPr>
                <w:rFonts w:ascii="Arial" w:eastAsia="Arial" w:hAnsi="Arial" w:cs="Arial"/>
                <w:b/>
                <w:sz w:val="20"/>
                <w:szCs w:val="20"/>
              </w:rPr>
              <w:t>Relaciona</w:t>
            </w:r>
            <w:r w:rsidR="00A66671" w:rsidRPr="00F00702">
              <w:rPr>
                <w:rFonts w:ascii="Arial" w:eastAsia="Arial" w:hAnsi="Arial" w:cs="Arial"/>
                <w:b/>
                <w:sz w:val="20"/>
                <w:szCs w:val="20"/>
              </w:rPr>
              <w:t>m</w:t>
            </w:r>
            <w:r w:rsidRPr="00F00702">
              <w:rPr>
                <w:rFonts w:ascii="Arial" w:eastAsia="Arial" w:hAnsi="Arial" w:cs="Arial"/>
                <w:b/>
                <w:sz w:val="20"/>
                <w:szCs w:val="20"/>
              </w:rPr>
              <w:t>entos RN</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6313F47" w14:textId="5883CFB5" w:rsidR="62EC8A09" w:rsidRPr="00F00702" w:rsidRDefault="62EC8A09" w:rsidP="0034049E">
            <w:pPr>
              <w:spacing w:after="0" w:line="360" w:lineRule="auto"/>
              <w:jc w:val="center"/>
              <w:rPr>
                <w:rFonts w:ascii="Arial" w:eastAsia="Arial" w:hAnsi="Arial" w:cs="Arial"/>
                <w:b/>
                <w:sz w:val="20"/>
                <w:szCs w:val="20"/>
              </w:rPr>
            </w:pPr>
            <w:r w:rsidRPr="00F00702">
              <w:rPr>
                <w:rFonts w:ascii="Arial" w:eastAsia="Arial" w:hAnsi="Arial" w:cs="Arial"/>
                <w:b/>
                <w:sz w:val="20"/>
                <w:szCs w:val="20"/>
              </w:rPr>
              <w:t>RF Associados</w:t>
            </w:r>
          </w:p>
        </w:tc>
        <w:tc>
          <w:tcPr>
            <w:tcW w:w="1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D708195" w14:textId="006CAEB6" w:rsidR="62EC8A09" w:rsidRPr="00F00702" w:rsidRDefault="62EC8A09" w:rsidP="0034049E">
            <w:pPr>
              <w:spacing w:after="0" w:line="360" w:lineRule="auto"/>
              <w:jc w:val="center"/>
              <w:rPr>
                <w:rFonts w:ascii="Arial" w:eastAsia="Arial" w:hAnsi="Arial" w:cs="Arial"/>
                <w:b/>
                <w:sz w:val="20"/>
                <w:szCs w:val="20"/>
              </w:rPr>
            </w:pPr>
            <w:r w:rsidRPr="00F00702">
              <w:rPr>
                <w:rFonts w:ascii="Arial" w:eastAsia="Arial" w:hAnsi="Arial" w:cs="Arial"/>
                <w:b/>
                <w:sz w:val="20"/>
                <w:szCs w:val="20"/>
              </w:rPr>
              <w:t>RNF Associados</w:t>
            </w:r>
          </w:p>
        </w:tc>
      </w:tr>
      <w:tr w:rsidR="62EC8A09" w14:paraId="67E4270D" w14:textId="77777777" w:rsidTr="002C61B3">
        <w:trPr>
          <w:trHeight w:val="294"/>
        </w:trPr>
        <w:tc>
          <w:tcPr>
            <w:tcW w:w="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B3F3882" w14:textId="428F6EC6"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RN01</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D666A4" w14:textId="2E8E5CEF"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Número de mesa</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7AC802" w14:textId="35F5B66B"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O cliente deve estar vinculado a uma mesa.</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BF68781" w14:textId="49B531C9"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 xml:space="preserve">RN07, </w:t>
            </w:r>
            <w:r w:rsidR="00B25ABF" w:rsidRPr="00F00702">
              <w:rPr>
                <w:rFonts w:ascii="Arial" w:eastAsia="Arial" w:hAnsi="Arial" w:cs="Arial"/>
                <w:sz w:val="20"/>
                <w:szCs w:val="20"/>
              </w:rPr>
              <w:t>RN14</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6A95CC1" w14:textId="52C1FB15" w:rsidR="62EC8A09" w:rsidRPr="00F00702" w:rsidRDefault="00FF12AE" w:rsidP="0034049E">
            <w:pPr>
              <w:spacing w:after="0" w:line="360" w:lineRule="auto"/>
              <w:jc w:val="center"/>
              <w:rPr>
                <w:rFonts w:ascii="Arial" w:eastAsia="Arial" w:hAnsi="Arial" w:cs="Arial"/>
                <w:sz w:val="20"/>
                <w:szCs w:val="20"/>
              </w:rPr>
            </w:pPr>
            <w:r w:rsidRPr="00F00702">
              <w:rPr>
                <w:rFonts w:ascii="Arial" w:eastAsia="Arial" w:hAnsi="Arial" w:cs="Arial"/>
                <w:sz w:val="20"/>
                <w:szCs w:val="20"/>
                <w:lang w:val="en-US"/>
              </w:rPr>
              <w:t>—</w:t>
            </w:r>
          </w:p>
        </w:tc>
        <w:tc>
          <w:tcPr>
            <w:tcW w:w="1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AFEF735" w14:textId="65ECB656"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RNF07</w:t>
            </w:r>
          </w:p>
        </w:tc>
      </w:tr>
      <w:tr w:rsidR="62EC8A09" w14:paraId="143380A2" w14:textId="77777777" w:rsidTr="002C61B3">
        <w:trPr>
          <w:trHeight w:val="294"/>
        </w:trPr>
        <w:tc>
          <w:tcPr>
            <w:tcW w:w="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17143C3" w14:textId="510A95BD"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RN02</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226A6D3" w14:textId="1CA6CAB7"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Pedido concluído</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A1CE71" w14:textId="038613D9"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Certificar-se de que o pedido foi concluído.</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24346A" w14:textId="06CDA24B"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RN01</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F2123DF" w14:textId="52DE7CD6"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RF13</w:t>
            </w:r>
          </w:p>
        </w:tc>
        <w:tc>
          <w:tcPr>
            <w:tcW w:w="1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DCA827C" w14:textId="76CA288C" w:rsidR="62EC8A09" w:rsidRPr="00F00702" w:rsidRDefault="00FF12AE" w:rsidP="0034049E">
            <w:pPr>
              <w:spacing w:after="0" w:line="360" w:lineRule="auto"/>
              <w:jc w:val="center"/>
              <w:rPr>
                <w:rFonts w:ascii="Arial" w:eastAsia="Arial" w:hAnsi="Arial" w:cs="Arial"/>
                <w:sz w:val="20"/>
                <w:szCs w:val="20"/>
              </w:rPr>
            </w:pPr>
            <w:r w:rsidRPr="00F00702">
              <w:rPr>
                <w:rFonts w:ascii="Arial" w:eastAsia="Arial" w:hAnsi="Arial" w:cs="Arial"/>
                <w:sz w:val="20"/>
                <w:szCs w:val="20"/>
                <w:lang w:val="en-US"/>
              </w:rPr>
              <w:t>—</w:t>
            </w:r>
          </w:p>
        </w:tc>
      </w:tr>
      <w:tr w:rsidR="62EC8A09" w14:paraId="61B06225" w14:textId="77777777" w:rsidTr="002C61B3">
        <w:trPr>
          <w:trHeight w:val="294"/>
        </w:trPr>
        <w:tc>
          <w:tcPr>
            <w:tcW w:w="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802570" w14:textId="21861D7F"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RN03</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B22B08" w14:textId="5519B970" w:rsidR="62EC8A09" w:rsidRPr="00F00702" w:rsidRDefault="00506E90"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Cadastro CPF</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E9D933B" w14:textId="15D3C675" w:rsidR="62EC8A09" w:rsidRPr="00F00702" w:rsidRDefault="00C4314F"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O usuário deve conseguir cadastrar seu CPF no pagamento</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7AE1521" w14:textId="32EE7F1F"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w:t>
            </w:r>
            <w:r w:rsidR="00C4314F" w:rsidRPr="00F00702">
              <w:rPr>
                <w:rFonts w:ascii="Arial" w:eastAsia="Arial" w:hAnsi="Arial" w:cs="Arial"/>
                <w:sz w:val="20"/>
                <w:szCs w:val="20"/>
              </w:rPr>
              <w:t>13</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4EB6AE" w14:textId="1DB87689" w:rsidR="62EC8A09" w:rsidRPr="00F00702" w:rsidRDefault="00C4314F"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 xml:space="preserve">RF09, </w:t>
            </w:r>
            <w:r w:rsidR="62EC8A09" w:rsidRPr="00F00702">
              <w:rPr>
                <w:rFonts w:ascii="Arial" w:eastAsia="Arial" w:hAnsi="Arial" w:cs="Arial"/>
                <w:sz w:val="20"/>
                <w:szCs w:val="20"/>
              </w:rPr>
              <w:t>RF</w:t>
            </w:r>
            <w:r w:rsidRPr="00F00702">
              <w:rPr>
                <w:rFonts w:ascii="Arial" w:eastAsia="Arial" w:hAnsi="Arial" w:cs="Arial"/>
                <w:sz w:val="20"/>
                <w:szCs w:val="20"/>
              </w:rPr>
              <w:t>17</w:t>
            </w:r>
          </w:p>
        </w:tc>
        <w:tc>
          <w:tcPr>
            <w:tcW w:w="1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2BFD090" w14:textId="44826D7B" w:rsidR="62EC8A09" w:rsidRPr="00F00702" w:rsidRDefault="00FF12AE" w:rsidP="0034049E">
            <w:pPr>
              <w:spacing w:after="0" w:line="360" w:lineRule="auto"/>
              <w:jc w:val="center"/>
              <w:rPr>
                <w:rFonts w:ascii="Arial" w:eastAsia="Arial" w:hAnsi="Arial" w:cs="Arial"/>
                <w:sz w:val="20"/>
                <w:szCs w:val="20"/>
              </w:rPr>
            </w:pPr>
            <w:r w:rsidRPr="00F00702">
              <w:rPr>
                <w:rFonts w:ascii="Arial" w:eastAsia="Arial" w:hAnsi="Arial" w:cs="Arial"/>
                <w:sz w:val="20"/>
                <w:szCs w:val="20"/>
                <w:lang w:val="en-US"/>
              </w:rPr>
              <w:t>—</w:t>
            </w:r>
          </w:p>
        </w:tc>
      </w:tr>
      <w:tr w:rsidR="62EC8A09" w14:paraId="5E10AF57" w14:textId="77777777" w:rsidTr="002C61B3">
        <w:trPr>
          <w:trHeight w:val="294"/>
        </w:trPr>
        <w:tc>
          <w:tcPr>
            <w:tcW w:w="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09C39B" w14:textId="177C8CE6"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RN04</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A1C3A1" w14:textId="2F7525CC"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Modificação de produtos e categorias</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DEB7DA" w14:textId="1127C6AC"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Apenas o administrador pode modificar produtos e categorias.</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F9C83A" w14:textId="7C026925" w:rsidR="62EC8A09" w:rsidRPr="00F00702" w:rsidRDefault="00FF12AE" w:rsidP="0034049E">
            <w:pPr>
              <w:spacing w:after="0" w:line="360" w:lineRule="auto"/>
              <w:jc w:val="center"/>
              <w:rPr>
                <w:rFonts w:ascii="Arial" w:eastAsia="Arial" w:hAnsi="Arial" w:cs="Arial"/>
                <w:sz w:val="20"/>
                <w:szCs w:val="20"/>
              </w:rPr>
            </w:pPr>
            <w:r w:rsidRPr="00F00702">
              <w:rPr>
                <w:rFonts w:ascii="Arial" w:eastAsia="Arial" w:hAnsi="Arial" w:cs="Arial"/>
                <w:sz w:val="20"/>
                <w:szCs w:val="20"/>
                <w:lang w:val="en-US"/>
              </w:rPr>
              <w:t>—</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7CF0197" w14:textId="4D58A2E6"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RF04</w:t>
            </w:r>
          </w:p>
        </w:tc>
        <w:tc>
          <w:tcPr>
            <w:tcW w:w="1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13FE6A" w14:textId="5AAEF3CE" w:rsidR="62EC8A09" w:rsidRPr="00F00702" w:rsidRDefault="00FF12AE" w:rsidP="0034049E">
            <w:pPr>
              <w:spacing w:after="0" w:line="360" w:lineRule="auto"/>
              <w:jc w:val="center"/>
              <w:rPr>
                <w:rFonts w:ascii="Arial" w:eastAsia="Arial" w:hAnsi="Arial" w:cs="Arial"/>
                <w:sz w:val="20"/>
                <w:szCs w:val="20"/>
              </w:rPr>
            </w:pPr>
            <w:r w:rsidRPr="00F00702">
              <w:rPr>
                <w:rFonts w:ascii="Arial" w:eastAsia="Arial" w:hAnsi="Arial" w:cs="Arial"/>
                <w:sz w:val="20"/>
                <w:szCs w:val="20"/>
                <w:lang w:val="en-US"/>
              </w:rPr>
              <w:t>—</w:t>
            </w:r>
          </w:p>
        </w:tc>
      </w:tr>
      <w:tr w:rsidR="62EC8A09" w14:paraId="26B2A132" w14:textId="77777777" w:rsidTr="002C61B3">
        <w:trPr>
          <w:trHeight w:val="294"/>
        </w:trPr>
        <w:tc>
          <w:tcPr>
            <w:tcW w:w="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F781042" w14:textId="15EE55C1"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RN05</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040BB90" w14:textId="56292755"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Informação dos preços</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414D45E" w14:textId="74851B01"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O preço dos produtos deve ser informado ao cliente.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58653E" w14:textId="0388B717" w:rsidR="62EC8A09" w:rsidRPr="00F00702" w:rsidRDefault="00FF12AE" w:rsidP="0034049E">
            <w:pPr>
              <w:spacing w:after="0" w:line="360" w:lineRule="auto"/>
              <w:jc w:val="center"/>
              <w:rPr>
                <w:rFonts w:ascii="Arial" w:eastAsia="Arial" w:hAnsi="Arial" w:cs="Arial"/>
                <w:sz w:val="20"/>
                <w:szCs w:val="20"/>
              </w:rPr>
            </w:pPr>
            <w:r w:rsidRPr="00F00702">
              <w:rPr>
                <w:rFonts w:ascii="Arial" w:eastAsia="Arial" w:hAnsi="Arial" w:cs="Arial"/>
                <w:sz w:val="20"/>
                <w:szCs w:val="20"/>
                <w:lang w:val="en-US"/>
              </w:rPr>
              <w:t>—</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77F9ABB" w14:textId="28B7BA84"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RF02</w:t>
            </w:r>
          </w:p>
        </w:tc>
        <w:tc>
          <w:tcPr>
            <w:tcW w:w="1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653848" w14:textId="04CC03CD" w:rsidR="62EC8A09" w:rsidRPr="00F00702" w:rsidRDefault="00FF12AE" w:rsidP="0034049E">
            <w:pPr>
              <w:spacing w:after="0" w:line="360" w:lineRule="auto"/>
              <w:jc w:val="center"/>
              <w:rPr>
                <w:rFonts w:ascii="Arial" w:eastAsia="Arial" w:hAnsi="Arial" w:cs="Arial"/>
                <w:sz w:val="20"/>
                <w:szCs w:val="20"/>
              </w:rPr>
            </w:pPr>
            <w:r w:rsidRPr="00F00702">
              <w:rPr>
                <w:rFonts w:ascii="Arial" w:eastAsia="Arial" w:hAnsi="Arial" w:cs="Arial"/>
                <w:sz w:val="20"/>
                <w:szCs w:val="20"/>
                <w:lang w:val="en-US"/>
              </w:rPr>
              <w:t>—</w:t>
            </w:r>
          </w:p>
        </w:tc>
      </w:tr>
      <w:tr w:rsidR="62EC8A09" w14:paraId="05254DFC" w14:textId="77777777" w:rsidTr="002C61B3">
        <w:trPr>
          <w:trHeight w:val="294"/>
        </w:trPr>
        <w:tc>
          <w:tcPr>
            <w:tcW w:w="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F19EB04" w14:textId="728EEE01"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RN06</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704C31" w14:textId="47DC2C48"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Requisitos mínimos do pedido</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4EBE870" w14:textId="4FE22540"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O cliente deve pedir ao menos um produto para abrir um pedido.</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A726FA2" w14:textId="2EE4B091" w:rsidR="62EC8A09" w:rsidRPr="00F00702" w:rsidRDefault="00FF12AE" w:rsidP="0034049E">
            <w:pPr>
              <w:spacing w:after="0" w:line="360" w:lineRule="auto"/>
              <w:jc w:val="center"/>
              <w:rPr>
                <w:rFonts w:ascii="Arial" w:eastAsia="Arial" w:hAnsi="Arial" w:cs="Arial"/>
                <w:sz w:val="20"/>
                <w:szCs w:val="20"/>
              </w:rPr>
            </w:pPr>
            <w:r w:rsidRPr="00F00702">
              <w:rPr>
                <w:rFonts w:ascii="Arial" w:eastAsia="Arial" w:hAnsi="Arial" w:cs="Arial"/>
                <w:sz w:val="20"/>
                <w:szCs w:val="20"/>
                <w:lang w:val="en-US"/>
              </w:rPr>
              <w:t>—</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938245B" w14:textId="56CA1A3C"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RF11</w:t>
            </w:r>
          </w:p>
        </w:tc>
        <w:tc>
          <w:tcPr>
            <w:tcW w:w="1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F2F0DE3" w14:textId="21BA7A69" w:rsidR="62EC8A09" w:rsidRPr="00F00702" w:rsidRDefault="00FF12AE" w:rsidP="0034049E">
            <w:pPr>
              <w:spacing w:after="0" w:line="360" w:lineRule="auto"/>
              <w:jc w:val="center"/>
              <w:rPr>
                <w:rFonts w:ascii="Arial" w:eastAsia="Arial" w:hAnsi="Arial" w:cs="Arial"/>
                <w:sz w:val="20"/>
                <w:szCs w:val="20"/>
              </w:rPr>
            </w:pPr>
            <w:r w:rsidRPr="00F00702">
              <w:rPr>
                <w:rFonts w:ascii="Arial" w:eastAsia="Arial" w:hAnsi="Arial" w:cs="Arial"/>
                <w:sz w:val="20"/>
                <w:szCs w:val="20"/>
                <w:lang w:val="en-US"/>
              </w:rPr>
              <w:t>—</w:t>
            </w:r>
          </w:p>
        </w:tc>
      </w:tr>
      <w:tr w:rsidR="62EC8A09" w:rsidRPr="00C83133" w14:paraId="2E1C581B" w14:textId="77777777" w:rsidTr="002C61B3">
        <w:trPr>
          <w:trHeight w:val="583"/>
        </w:trPr>
        <w:tc>
          <w:tcPr>
            <w:tcW w:w="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277E365" w14:textId="78659358"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RN07</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0FA5DFA" w14:textId="0CCFEBAA"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 xml:space="preserve">Relação de </w:t>
            </w:r>
            <w:r w:rsidR="3F1DA547" w:rsidRPr="00F00702">
              <w:rPr>
                <w:rFonts w:ascii="Arial" w:eastAsia="Arial" w:hAnsi="Arial" w:cs="Arial"/>
                <w:sz w:val="20"/>
                <w:szCs w:val="20"/>
              </w:rPr>
              <w:t>pedido</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1F9E7B8" w14:textId="41E2E4B7"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Tod</w:t>
            </w:r>
            <w:r w:rsidR="5D7FE71D" w:rsidRPr="00F00702">
              <w:rPr>
                <w:rFonts w:ascii="Arial" w:eastAsia="Arial" w:hAnsi="Arial" w:cs="Arial"/>
                <w:sz w:val="20"/>
                <w:szCs w:val="20"/>
              </w:rPr>
              <w:t>o pedido</w:t>
            </w:r>
            <w:r w:rsidRPr="00F00702">
              <w:rPr>
                <w:rFonts w:ascii="Arial" w:eastAsia="Arial" w:hAnsi="Arial" w:cs="Arial"/>
                <w:sz w:val="20"/>
                <w:szCs w:val="20"/>
              </w:rPr>
              <w:t xml:space="preserve"> deve estar </w:t>
            </w:r>
            <w:r w:rsidR="0FC4E770" w:rsidRPr="00F00702">
              <w:rPr>
                <w:rFonts w:ascii="Arial" w:eastAsia="Arial" w:hAnsi="Arial" w:cs="Arial"/>
                <w:sz w:val="20"/>
                <w:szCs w:val="20"/>
              </w:rPr>
              <w:t>relacionado</w:t>
            </w:r>
            <w:r w:rsidRPr="00F00702">
              <w:rPr>
                <w:rFonts w:ascii="Arial" w:eastAsia="Arial" w:hAnsi="Arial" w:cs="Arial"/>
                <w:sz w:val="20"/>
                <w:szCs w:val="20"/>
              </w:rPr>
              <w:t xml:space="preserve"> com uma mesa.</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B307A35" w14:textId="0EB3D51C" w:rsidR="62EC8A09" w:rsidRPr="00F00702" w:rsidRDefault="003A6962" w:rsidP="0034049E">
            <w:pPr>
              <w:spacing w:after="0" w:line="360" w:lineRule="auto"/>
              <w:jc w:val="center"/>
              <w:rPr>
                <w:rFonts w:ascii="Arial" w:eastAsia="Arial" w:hAnsi="Arial" w:cs="Arial"/>
                <w:sz w:val="20"/>
                <w:szCs w:val="20"/>
              </w:rPr>
            </w:pPr>
            <w:r w:rsidRPr="00F00702">
              <w:rPr>
                <w:rFonts w:ascii="Arial" w:eastAsia="Arial" w:hAnsi="Arial" w:cs="Arial"/>
                <w:sz w:val="20"/>
                <w:szCs w:val="20"/>
                <w:lang w:val="en-US"/>
              </w:rPr>
              <w:t>RN01</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C04F1B8" w14:textId="0B7523D1" w:rsidR="62EC8A09" w:rsidRPr="00F00702" w:rsidRDefault="62EC8A09" w:rsidP="0034049E">
            <w:pPr>
              <w:spacing w:after="0" w:line="360" w:lineRule="auto"/>
              <w:jc w:val="center"/>
              <w:rPr>
                <w:rFonts w:ascii="Arial" w:eastAsia="Arial" w:hAnsi="Arial" w:cs="Arial"/>
                <w:sz w:val="20"/>
                <w:szCs w:val="20"/>
                <w:lang w:val="en-US"/>
              </w:rPr>
            </w:pPr>
            <w:r w:rsidRPr="00F00702">
              <w:rPr>
                <w:rFonts w:ascii="Arial" w:eastAsia="Arial" w:hAnsi="Arial" w:cs="Arial"/>
                <w:sz w:val="20"/>
                <w:szCs w:val="20"/>
                <w:lang w:val="en-US"/>
              </w:rPr>
              <w:t>RF11, RF12, RF13, RF14, RF15</w:t>
            </w:r>
          </w:p>
        </w:tc>
        <w:tc>
          <w:tcPr>
            <w:tcW w:w="1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A38A0EF" w14:textId="09F6C4B2" w:rsidR="62EC8A09" w:rsidRPr="00F00702" w:rsidRDefault="00FF12AE" w:rsidP="0034049E">
            <w:pPr>
              <w:spacing w:after="0" w:line="360" w:lineRule="auto"/>
              <w:jc w:val="center"/>
              <w:rPr>
                <w:rFonts w:ascii="Arial" w:eastAsia="Arial" w:hAnsi="Arial" w:cs="Arial"/>
                <w:sz w:val="20"/>
                <w:szCs w:val="20"/>
                <w:lang w:val="en-US"/>
              </w:rPr>
            </w:pPr>
            <w:r w:rsidRPr="00F00702">
              <w:rPr>
                <w:rFonts w:ascii="Arial" w:eastAsia="Arial" w:hAnsi="Arial" w:cs="Arial"/>
                <w:sz w:val="20"/>
                <w:szCs w:val="20"/>
                <w:lang w:val="en-US"/>
              </w:rPr>
              <w:t>—</w:t>
            </w:r>
          </w:p>
        </w:tc>
      </w:tr>
      <w:tr w:rsidR="62EC8A09" w14:paraId="1DCDCC6E" w14:textId="77777777" w:rsidTr="002C61B3">
        <w:trPr>
          <w:trHeight w:val="677"/>
        </w:trPr>
        <w:tc>
          <w:tcPr>
            <w:tcW w:w="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F054B81" w14:textId="087E4C5E"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RN08</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326FCF9" w14:textId="407167F2"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Requisitos do produto</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E76A5E4" w14:textId="13C646A8"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O produto deve possuir nome, preço, categoria e descrição.</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D12E772" w14:textId="0FC1F228" w:rsidR="62EC8A09" w:rsidRPr="00F00702" w:rsidRDefault="00FF12AE" w:rsidP="0034049E">
            <w:pPr>
              <w:spacing w:after="0" w:line="360" w:lineRule="auto"/>
              <w:jc w:val="center"/>
              <w:rPr>
                <w:rFonts w:ascii="Arial" w:eastAsia="Arial" w:hAnsi="Arial" w:cs="Arial"/>
                <w:sz w:val="20"/>
                <w:szCs w:val="20"/>
              </w:rPr>
            </w:pPr>
            <w:r w:rsidRPr="00F00702">
              <w:rPr>
                <w:rFonts w:ascii="Arial" w:eastAsia="Arial" w:hAnsi="Arial" w:cs="Arial"/>
                <w:sz w:val="20"/>
                <w:szCs w:val="20"/>
                <w:lang w:val="en-US"/>
              </w:rPr>
              <w:t>—</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A1D8D83" w14:textId="32DF2B47"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RF01, RF02, RF08, RF10</w:t>
            </w:r>
          </w:p>
        </w:tc>
        <w:tc>
          <w:tcPr>
            <w:tcW w:w="1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32894F1" w14:textId="5AE49D21" w:rsidR="62EC8A09" w:rsidRPr="00F00702" w:rsidRDefault="00FF12AE" w:rsidP="0034049E">
            <w:pPr>
              <w:spacing w:after="0" w:line="360" w:lineRule="auto"/>
              <w:jc w:val="center"/>
              <w:rPr>
                <w:rFonts w:ascii="Arial" w:eastAsia="Arial" w:hAnsi="Arial" w:cs="Arial"/>
                <w:sz w:val="20"/>
                <w:szCs w:val="20"/>
              </w:rPr>
            </w:pPr>
            <w:r w:rsidRPr="00F00702">
              <w:rPr>
                <w:rFonts w:ascii="Arial" w:eastAsia="Arial" w:hAnsi="Arial" w:cs="Arial"/>
                <w:sz w:val="20"/>
                <w:szCs w:val="20"/>
                <w:lang w:val="en-US"/>
              </w:rPr>
              <w:t>—</w:t>
            </w:r>
          </w:p>
        </w:tc>
      </w:tr>
      <w:tr w:rsidR="62EC8A09" w14:paraId="11F9DB45" w14:textId="77777777" w:rsidTr="002C61B3">
        <w:trPr>
          <w:trHeight w:val="666"/>
        </w:trPr>
        <w:tc>
          <w:tcPr>
            <w:tcW w:w="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8E3F86" w14:textId="6A5F297E"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lastRenderedPageBreak/>
              <w:t>RN09</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DD2A97F" w14:textId="65B21F46"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Atualização de Status d</w:t>
            </w:r>
            <w:r w:rsidR="5B0CE625" w:rsidRPr="00F00702">
              <w:rPr>
                <w:rFonts w:ascii="Arial" w:eastAsia="Arial" w:hAnsi="Arial" w:cs="Arial"/>
                <w:sz w:val="20"/>
                <w:szCs w:val="20"/>
              </w:rPr>
              <w:t>o pedido</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5D1F8B1" w14:textId="26C59468"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O status deve ser atualizado pelo administrador e exibido ao cliente.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343F5D0" w14:textId="102BDDAD" w:rsidR="62EC8A09" w:rsidRPr="00F00702" w:rsidRDefault="00253D5E" w:rsidP="0034049E">
            <w:pPr>
              <w:spacing w:after="0" w:line="360" w:lineRule="auto"/>
              <w:jc w:val="center"/>
              <w:rPr>
                <w:rFonts w:ascii="Arial" w:eastAsia="Arial" w:hAnsi="Arial" w:cs="Arial"/>
                <w:sz w:val="20"/>
                <w:szCs w:val="20"/>
              </w:rPr>
            </w:pPr>
            <w:r w:rsidRPr="00F00702">
              <w:rPr>
                <w:rFonts w:ascii="Arial" w:eastAsia="Arial" w:hAnsi="Arial" w:cs="Arial"/>
                <w:sz w:val="20"/>
                <w:szCs w:val="20"/>
                <w:lang w:val="en-US"/>
              </w:rPr>
              <w:t>RN11</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4AFC4BA" w14:textId="231622A7"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RF12</w:t>
            </w:r>
          </w:p>
        </w:tc>
        <w:tc>
          <w:tcPr>
            <w:tcW w:w="1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A094577" w14:textId="0F6CEB3C" w:rsidR="62EC8A09" w:rsidRPr="00F00702" w:rsidRDefault="00FF12AE" w:rsidP="0034049E">
            <w:pPr>
              <w:spacing w:after="0" w:line="360" w:lineRule="auto"/>
              <w:jc w:val="center"/>
              <w:rPr>
                <w:rFonts w:ascii="Arial" w:eastAsia="Arial" w:hAnsi="Arial" w:cs="Arial"/>
                <w:sz w:val="20"/>
                <w:szCs w:val="20"/>
              </w:rPr>
            </w:pPr>
            <w:r w:rsidRPr="00F00702">
              <w:rPr>
                <w:rFonts w:ascii="Arial" w:eastAsia="Arial" w:hAnsi="Arial" w:cs="Arial"/>
                <w:sz w:val="20"/>
                <w:szCs w:val="20"/>
                <w:lang w:val="en-US"/>
              </w:rPr>
              <w:t>—</w:t>
            </w:r>
          </w:p>
        </w:tc>
      </w:tr>
      <w:tr w:rsidR="62EC8A09" w14:paraId="399B9D6B" w14:textId="77777777" w:rsidTr="002C61B3">
        <w:trPr>
          <w:trHeight w:val="294"/>
        </w:trPr>
        <w:tc>
          <w:tcPr>
            <w:tcW w:w="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746840" w14:textId="23003D20"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RN10</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6934D44" w14:textId="5774F913"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Cadastros de Usuário</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93CB89" w14:textId="64295C62"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Cada usuário deve ter um cadastro.</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176A234" w14:textId="25CD7B93" w:rsidR="62EC8A09" w:rsidRPr="00F00702" w:rsidRDefault="00B25ABF"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RN14</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FA1B7A" w14:textId="60F6D254"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RF06, RF07, RF16</w:t>
            </w:r>
          </w:p>
        </w:tc>
        <w:tc>
          <w:tcPr>
            <w:tcW w:w="1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02E797" w14:textId="60891404" w:rsidR="62EC8A09" w:rsidRPr="00F00702" w:rsidRDefault="00FF12AE" w:rsidP="0034049E">
            <w:pPr>
              <w:spacing w:after="0" w:line="360" w:lineRule="auto"/>
              <w:jc w:val="center"/>
              <w:rPr>
                <w:rFonts w:ascii="Arial" w:eastAsia="Arial" w:hAnsi="Arial" w:cs="Arial"/>
                <w:sz w:val="20"/>
                <w:szCs w:val="20"/>
              </w:rPr>
            </w:pPr>
            <w:r w:rsidRPr="00F00702">
              <w:rPr>
                <w:rFonts w:ascii="Arial" w:eastAsia="Arial" w:hAnsi="Arial" w:cs="Arial"/>
                <w:sz w:val="20"/>
                <w:szCs w:val="20"/>
                <w:lang w:val="en-US"/>
              </w:rPr>
              <w:t>—</w:t>
            </w:r>
          </w:p>
        </w:tc>
      </w:tr>
      <w:tr w:rsidR="62EC8A09" w14:paraId="3E395F2D" w14:textId="77777777" w:rsidTr="002C61B3">
        <w:trPr>
          <w:trHeight w:val="294"/>
        </w:trPr>
        <w:tc>
          <w:tcPr>
            <w:tcW w:w="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659AEEB" w14:textId="60407424"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RN11</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0EB3D8" w14:textId="32CB9C4C"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 xml:space="preserve">Permissão de Visualização da Lista de </w:t>
            </w:r>
            <w:r w:rsidR="26396C84" w:rsidRPr="00F00702">
              <w:rPr>
                <w:rFonts w:ascii="Arial" w:eastAsia="Arial" w:hAnsi="Arial" w:cs="Arial"/>
                <w:sz w:val="20"/>
                <w:szCs w:val="20"/>
              </w:rPr>
              <w:t>pedidos</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35DDBA2" w14:textId="0E5D123C"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 xml:space="preserve">Lista de </w:t>
            </w:r>
            <w:r w:rsidR="2190494B" w:rsidRPr="00F00702">
              <w:rPr>
                <w:rFonts w:ascii="Arial" w:eastAsia="Arial" w:hAnsi="Arial" w:cs="Arial"/>
                <w:sz w:val="20"/>
                <w:szCs w:val="20"/>
              </w:rPr>
              <w:t>pedidos</w:t>
            </w:r>
            <w:r w:rsidRPr="00F00702">
              <w:rPr>
                <w:rFonts w:ascii="Arial" w:eastAsia="Arial" w:hAnsi="Arial" w:cs="Arial"/>
                <w:sz w:val="20"/>
                <w:szCs w:val="20"/>
              </w:rPr>
              <w:t xml:space="preserve"> em aberto só no desktop.</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3CC1C0" w14:textId="4F8D22E2"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RN09</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3DE0B6A" w14:textId="53513E3E"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RF14</w:t>
            </w:r>
          </w:p>
        </w:tc>
        <w:tc>
          <w:tcPr>
            <w:tcW w:w="1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211A4ED" w14:textId="05D1D8A4" w:rsidR="62EC8A09" w:rsidRPr="00F00702" w:rsidRDefault="00FF12AE" w:rsidP="0034049E">
            <w:pPr>
              <w:spacing w:after="0" w:line="360" w:lineRule="auto"/>
              <w:jc w:val="center"/>
              <w:rPr>
                <w:rFonts w:ascii="Arial" w:eastAsia="Arial" w:hAnsi="Arial" w:cs="Arial"/>
                <w:sz w:val="20"/>
                <w:szCs w:val="20"/>
              </w:rPr>
            </w:pPr>
            <w:r w:rsidRPr="00F00702">
              <w:rPr>
                <w:rFonts w:ascii="Arial" w:eastAsia="Arial" w:hAnsi="Arial" w:cs="Arial"/>
                <w:sz w:val="20"/>
                <w:szCs w:val="20"/>
                <w:lang w:val="en-US"/>
              </w:rPr>
              <w:t>—</w:t>
            </w:r>
          </w:p>
        </w:tc>
      </w:tr>
      <w:tr w:rsidR="62EC8A09" w:rsidRPr="00C83133" w14:paraId="292A0D5D" w14:textId="77777777" w:rsidTr="002C61B3">
        <w:trPr>
          <w:trHeight w:val="294"/>
        </w:trPr>
        <w:tc>
          <w:tcPr>
            <w:tcW w:w="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77D5D0E" w14:textId="5A22783C"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RN12</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4A8B786" w14:textId="2A635CBA"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 xml:space="preserve">Permissão de Manipulação de </w:t>
            </w:r>
            <w:r w:rsidR="55EB05D1" w:rsidRPr="00F00702">
              <w:rPr>
                <w:rFonts w:ascii="Arial" w:eastAsia="Arial" w:hAnsi="Arial" w:cs="Arial"/>
                <w:sz w:val="20"/>
                <w:szCs w:val="20"/>
              </w:rPr>
              <w:t>Pedidos</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CA6C08" w14:textId="0309EF71"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 xml:space="preserve">Somente garçom e administrador manipulam </w:t>
            </w:r>
            <w:r w:rsidR="54B90AF7" w:rsidRPr="00F00702">
              <w:rPr>
                <w:rFonts w:ascii="Arial" w:eastAsia="Arial" w:hAnsi="Arial" w:cs="Arial"/>
                <w:sz w:val="20"/>
                <w:szCs w:val="20"/>
              </w:rPr>
              <w:t>pedidos</w:t>
            </w:r>
            <w:r w:rsidRPr="00F00702">
              <w:rPr>
                <w:rFonts w:ascii="Arial" w:eastAsia="Arial" w:hAnsi="Arial" w:cs="Arial"/>
                <w:sz w:val="20"/>
                <w:szCs w:val="20"/>
              </w:rPr>
              <w:t>.</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7D26A0E" w14:textId="64ADC342"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RN09</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8AC756" w14:textId="15199A87" w:rsidR="62EC8A09" w:rsidRPr="00F00702" w:rsidRDefault="62EC8A09" w:rsidP="0034049E">
            <w:pPr>
              <w:spacing w:after="0" w:line="360" w:lineRule="auto"/>
              <w:jc w:val="center"/>
              <w:rPr>
                <w:rFonts w:ascii="Arial" w:eastAsia="Arial" w:hAnsi="Arial" w:cs="Arial"/>
                <w:sz w:val="20"/>
                <w:szCs w:val="20"/>
                <w:lang w:val="en-US"/>
              </w:rPr>
            </w:pPr>
            <w:r w:rsidRPr="00F00702">
              <w:rPr>
                <w:rFonts w:ascii="Arial" w:eastAsia="Arial" w:hAnsi="Arial" w:cs="Arial"/>
                <w:sz w:val="20"/>
                <w:szCs w:val="20"/>
                <w:lang w:val="en-US"/>
              </w:rPr>
              <w:t>RF11, RF12, RF13, RF14, RF15</w:t>
            </w:r>
          </w:p>
        </w:tc>
        <w:tc>
          <w:tcPr>
            <w:tcW w:w="1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E0EF8F9" w14:textId="5E70B05E" w:rsidR="62EC8A09" w:rsidRPr="00F00702" w:rsidRDefault="00FF12AE" w:rsidP="0034049E">
            <w:pPr>
              <w:spacing w:after="0" w:line="360" w:lineRule="auto"/>
              <w:jc w:val="center"/>
              <w:rPr>
                <w:rFonts w:ascii="Arial" w:eastAsia="Arial" w:hAnsi="Arial" w:cs="Arial"/>
                <w:sz w:val="20"/>
                <w:szCs w:val="20"/>
                <w:lang w:val="en-US"/>
              </w:rPr>
            </w:pPr>
            <w:r w:rsidRPr="00F00702">
              <w:rPr>
                <w:rFonts w:ascii="Arial" w:eastAsia="Arial" w:hAnsi="Arial" w:cs="Arial"/>
                <w:sz w:val="20"/>
                <w:szCs w:val="20"/>
                <w:lang w:val="en-US"/>
              </w:rPr>
              <w:t>—</w:t>
            </w:r>
          </w:p>
        </w:tc>
      </w:tr>
      <w:tr w:rsidR="62EC8A09" w14:paraId="0FADA532" w14:textId="77777777" w:rsidTr="002C61B3">
        <w:trPr>
          <w:trHeight w:val="294"/>
        </w:trPr>
        <w:tc>
          <w:tcPr>
            <w:tcW w:w="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596AA4" w14:textId="2008B319"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RN13</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35716A1" w14:textId="22B99727"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Forma de pagamento</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C024F4" w14:textId="4053B20B"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Cliente pode escolher método de pagamento.</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A9E5F3" w14:textId="1CF0D24C" w:rsidR="62EC8A09" w:rsidRPr="00F00702" w:rsidRDefault="00FF12AE" w:rsidP="0034049E">
            <w:pPr>
              <w:spacing w:after="0" w:line="360" w:lineRule="auto"/>
              <w:jc w:val="center"/>
              <w:rPr>
                <w:rFonts w:ascii="Arial" w:eastAsia="Arial" w:hAnsi="Arial" w:cs="Arial"/>
                <w:sz w:val="20"/>
                <w:szCs w:val="20"/>
              </w:rPr>
            </w:pPr>
            <w:r w:rsidRPr="00F00702">
              <w:rPr>
                <w:rFonts w:ascii="Arial" w:eastAsia="Arial" w:hAnsi="Arial" w:cs="Arial"/>
                <w:sz w:val="20"/>
                <w:szCs w:val="20"/>
                <w:lang w:val="en-US"/>
              </w:rPr>
              <w:t>—</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AE7A023" w14:textId="04181CD0"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RF17</w:t>
            </w:r>
          </w:p>
        </w:tc>
        <w:tc>
          <w:tcPr>
            <w:tcW w:w="1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898178" w14:textId="242AE71C" w:rsidR="62EC8A09" w:rsidRPr="00F00702" w:rsidRDefault="00FF12AE" w:rsidP="0034049E">
            <w:pPr>
              <w:spacing w:after="0" w:line="360" w:lineRule="auto"/>
              <w:jc w:val="center"/>
              <w:rPr>
                <w:rFonts w:ascii="Arial" w:eastAsia="Arial" w:hAnsi="Arial" w:cs="Arial"/>
                <w:sz w:val="20"/>
                <w:szCs w:val="20"/>
              </w:rPr>
            </w:pPr>
            <w:r w:rsidRPr="00F00702">
              <w:rPr>
                <w:rFonts w:ascii="Arial" w:eastAsia="Arial" w:hAnsi="Arial" w:cs="Arial"/>
                <w:sz w:val="20"/>
                <w:szCs w:val="20"/>
                <w:lang w:val="en-US"/>
              </w:rPr>
              <w:t>—</w:t>
            </w:r>
          </w:p>
        </w:tc>
      </w:tr>
      <w:tr w:rsidR="62EC8A09" w14:paraId="6B7BD49C" w14:textId="77777777" w:rsidTr="002C61B3">
        <w:trPr>
          <w:trHeight w:val="440"/>
        </w:trPr>
        <w:tc>
          <w:tcPr>
            <w:tcW w:w="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EF51666" w14:textId="171EFE09" w:rsidR="62EC8A09" w:rsidRPr="00F00702" w:rsidRDefault="62EC8A09" w:rsidP="0034049E">
            <w:pPr>
              <w:spacing w:after="0" w:line="360" w:lineRule="auto"/>
              <w:jc w:val="center"/>
              <w:rPr>
                <w:rFonts w:ascii="Arial" w:eastAsia="Arial" w:hAnsi="Arial" w:cs="Arial"/>
                <w:sz w:val="20"/>
                <w:szCs w:val="20"/>
              </w:rPr>
            </w:pPr>
            <w:r w:rsidRPr="00F00702">
              <w:rPr>
                <w:rStyle w:val="normaltextrun"/>
                <w:rFonts w:ascii="Arial" w:hAnsi="Arial" w:cs="Arial"/>
                <w:sz w:val="20"/>
                <w:szCs w:val="20"/>
              </w:rPr>
              <w:t>RN14</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BDF3DE" w14:textId="4A32D601" w:rsidR="62EC8A09" w:rsidRPr="00F00702" w:rsidRDefault="00B25ABF" w:rsidP="0034049E">
            <w:pPr>
              <w:spacing w:after="0" w:line="360" w:lineRule="auto"/>
              <w:jc w:val="center"/>
              <w:rPr>
                <w:rFonts w:ascii="Arial" w:eastAsia="Arial" w:hAnsi="Arial" w:cs="Arial"/>
                <w:sz w:val="20"/>
                <w:szCs w:val="20"/>
              </w:rPr>
            </w:pPr>
            <w:r w:rsidRPr="00F00702">
              <w:rPr>
                <w:rStyle w:val="normaltextrun"/>
                <w:rFonts w:ascii="Arial" w:hAnsi="Arial" w:cs="Arial"/>
                <w:sz w:val="20"/>
                <w:szCs w:val="20"/>
              </w:rPr>
              <w:t>Login Usuário</w:t>
            </w:r>
            <w:r w:rsidRPr="00F00702">
              <w:rPr>
                <w:rStyle w:val="eop"/>
                <w:rFonts w:ascii="Arial" w:hAnsi="Arial" w:cs="Arial"/>
                <w:sz w:val="20"/>
                <w:szCs w:val="20"/>
              </w:rPr>
              <w:t> </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84C33B" w14:textId="4E629D55" w:rsidR="62EC8A09" w:rsidRPr="00F00702" w:rsidRDefault="00B25ABF" w:rsidP="0034049E">
            <w:pPr>
              <w:spacing w:after="0" w:line="360" w:lineRule="auto"/>
              <w:jc w:val="center"/>
              <w:rPr>
                <w:rFonts w:ascii="Arial" w:eastAsia="Arial" w:hAnsi="Arial" w:cs="Arial"/>
                <w:sz w:val="20"/>
                <w:szCs w:val="20"/>
              </w:rPr>
            </w:pPr>
            <w:r w:rsidRPr="00F00702">
              <w:rPr>
                <w:rStyle w:val="normaltextrun"/>
                <w:rFonts w:ascii="Arial" w:hAnsi="Arial" w:cs="Arial"/>
                <w:sz w:val="20"/>
                <w:szCs w:val="20"/>
              </w:rPr>
              <w:t>Usuário tem que estar logado para acessar o app</w:t>
            </w:r>
            <w:r w:rsidRPr="00F00702">
              <w:rPr>
                <w:rStyle w:val="eop"/>
                <w:rFonts w:ascii="Arial" w:hAnsi="Arial" w:cs="Arial"/>
                <w:sz w:val="20"/>
                <w:szCs w:val="20"/>
              </w:rPr>
              <w:t> </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EC44EE7" w14:textId="383AA856" w:rsidR="62EC8A09" w:rsidRPr="00F00702" w:rsidRDefault="00B25ABF" w:rsidP="0034049E">
            <w:pPr>
              <w:spacing w:after="0" w:line="360" w:lineRule="auto"/>
              <w:jc w:val="center"/>
              <w:rPr>
                <w:rFonts w:ascii="Arial" w:eastAsia="Arial" w:hAnsi="Arial" w:cs="Arial"/>
                <w:sz w:val="20"/>
                <w:szCs w:val="20"/>
              </w:rPr>
            </w:pPr>
            <w:r w:rsidRPr="00F00702">
              <w:rPr>
                <w:rStyle w:val="normaltextrun"/>
                <w:rFonts w:ascii="Arial" w:hAnsi="Arial" w:cs="Arial"/>
                <w:sz w:val="20"/>
                <w:szCs w:val="20"/>
              </w:rPr>
              <w:t>RN 01, RN10</w:t>
            </w:r>
            <w:r w:rsidRPr="00F00702">
              <w:rPr>
                <w:rStyle w:val="eop"/>
                <w:rFonts w:ascii="Arial" w:hAnsi="Arial" w:cs="Arial"/>
                <w:sz w:val="20"/>
                <w:szCs w:val="20"/>
              </w:rPr>
              <w:t> </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9B79B6" w14:textId="0FB05DC6" w:rsidR="62EC8A09" w:rsidRPr="00F00702" w:rsidRDefault="00B25ABF" w:rsidP="0034049E">
            <w:pPr>
              <w:spacing w:after="0" w:line="360" w:lineRule="auto"/>
              <w:jc w:val="center"/>
              <w:rPr>
                <w:rFonts w:ascii="Arial" w:eastAsia="Arial" w:hAnsi="Arial" w:cs="Arial"/>
                <w:sz w:val="20"/>
                <w:szCs w:val="20"/>
              </w:rPr>
            </w:pPr>
            <w:r w:rsidRPr="00F00702">
              <w:rPr>
                <w:rStyle w:val="normaltextrun"/>
                <w:rFonts w:ascii="Arial" w:hAnsi="Arial" w:cs="Arial"/>
                <w:sz w:val="20"/>
                <w:szCs w:val="20"/>
              </w:rPr>
              <w:t>RF06, RF12, RF16</w:t>
            </w:r>
            <w:r w:rsidRPr="00F00702">
              <w:rPr>
                <w:rStyle w:val="eop"/>
                <w:rFonts w:ascii="Arial" w:hAnsi="Arial" w:cs="Arial"/>
                <w:sz w:val="20"/>
                <w:szCs w:val="20"/>
              </w:rPr>
              <w:t> </w:t>
            </w:r>
          </w:p>
        </w:tc>
        <w:tc>
          <w:tcPr>
            <w:tcW w:w="1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CD4650" w14:textId="7C0A2182" w:rsidR="62EC8A09" w:rsidRPr="00F00702" w:rsidRDefault="00B25ABF" w:rsidP="0034049E">
            <w:pPr>
              <w:spacing w:after="0" w:line="360" w:lineRule="auto"/>
              <w:jc w:val="center"/>
              <w:rPr>
                <w:rFonts w:ascii="Arial" w:eastAsia="Arial" w:hAnsi="Arial" w:cs="Arial"/>
                <w:sz w:val="20"/>
                <w:szCs w:val="20"/>
              </w:rPr>
            </w:pPr>
            <w:r w:rsidRPr="00F00702">
              <w:rPr>
                <w:rStyle w:val="normaltextrun"/>
                <w:rFonts w:ascii="Arial" w:hAnsi="Arial" w:cs="Arial"/>
                <w:sz w:val="20"/>
                <w:szCs w:val="20"/>
              </w:rPr>
              <w:t>RF01, RF02</w:t>
            </w:r>
            <w:r w:rsidRPr="00F00702">
              <w:rPr>
                <w:rStyle w:val="eop"/>
                <w:rFonts w:ascii="Arial" w:hAnsi="Arial" w:cs="Arial"/>
                <w:sz w:val="20"/>
                <w:szCs w:val="20"/>
              </w:rPr>
              <w:t> </w:t>
            </w:r>
          </w:p>
        </w:tc>
      </w:tr>
      <w:tr w:rsidR="62EC8A09" w14:paraId="15DC3CE2" w14:textId="77777777" w:rsidTr="002C61B3">
        <w:trPr>
          <w:trHeight w:val="294"/>
        </w:trPr>
        <w:tc>
          <w:tcPr>
            <w:tcW w:w="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B1D1446" w14:textId="4E9DD297"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RN15</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A47D9E5" w14:textId="64BA1C99" w:rsidR="62EC8A09" w:rsidRPr="00F00702" w:rsidRDefault="62EC8A09" w:rsidP="0034049E">
            <w:pPr>
              <w:spacing w:after="0" w:line="360" w:lineRule="auto"/>
              <w:jc w:val="center"/>
              <w:rPr>
                <w:rFonts w:ascii="Arial" w:eastAsia="Arial" w:hAnsi="Arial" w:cs="Arial"/>
                <w:sz w:val="20"/>
                <w:szCs w:val="20"/>
              </w:rPr>
            </w:pPr>
            <w:proofErr w:type="spellStart"/>
            <w:r w:rsidRPr="00F00702">
              <w:rPr>
                <w:rFonts w:ascii="Arial" w:eastAsia="Arial" w:hAnsi="Arial" w:cs="Arial"/>
                <w:sz w:val="20"/>
                <w:szCs w:val="20"/>
              </w:rPr>
              <w:t>QRCode</w:t>
            </w:r>
            <w:proofErr w:type="spellEnd"/>
            <w:r w:rsidRPr="00F00702">
              <w:rPr>
                <w:rFonts w:ascii="Arial" w:eastAsia="Arial" w:hAnsi="Arial" w:cs="Arial"/>
                <w:sz w:val="20"/>
                <w:szCs w:val="20"/>
              </w:rPr>
              <w:t xml:space="preserve"> número da mesa</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4231A8" w14:textId="2BC4B22D"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 xml:space="preserve">Cliente deve ler o </w:t>
            </w:r>
            <w:proofErr w:type="spellStart"/>
            <w:r w:rsidRPr="00F00702">
              <w:rPr>
                <w:rFonts w:ascii="Arial" w:eastAsia="Arial" w:hAnsi="Arial" w:cs="Arial"/>
                <w:sz w:val="20"/>
                <w:szCs w:val="20"/>
              </w:rPr>
              <w:t>QRCode</w:t>
            </w:r>
            <w:proofErr w:type="spellEnd"/>
            <w:r w:rsidRPr="00F00702">
              <w:rPr>
                <w:rFonts w:ascii="Arial" w:eastAsia="Arial" w:hAnsi="Arial" w:cs="Arial"/>
                <w:sz w:val="20"/>
                <w:szCs w:val="20"/>
              </w:rPr>
              <w:t xml:space="preserve"> para vincular a mesa ao pedido.</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EBBAC1" w14:textId="4C9B8E57"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RN01</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AED889" w14:textId="09212171" w:rsidR="62EC8A09" w:rsidRPr="00F00702" w:rsidRDefault="62EC8A09" w:rsidP="0034049E">
            <w:pPr>
              <w:spacing w:after="0" w:line="360" w:lineRule="auto"/>
              <w:jc w:val="center"/>
              <w:rPr>
                <w:rFonts w:ascii="Arial" w:eastAsia="Arial" w:hAnsi="Arial" w:cs="Arial"/>
                <w:sz w:val="20"/>
                <w:szCs w:val="20"/>
              </w:rPr>
            </w:pPr>
            <w:r w:rsidRPr="00F00702">
              <w:rPr>
                <w:rFonts w:ascii="Arial" w:eastAsia="Arial" w:hAnsi="Arial" w:cs="Arial"/>
                <w:sz w:val="20"/>
                <w:szCs w:val="20"/>
              </w:rPr>
              <w:t>RF11, RF12</w:t>
            </w:r>
          </w:p>
        </w:tc>
        <w:tc>
          <w:tcPr>
            <w:tcW w:w="1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F538FF6" w14:textId="5DC07F21" w:rsidR="62EC8A09" w:rsidRPr="00F00702" w:rsidRDefault="00FF12AE" w:rsidP="0034049E">
            <w:pPr>
              <w:spacing w:after="0" w:line="360" w:lineRule="auto"/>
              <w:jc w:val="center"/>
              <w:rPr>
                <w:rFonts w:ascii="Arial" w:eastAsia="Arial" w:hAnsi="Arial" w:cs="Arial"/>
                <w:sz w:val="20"/>
                <w:szCs w:val="20"/>
              </w:rPr>
            </w:pPr>
            <w:r w:rsidRPr="00F00702">
              <w:rPr>
                <w:rFonts w:ascii="Arial" w:eastAsia="Arial" w:hAnsi="Arial" w:cs="Arial"/>
                <w:sz w:val="20"/>
                <w:szCs w:val="20"/>
                <w:lang w:val="en-US"/>
              </w:rPr>
              <w:t>—</w:t>
            </w:r>
          </w:p>
        </w:tc>
      </w:tr>
    </w:tbl>
    <w:p w14:paraId="4E4886A7" w14:textId="2E3249E1" w:rsidR="0020201B" w:rsidRDefault="3D094035" w:rsidP="00030BAC">
      <w:pPr>
        <w:spacing w:after="0" w:line="360" w:lineRule="auto"/>
        <w:jc w:val="center"/>
        <w:rPr>
          <w:rFonts w:ascii="Arial" w:eastAsia="Arial" w:hAnsi="Arial" w:cs="Arial"/>
          <w:sz w:val="24"/>
          <w:szCs w:val="24"/>
        </w:rPr>
      </w:pPr>
      <w:r w:rsidRPr="008540B1">
        <w:rPr>
          <w:rFonts w:ascii="Arial" w:eastAsia="Arial" w:hAnsi="Arial" w:cs="Arial"/>
          <w:sz w:val="24"/>
          <w:szCs w:val="24"/>
        </w:rPr>
        <w:t>Fonte: Autoral</w:t>
      </w:r>
      <w:r w:rsidR="00AC6395" w:rsidRPr="008540B1">
        <w:rPr>
          <w:rFonts w:ascii="Arial" w:eastAsia="Arial" w:hAnsi="Arial" w:cs="Arial"/>
          <w:sz w:val="24"/>
          <w:szCs w:val="24"/>
        </w:rPr>
        <w:t>.</w:t>
      </w:r>
    </w:p>
    <w:p w14:paraId="3C92EFE0" w14:textId="77777777" w:rsidR="00030BAC" w:rsidRDefault="00030BAC" w:rsidP="00030BAC">
      <w:pPr>
        <w:spacing w:after="0" w:line="360" w:lineRule="auto"/>
        <w:jc w:val="center"/>
        <w:rPr>
          <w:rFonts w:ascii="Arial" w:eastAsia="Arial" w:hAnsi="Arial" w:cs="Arial"/>
          <w:b/>
          <w:bCs/>
          <w:color w:val="000000" w:themeColor="text1"/>
          <w:sz w:val="24"/>
          <w:szCs w:val="24"/>
        </w:rPr>
      </w:pPr>
      <w:bookmarkStart w:id="109" w:name="_Toc215481434"/>
      <w:bookmarkStart w:id="110" w:name="_Toc215489107"/>
      <w:bookmarkStart w:id="111" w:name="_Toc215493620"/>
    </w:p>
    <w:p w14:paraId="56CCCE55" w14:textId="459DB57E" w:rsidR="00A3723C" w:rsidRPr="0031495A" w:rsidRDefault="00A01052" w:rsidP="64AAD741">
      <w:pPr>
        <w:pStyle w:val="Ttulo3"/>
        <w:keepNext w:val="0"/>
        <w:keepLines w:val="0"/>
        <w:spacing w:before="0" w:line="360" w:lineRule="auto"/>
        <w:rPr>
          <w:rFonts w:ascii="Arial" w:eastAsia="Arial" w:hAnsi="Arial" w:cs="Arial"/>
          <w:color w:val="000000" w:themeColor="text1"/>
          <w:sz w:val="24"/>
          <w:szCs w:val="24"/>
        </w:rPr>
      </w:pPr>
      <w:bookmarkStart w:id="112" w:name="_Toc215576380"/>
      <w:r>
        <w:rPr>
          <w:rFonts w:ascii="Arial" w:eastAsia="Arial" w:hAnsi="Arial" w:cs="Arial"/>
          <w:color w:val="000000" w:themeColor="text1"/>
          <w:sz w:val="24"/>
          <w:szCs w:val="24"/>
        </w:rPr>
        <w:t>4</w:t>
      </w:r>
      <w:r w:rsidR="08211DC2" w:rsidRPr="0031495A">
        <w:rPr>
          <w:rFonts w:ascii="Arial" w:eastAsia="Arial" w:hAnsi="Arial" w:cs="Arial"/>
          <w:color w:val="000000" w:themeColor="text1"/>
          <w:sz w:val="24"/>
          <w:szCs w:val="24"/>
        </w:rPr>
        <w:t>.</w:t>
      </w:r>
      <w:r w:rsidR="1D1ECF63" w:rsidRPr="0031495A">
        <w:rPr>
          <w:rFonts w:ascii="Arial" w:eastAsia="Arial" w:hAnsi="Arial" w:cs="Arial"/>
          <w:color w:val="000000" w:themeColor="text1"/>
          <w:sz w:val="24"/>
          <w:szCs w:val="24"/>
        </w:rPr>
        <w:t>5</w:t>
      </w:r>
      <w:r w:rsidR="08211DC2" w:rsidRPr="0031495A">
        <w:rPr>
          <w:rFonts w:ascii="Arial" w:eastAsia="Arial" w:hAnsi="Arial" w:cs="Arial"/>
          <w:color w:val="000000" w:themeColor="text1"/>
          <w:sz w:val="24"/>
          <w:szCs w:val="24"/>
        </w:rPr>
        <w:t>.2 Requisitos Funcionais (RF)</w:t>
      </w:r>
      <w:bookmarkEnd w:id="109"/>
      <w:bookmarkEnd w:id="110"/>
      <w:bookmarkEnd w:id="111"/>
      <w:bookmarkEnd w:id="112"/>
    </w:p>
    <w:p w14:paraId="67789D34" w14:textId="0D1561EB" w:rsidR="3BFCAD70" w:rsidRDefault="3BFCAD70" w:rsidP="0034049E">
      <w:pPr>
        <w:spacing w:after="0" w:line="360" w:lineRule="auto"/>
        <w:ind w:firstLine="720"/>
        <w:jc w:val="both"/>
        <w:rPr>
          <w:rFonts w:ascii="Arial" w:eastAsia="Arial" w:hAnsi="Arial" w:cs="Arial"/>
          <w:sz w:val="24"/>
          <w:szCs w:val="24"/>
        </w:rPr>
      </w:pPr>
      <w:r w:rsidRPr="62EC8A09">
        <w:rPr>
          <w:rFonts w:ascii="Arial" w:eastAsia="Arial" w:hAnsi="Arial" w:cs="Arial"/>
          <w:sz w:val="24"/>
          <w:szCs w:val="24"/>
        </w:rPr>
        <w:t xml:space="preserve">Os requisitos funcionais descrevem as funcionalidades específicas que o sistema deve realizar a fim de atender às necessidades dos usuários e garantir o cumprimento das regras de negócio. Segundo </w:t>
      </w:r>
      <w:proofErr w:type="spellStart"/>
      <w:r w:rsidRPr="62EC8A09">
        <w:rPr>
          <w:rFonts w:ascii="Arial" w:eastAsia="Arial" w:hAnsi="Arial" w:cs="Arial"/>
          <w:sz w:val="24"/>
          <w:szCs w:val="24"/>
        </w:rPr>
        <w:t>Sommerville</w:t>
      </w:r>
      <w:proofErr w:type="spellEnd"/>
      <w:r w:rsidRPr="62EC8A09">
        <w:rPr>
          <w:rFonts w:ascii="Arial" w:eastAsia="Arial" w:hAnsi="Arial" w:cs="Arial"/>
          <w:sz w:val="24"/>
          <w:szCs w:val="24"/>
        </w:rPr>
        <w:t xml:space="preserve"> (2019), requisitos funcionais definem comportamentos observáveis do software e configuram a base para seu desenvolvimento técnico. Bezerra (2018) complementa afirmando que uma boa especificação funcional deve ser clara, objetiva e orientada ao valor entregue ao usuário.</w:t>
      </w:r>
    </w:p>
    <w:p w14:paraId="1C46D6F1" w14:textId="71937D59" w:rsidR="3BFCAD70" w:rsidRDefault="3BFCAD70" w:rsidP="0034049E">
      <w:pPr>
        <w:spacing w:after="0" w:line="360" w:lineRule="auto"/>
        <w:ind w:firstLine="709"/>
        <w:jc w:val="both"/>
        <w:rPr>
          <w:rFonts w:ascii="Arial" w:eastAsia="Arial" w:hAnsi="Arial" w:cs="Arial"/>
          <w:sz w:val="24"/>
          <w:szCs w:val="24"/>
        </w:rPr>
      </w:pPr>
      <w:r w:rsidRPr="62EC8A09">
        <w:rPr>
          <w:rFonts w:ascii="Arial" w:eastAsia="Arial" w:hAnsi="Arial" w:cs="Arial"/>
          <w:sz w:val="24"/>
          <w:szCs w:val="24"/>
        </w:rPr>
        <w:lastRenderedPageBreak/>
        <w:t>No presente projeto, os requisitos funcionais foram derivados diretamente das regras de negócio e organizados em categorias relacionadas à autenticação, controle de pedidos, gerenciamento de produtos, operação das mesas, integração com QR Codes e fluxo de pagamento. Essa estruturação permitiu que a equipe compreendesse as funcionalidades prioritárias e orientou as etapas subsequentes de modelagem do banco de dados e construção da API.</w:t>
      </w:r>
    </w:p>
    <w:p w14:paraId="601B85F7" w14:textId="21C24E3D" w:rsidR="0029408D" w:rsidRDefault="0029408D">
      <w:pPr>
        <w:rPr>
          <w:rFonts w:ascii="Arial" w:eastAsia="Arial" w:hAnsi="Arial" w:cs="Arial"/>
          <w:sz w:val="24"/>
          <w:szCs w:val="24"/>
        </w:rPr>
      </w:pPr>
    </w:p>
    <w:p w14:paraId="0266ED66" w14:textId="206F18F6" w:rsidR="00BE35A0" w:rsidRPr="00BE35A0" w:rsidRDefault="6C28FB0F" w:rsidP="004119D2">
      <w:pPr>
        <w:ind w:firstLine="709"/>
        <w:jc w:val="both"/>
        <w:rPr>
          <w:rFonts w:ascii="Arial" w:eastAsia="Arial" w:hAnsi="Arial" w:cs="Arial"/>
          <w:sz w:val="24"/>
          <w:szCs w:val="24"/>
        </w:rPr>
      </w:pPr>
      <w:r w:rsidRPr="62EC8A09">
        <w:rPr>
          <w:rFonts w:ascii="Arial" w:eastAsia="Arial" w:hAnsi="Arial" w:cs="Arial"/>
          <w:sz w:val="24"/>
          <w:szCs w:val="24"/>
        </w:rPr>
        <w:t>A Tabela 2 reúne os Requisitos Funcionais do sistema, descrevendo as funcionalidades que devem ser implementadas para atender às necessidades do usuário e às regras de negócio estabelecidas.</w:t>
      </w:r>
    </w:p>
    <w:p w14:paraId="4693986A" w14:textId="77777777" w:rsidR="00C51423" w:rsidRPr="00BE35A0" w:rsidRDefault="00C51423" w:rsidP="00BE35A0">
      <w:pPr>
        <w:spacing w:after="0" w:line="360" w:lineRule="auto"/>
        <w:ind w:firstLine="709"/>
        <w:jc w:val="both"/>
        <w:rPr>
          <w:rFonts w:ascii="Arial" w:eastAsia="Arial" w:hAnsi="Arial" w:cs="Arial"/>
          <w:sz w:val="24"/>
          <w:szCs w:val="24"/>
        </w:rPr>
      </w:pPr>
    </w:p>
    <w:p w14:paraId="49AA73C1" w14:textId="44E4948D" w:rsidR="0020201B" w:rsidRPr="00DA4B3E" w:rsidRDefault="00C51423" w:rsidP="00C51423">
      <w:pPr>
        <w:pStyle w:val="Legendadetabelas"/>
        <w:rPr>
          <w:sz w:val="24"/>
          <w:szCs w:val="24"/>
        </w:rPr>
      </w:pPr>
      <w:r w:rsidRPr="00DA4B3E">
        <w:rPr>
          <w:sz w:val="24"/>
          <w:szCs w:val="24"/>
        </w:rPr>
        <w:t>Tabela - 2 Tabela de Requisitos Funcionais.</w:t>
      </w:r>
    </w:p>
    <w:tbl>
      <w:tblPr>
        <w:tblStyle w:val="Tabelacomgrade"/>
        <w:tblW w:w="9147" w:type="dxa"/>
        <w:tblInd w:w="108" w:type="dxa"/>
        <w:tblLayout w:type="fixed"/>
        <w:tblLook w:val="04A0" w:firstRow="1" w:lastRow="0" w:firstColumn="1" w:lastColumn="0" w:noHBand="0" w:noVBand="1"/>
      </w:tblPr>
      <w:tblGrid>
        <w:gridCol w:w="1216"/>
        <w:gridCol w:w="1609"/>
        <w:gridCol w:w="2402"/>
        <w:gridCol w:w="1176"/>
        <w:gridCol w:w="1398"/>
        <w:gridCol w:w="1346"/>
      </w:tblGrid>
      <w:tr w:rsidR="62EC8A09" w14:paraId="71B795CB" w14:textId="77777777" w:rsidTr="001D5807">
        <w:trPr>
          <w:trHeight w:val="138"/>
        </w:trPr>
        <w:tc>
          <w:tcPr>
            <w:tcW w:w="12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D729BF" w14:textId="45A36C7C" w:rsidR="62EC8A09" w:rsidRPr="003F405B" w:rsidRDefault="62EC8A09" w:rsidP="00C57316">
            <w:pPr>
              <w:spacing w:line="360" w:lineRule="auto"/>
              <w:jc w:val="center"/>
              <w:rPr>
                <w:rFonts w:ascii="Arial" w:eastAsia="Arial" w:hAnsi="Arial" w:cs="Arial"/>
                <w:b/>
                <w:sz w:val="20"/>
                <w:szCs w:val="20"/>
                <w:lang w:val="en-US"/>
              </w:rPr>
            </w:pPr>
            <w:r w:rsidRPr="003F405B">
              <w:rPr>
                <w:rFonts w:ascii="Arial" w:eastAsia="Arial" w:hAnsi="Arial" w:cs="Arial"/>
                <w:b/>
                <w:sz w:val="20"/>
                <w:szCs w:val="20"/>
                <w:lang w:val="en-US"/>
              </w:rPr>
              <w:t>RF</w:t>
            </w:r>
          </w:p>
        </w:tc>
        <w:tc>
          <w:tcPr>
            <w:tcW w:w="16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EA46A2" w14:textId="1283557C" w:rsidR="62EC8A09" w:rsidRPr="003F405B" w:rsidRDefault="62EC8A09" w:rsidP="00C57316">
            <w:pPr>
              <w:spacing w:line="360" w:lineRule="auto"/>
              <w:jc w:val="center"/>
              <w:rPr>
                <w:rFonts w:ascii="Arial" w:eastAsia="Arial" w:hAnsi="Arial" w:cs="Arial"/>
                <w:b/>
                <w:sz w:val="20"/>
                <w:szCs w:val="20"/>
                <w:lang w:val="en-US"/>
              </w:rPr>
            </w:pPr>
            <w:r w:rsidRPr="003F405B">
              <w:rPr>
                <w:rFonts w:ascii="Arial" w:eastAsia="Arial" w:hAnsi="Arial" w:cs="Arial"/>
                <w:b/>
                <w:sz w:val="20"/>
                <w:szCs w:val="20"/>
                <w:lang w:val="en-US"/>
              </w:rPr>
              <w:t>Nome</w:t>
            </w:r>
          </w:p>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0E5BCC" w14:textId="09EC3F61" w:rsidR="62EC8A09" w:rsidRPr="003F405B" w:rsidRDefault="62EC8A09" w:rsidP="00C57316">
            <w:pPr>
              <w:spacing w:line="360" w:lineRule="auto"/>
              <w:jc w:val="center"/>
              <w:rPr>
                <w:rFonts w:ascii="Arial" w:eastAsia="Arial" w:hAnsi="Arial" w:cs="Arial"/>
                <w:b/>
                <w:sz w:val="20"/>
                <w:szCs w:val="20"/>
                <w:lang w:val="en-US"/>
              </w:rPr>
            </w:pPr>
            <w:proofErr w:type="spellStart"/>
            <w:r w:rsidRPr="003F405B">
              <w:rPr>
                <w:rFonts w:ascii="Arial" w:eastAsia="Arial" w:hAnsi="Arial" w:cs="Arial"/>
                <w:b/>
                <w:sz w:val="20"/>
                <w:szCs w:val="20"/>
                <w:lang w:val="en-US"/>
              </w:rPr>
              <w:t>Descrição</w:t>
            </w:r>
            <w:proofErr w:type="spellEnd"/>
          </w:p>
        </w:tc>
        <w:tc>
          <w:tcPr>
            <w:tcW w:w="1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D202A3" w14:textId="329F4123" w:rsidR="62EC8A09" w:rsidRPr="003F405B" w:rsidRDefault="62EC8A09" w:rsidP="00C57316">
            <w:pPr>
              <w:spacing w:line="360" w:lineRule="auto"/>
              <w:jc w:val="center"/>
              <w:rPr>
                <w:rFonts w:ascii="Arial" w:eastAsia="Arial" w:hAnsi="Arial" w:cs="Arial"/>
                <w:b/>
                <w:sz w:val="20"/>
                <w:szCs w:val="20"/>
                <w:lang w:val="en-US"/>
              </w:rPr>
            </w:pPr>
            <w:proofErr w:type="spellStart"/>
            <w:r w:rsidRPr="003F405B">
              <w:rPr>
                <w:rFonts w:ascii="Arial" w:eastAsia="Arial" w:hAnsi="Arial" w:cs="Arial"/>
                <w:b/>
                <w:sz w:val="20"/>
                <w:szCs w:val="20"/>
                <w:lang w:val="en-US"/>
              </w:rPr>
              <w:t>Relaciona</w:t>
            </w:r>
            <w:proofErr w:type="spellEnd"/>
            <w:r w:rsidR="003F405B">
              <w:rPr>
                <w:rFonts w:ascii="Arial" w:eastAsia="Arial" w:hAnsi="Arial" w:cs="Arial"/>
                <w:b/>
                <w:sz w:val="20"/>
                <w:szCs w:val="20"/>
                <w:lang w:val="en-US"/>
              </w:rPr>
              <w:t>-</w:t>
            </w:r>
            <w:r w:rsidRPr="003F405B">
              <w:rPr>
                <w:rFonts w:ascii="Arial" w:eastAsia="Arial" w:hAnsi="Arial" w:cs="Arial"/>
                <w:b/>
                <w:sz w:val="20"/>
                <w:szCs w:val="20"/>
                <w:lang w:val="en-US"/>
              </w:rPr>
              <w:t>mentos RN</w:t>
            </w:r>
          </w:p>
        </w:tc>
        <w:tc>
          <w:tcPr>
            <w:tcW w:w="13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679D23" w14:textId="6928890E" w:rsidR="62EC8A09" w:rsidRPr="003F405B" w:rsidRDefault="62EC8A09" w:rsidP="00C57316">
            <w:pPr>
              <w:spacing w:line="360" w:lineRule="auto"/>
              <w:jc w:val="center"/>
              <w:rPr>
                <w:rFonts w:ascii="Arial" w:eastAsia="Arial" w:hAnsi="Arial" w:cs="Arial"/>
                <w:b/>
                <w:sz w:val="20"/>
                <w:szCs w:val="20"/>
                <w:lang w:val="en-US"/>
              </w:rPr>
            </w:pPr>
            <w:r w:rsidRPr="003F405B">
              <w:rPr>
                <w:rFonts w:ascii="Arial" w:eastAsia="Arial" w:hAnsi="Arial" w:cs="Arial"/>
                <w:b/>
                <w:sz w:val="20"/>
                <w:szCs w:val="20"/>
                <w:lang w:val="en-US"/>
              </w:rPr>
              <w:t xml:space="preserve">RF </w:t>
            </w:r>
            <w:proofErr w:type="spellStart"/>
            <w:r w:rsidRPr="003F405B">
              <w:rPr>
                <w:rFonts w:ascii="Arial" w:eastAsia="Arial" w:hAnsi="Arial" w:cs="Arial"/>
                <w:b/>
                <w:sz w:val="20"/>
                <w:szCs w:val="20"/>
                <w:lang w:val="en-US"/>
              </w:rPr>
              <w:t>Associados</w:t>
            </w:r>
            <w:proofErr w:type="spellEnd"/>
          </w:p>
        </w:tc>
        <w:tc>
          <w:tcPr>
            <w:tcW w:w="13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122992" w14:textId="739C0FF5" w:rsidR="62EC8A09" w:rsidRPr="003F405B" w:rsidRDefault="62EC8A09" w:rsidP="00C57316">
            <w:pPr>
              <w:spacing w:line="360" w:lineRule="auto"/>
              <w:jc w:val="center"/>
              <w:rPr>
                <w:rFonts w:ascii="Arial" w:eastAsia="Arial" w:hAnsi="Arial" w:cs="Arial"/>
                <w:b/>
                <w:sz w:val="20"/>
                <w:szCs w:val="20"/>
                <w:lang w:val="en-US"/>
              </w:rPr>
            </w:pPr>
            <w:r w:rsidRPr="003F405B">
              <w:rPr>
                <w:rFonts w:ascii="Arial" w:eastAsia="Arial" w:hAnsi="Arial" w:cs="Arial"/>
                <w:b/>
                <w:sz w:val="20"/>
                <w:szCs w:val="20"/>
                <w:lang w:val="en-US"/>
              </w:rPr>
              <w:t xml:space="preserve">RNF </w:t>
            </w:r>
            <w:proofErr w:type="spellStart"/>
            <w:r w:rsidRPr="003F405B">
              <w:rPr>
                <w:rFonts w:ascii="Arial" w:eastAsia="Arial" w:hAnsi="Arial" w:cs="Arial"/>
                <w:b/>
                <w:sz w:val="20"/>
                <w:szCs w:val="20"/>
                <w:lang w:val="en-US"/>
              </w:rPr>
              <w:t>Associados</w:t>
            </w:r>
            <w:proofErr w:type="spellEnd"/>
          </w:p>
        </w:tc>
      </w:tr>
      <w:tr w:rsidR="62EC8A09" w14:paraId="0CA7A5CE" w14:textId="77777777" w:rsidTr="001D5807">
        <w:trPr>
          <w:trHeight w:val="138"/>
        </w:trPr>
        <w:tc>
          <w:tcPr>
            <w:tcW w:w="12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CAA5C2" w14:textId="4C2FA21A"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RF01</w:t>
            </w:r>
          </w:p>
        </w:tc>
        <w:tc>
          <w:tcPr>
            <w:tcW w:w="16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5DBB21" w14:textId="6155FF39" w:rsidR="62EC8A09" w:rsidRPr="003F405B" w:rsidRDefault="62EC8A09" w:rsidP="00C57316">
            <w:pPr>
              <w:spacing w:line="360" w:lineRule="auto"/>
              <w:jc w:val="center"/>
              <w:rPr>
                <w:rFonts w:ascii="Arial" w:eastAsia="Arial" w:hAnsi="Arial" w:cs="Arial"/>
                <w:sz w:val="20"/>
                <w:szCs w:val="20"/>
                <w:lang w:val="en-US"/>
              </w:rPr>
            </w:pPr>
            <w:proofErr w:type="spellStart"/>
            <w:r w:rsidRPr="003F405B">
              <w:rPr>
                <w:rFonts w:ascii="Arial" w:eastAsia="Arial" w:hAnsi="Arial" w:cs="Arial"/>
                <w:sz w:val="20"/>
                <w:szCs w:val="20"/>
                <w:lang w:val="en-US"/>
              </w:rPr>
              <w:t>Cadastrar</w:t>
            </w:r>
            <w:proofErr w:type="spellEnd"/>
            <w:r w:rsidRPr="003F405B">
              <w:rPr>
                <w:rFonts w:ascii="Arial" w:eastAsia="Arial" w:hAnsi="Arial" w:cs="Arial"/>
                <w:sz w:val="20"/>
                <w:szCs w:val="20"/>
                <w:lang w:val="en-US"/>
              </w:rPr>
              <w:t xml:space="preserve"> </w:t>
            </w:r>
            <w:proofErr w:type="spellStart"/>
            <w:r w:rsidRPr="003F405B">
              <w:rPr>
                <w:rFonts w:ascii="Arial" w:eastAsia="Arial" w:hAnsi="Arial" w:cs="Arial"/>
                <w:sz w:val="20"/>
                <w:szCs w:val="20"/>
                <w:lang w:val="en-US"/>
              </w:rPr>
              <w:t>Produto</w:t>
            </w:r>
            <w:proofErr w:type="spellEnd"/>
          </w:p>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C6CBDB" w14:textId="0165E6D7" w:rsidR="62EC8A09" w:rsidRPr="003F405B" w:rsidRDefault="62EC8A09" w:rsidP="00C57316">
            <w:pPr>
              <w:spacing w:line="360" w:lineRule="auto"/>
              <w:jc w:val="center"/>
              <w:rPr>
                <w:rFonts w:ascii="Arial" w:eastAsia="Arial" w:hAnsi="Arial" w:cs="Arial"/>
                <w:sz w:val="20"/>
                <w:szCs w:val="20"/>
              </w:rPr>
            </w:pPr>
            <w:r w:rsidRPr="003F405B">
              <w:rPr>
                <w:rFonts w:ascii="Arial" w:eastAsia="Arial" w:hAnsi="Arial" w:cs="Arial"/>
                <w:sz w:val="20"/>
                <w:szCs w:val="20"/>
              </w:rPr>
              <w:t>O sistema deve permitir que o usuário (Funcionário) cadastre um novo produto informando nome, preço, descrição, categoria e imagem.</w:t>
            </w:r>
          </w:p>
        </w:tc>
        <w:tc>
          <w:tcPr>
            <w:tcW w:w="1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6FA541" w14:textId="46AC91DF"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RN05</w:t>
            </w:r>
          </w:p>
        </w:tc>
        <w:tc>
          <w:tcPr>
            <w:tcW w:w="13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12CEED" w14:textId="117CAB4C"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w:t>
            </w:r>
          </w:p>
        </w:tc>
        <w:tc>
          <w:tcPr>
            <w:tcW w:w="13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390FC9" w14:textId="0EAB8D7E"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w:t>
            </w:r>
          </w:p>
        </w:tc>
      </w:tr>
      <w:tr w:rsidR="62EC8A09" w14:paraId="376B2395" w14:textId="77777777" w:rsidTr="001D5807">
        <w:trPr>
          <w:trHeight w:val="138"/>
        </w:trPr>
        <w:tc>
          <w:tcPr>
            <w:tcW w:w="12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5B4D9E" w14:textId="38B82E1A"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RF02</w:t>
            </w:r>
          </w:p>
        </w:tc>
        <w:tc>
          <w:tcPr>
            <w:tcW w:w="16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656E49" w14:textId="3417B00A" w:rsidR="62EC8A09" w:rsidRPr="003F405B" w:rsidRDefault="62EC8A09" w:rsidP="00C57316">
            <w:pPr>
              <w:spacing w:line="360" w:lineRule="auto"/>
              <w:jc w:val="center"/>
              <w:rPr>
                <w:rFonts w:ascii="Arial" w:eastAsia="Arial" w:hAnsi="Arial" w:cs="Arial"/>
                <w:sz w:val="20"/>
                <w:szCs w:val="20"/>
                <w:lang w:val="en-US"/>
              </w:rPr>
            </w:pPr>
            <w:proofErr w:type="spellStart"/>
            <w:r w:rsidRPr="003F405B">
              <w:rPr>
                <w:rFonts w:ascii="Arial" w:eastAsia="Arial" w:hAnsi="Arial" w:cs="Arial"/>
                <w:sz w:val="20"/>
                <w:szCs w:val="20"/>
                <w:lang w:val="en-US"/>
              </w:rPr>
              <w:t>Catálogo</w:t>
            </w:r>
            <w:proofErr w:type="spellEnd"/>
            <w:r w:rsidRPr="003F405B">
              <w:rPr>
                <w:rFonts w:ascii="Arial" w:eastAsia="Arial" w:hAnsi="Arial" w:cs="Arial"/>
                <w:sz w:val="20"/>
                <w:szCs w:val="20"/>
                <w:lang w:val="en-US"/>
              </w:rPr>
              <w:t xml:space="preserve"> de </w:t>
            </w:r>
            <w:proofErr w:type="spellStart"/>
            <w:r w:rsidRPr="003F405B">
              <w:rPr>
                <w:rFonts w:ascii="Arial" w:eastAsia="Arial" w:hAnsi="Arial" w:cs="Arial"/>
                <w:sz w:val="20"/>
                <w:szCs w:val="20"/>
                <w:lang w:val="en-US"/>
              </w:rPr>
              <w:t>produtos</w:t>
            </w:r>
            <w:proofErr w:type="spellEnd"/>
          </w:p>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628B9" w14:textId="6748B527" w:rsidR="62EC8A09" w:rsidRPr="003F405B" w:rsidRDefault="62EC8A09" w:rsidP="00C57316">
            <w:pPr>
              <w:spacing w:line="360" w:lineRule="auto"/>
              <w:jc w:val="center"/>
              <w:rPr>
                <w:rFonts w:ascii="Arial" w:eastAsia="Arial" w:hAnsi="Arial" w:cs="Arial"/>
                <w:sz w:val="20"/>
                <w:szCs w:val="20"/>
              </w:rPr>
            </w:pPr>
            <w:r w:rsidRPr="003F405B">
              <w:rPr>
                <w:rFonts w:ascii="Arial" w:eastAsia="Arial" w:hAnsi="Arial" w:cs="Arial"/>
                <w:sz w:val="20"/>
                <w:szCs w:val="20"/>
              </w:rPr>
              <w:t>Exibição dos produtos com nome, descrição, ingredientes, preço e foto.</w:t>
            </w:r>
          </w:p>
        </w:tc>
        <w:tc>
          <w:tcPr>
            <w:tcW w:w="1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75BB44" w14:textId="295A83B0"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RN05</w:t>
            </w:r>
          </w:p>
        </w:tc>
        <w:tc>
          <w:tcPr>
            <w:tcW w:w="13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AEF1B2" w14:textId="5AFFAB45"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RF01</w:t>
            </w:r>
          </w:p>
        </w:tc>
        <w:tc>
          <w:tcPr>
            <w:tcW w:w="13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974466" w14:textId="51500410"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RNF05</w:t>
            </w:r>
          </w:p>
        </w:tc>
      </w:tr>
      <w:tr w:rsidR="62EC8A09" w14:paraId="2BAB0921" w14:textId="77777777" w:rsidTr="001D5807">
        <w:trPr>
          <w:trHeight w:val="138"/>
        </w:trPr>
        <w:tc>
          <w:tcPr>
            <w:tcW w:w="12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DB28BB" w14:textId="7E263713"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RF03</w:t>
            </w:r>
          </w:p>
        </w:tc>
        <w:tc>
          <w:tcPr>
            <w:tcW w:w="16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C29109" w14:textId="2BDA3ED0" w:rsidR="62EC8A09" w:rsidRPr="003F405B" w:rsidRDefault="62EC8A09" w:rsidP="00C57316">
            <w:pPr>
              <w:spacing w:line="360" w:lineRule="auto"/>
              <w:jc w:val="center"/>
              <w:rPr>
                <w:rFonts w:ascii="Arial" w:eastAsia="Arial" w:hAnsi="Arial" w:cs="Arial"/>
                <w:sz w:val="20"/>
                <w:szCs w:val="20"/>
                <w:lang w:val="en-US"/>
              </w:rPr>
            </w:pPr>
            <w:proofErr w:type="spellStart"/>
            <w:r w:rsidRPr="003F405B">
              <w:rPr>
                <w:rFonts w:ascii="Arial" w:eastAsia="Arial" w:hAnsi="Arial" w:cs="Arial"/>
                <w:sz w:val="20"/>
                <w:szCs w:val="20"/>
                <w:lang w:val="en-US"/>
              </w:rPr>
              <w:t>Listar</w:t>
            </w:r>
            <w:proofErr w:type="spellEnd"/>
            <w:r w:rsidRPr="003F405B">
              <w:rPr>
                <w:rFonts w:ascii="Arial" w:eastAsia="Arial" w:hAnsi="Arial" w:cs="Arial"/>
                <w:sz w:val="20"/>
                <w:szCs w:val="20"/>
                <w:lang w:val="en-US"/>
              </w:rPr>
              <w:t xml:space="preserve"> </w:t>
            </w:r>
            <w:proofErr w:type="spellStart"/>
            <w:r w:rsidRPr="003F405B">
              <w:rPr>
                <w:rFonts w:ascii="Arial" w:eastAsia="Arial" w:hAnsi="Arial" w:cs="Arial"/>
                <w:sz w:val="20"/>
                <w:szCs w:val="20"/>
                <w:lang w:val="en-US"/>
              </w:rPr>
              <w:t>Produtos</w:t>
            </w:r>
            <w:proofErr w:type="spellEnd"/>
            <w:r w:rsidRPr="003F405B">
              <w:rPr>
                <w:rFonts w:ascii="Arial" w:eastAsia="Arial" w:hAnsi="Arial" w:cs="Arial"/>
                <w:sz w:val="20"/>
                <w:szCs w:val="20"/>
                <w:lang w:val="en-US"/>
              </w:rPr>
              <w:t xml:space="preserve"> </w:t>
            </w:r>
            <w:proofErr w:type="spellStart"/>
            <w:r w:rsidRPr="003F405B">
              <w:rPr>
                <w:rFonts w:ascii="Arial" w:eastAsia="Arial" w:hAnsi="Arial" w:cs="Arial"/>
                <w:sz w:val="20"/>
                <w:szCs w:val="20"/>
                <w:lang w:val="en-US"/>
              </w:rPr>
              <w:t>por</w:t>
            </w:r>
            <w:proofErr w:type="spellEnd"/>
            <w:r w:rsidRPr="003F405B">
              <w:rPr>
                <w:rFonts w:ascii="Arial" w:eastAsia="Arial" w:hAnsi="Arial" w:cs="Arial"/>
                <w:sz w:val="20"/>
                <w:szCs w:val="20"/>
                <w:lang w:val="en-US"/>
              </w:rPr>
              <w:t xml:space="preserve"> </w:t>
            </w:r>
            <w:proofErr w:type="spellStart"/>
            <w:r w:rsidRPr="003F405B">
              <w:rPr>
                <w:rFonts w:ascii="Arial" w:eastAsia="Arial" w:hAnsi="Arial" w:cs="Arial"/>
                <w:sz w:val="20"/>
                <w:szCs w:val="20"/>
                <w:lang w:val="en-US"/>
              </w:rPr>
              <w:t>Categoria</w:t>
            </w:r>
            <w:proofErr w:type="spellEnd"/>
          </w:p>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09C4E4" w14:textId="215E012E" w:rsidR="62EC8A09" w:rsidRPr="003F405B" w:rsidRDefault="62EC8A09" w:rsidP="00C57316">
            <w:pPr>
              <w:spacing w:line="360" w:lineRule="auto"/>
              <w:jc w:val="center"/>
              <w:rPr>
                <w:rFonts w:ascii="Arial" w:eastAsia="Arial" w:hAnsi="Arial" w:cs="Arial"/>
                <w:sz w:val="20"/>
                <w:szCs w:val="20"/>
              </w:rPr>
            </w:pPr>
            <w:r w:rsidRPr="003F405B">
              <w:rPr>
                <w:rFonts w:ascii="Arial" w:eastAsia="Arial" w:hAnsi="Arial" w:cs="Arial"/>
                <w:sz w:val="20"/>
                <w:szCs w:val="20"/>
              </w:rPr>
              <w:t>Consultar produtos filtrando por categoria.</w:t>
            </w:r>
          </w:p>
        </w:tc>
        <w:tc>
          <w:tcPr>
            <w:tcW w:w="1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E5664B" w14:textId="186A33BE"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RN02</w:t>
            </w:r>
          </w:p>
        </w:tc>
        <w:tc>
          <w:tcPr>
            <w:tcW w:w="13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2D2A7F" w14:textId="49EF4B35"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RF04</w:t>
            </w:r>
          </w:p>
        </w:tc>
        <w:tc>
          <w:tcPr>
            <w:tcW w:w="13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3D50F7" w14:textId="454FC15C"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RNF05</w:t>
            </w:r>
          </w:p>
        </w:tc>
      </w:tr>
      <w:tr w:rsidR="62EC8A09" w14:paraId="7C2AEDC1" w14:textId="77777777" w:rsidTr="001D5807">
        <w:trPr>
          <w:trHeight w:val="138"/>
        </w:trPr>
        <w:tc>
          <w:tcPr>
            <w:tcW w:w="12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A366F4" w14:textId="11928C9E"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RF04</w:t>
            </w:r>
          </w:p>
        </w:tc>
        <w:tc>
          <w:tcPr>
            <w:tcW w:w="16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44AF10" w14:textId="1F5D321E" w:rsidR="62EC8A09" w:rsidRPr="003F405B" w:rsidRDefault="62EC8A09" w:rsidP="00C57316">
            <w:pPr>
              <w:spacing w:line="360" w:lineRule="auto"/>
              <w:jc w:val="center"/>
              <w:rPr>
                <w:rFonts w:ascii="Arial" w:eastAsia="Arial" w:hAnsi="Arial" w:cs="Arial"/>
                <w:sz w:val="20"/>
                <w:szCs w:val="20"/>
                <w:lang w:val="en-US"/>
              </w:rPr>
            </w:pPr>
            <w:proofErr w:type="spellStart"/>
            <w:r w:rsidRPr="003F405B">
              <w:rPr>
                <w:rFonts w:ascii="Arial" w:eastAsia="Arial" w:hAnsi="Arial" w:cs="Arial"/>
                <w:sz w:val="20"/>
                <w:szCs w:val="20"/>
                <w:lang w:val="en-US"/>
              </w:rPr>
              <w:t>Cadastrar</w:t>
            </w:r>
            <w:proofErr w:type="spellEnd"/>
            <w:r w:rsidRPr="003F405B">
              <w:rPr>
                <w:rFonts w:ascii="Arial" w:eastAsia="Arial" w:hAnsi="Arial" w:cs="Arial"/>
                <w:sz w:val="20"/>
                <w:szCs w:val="20"/>
                <w:lang w:val="en-US"/>
              </w:rPr>
              <w:t xml:space="preserve"> </w:t>
            </w:r>
            <w:proofErr w:type="spellStart"/>
            <w:r w:rsidRPr="003F405B">
              <w:rPr>
                <w:rFonts w:ascii="Arial" w:eastAsia="Arial" w:hAnsi="Arial" w:cs="Arial"/>
                <w:sz w:val="20"/>
                <w:szCs w:val="20"/>
                <w:lang w:val="en-US"/>
              </w:rPr>
              <w:t>Categoria</w:t>
            </w:r>
            <w:proofErr w:type="spellEnd"/>
          </w:p>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922DA5" w14:textId="01D460FA" w:rsidR="62EC8A09" w:rsidRPr="003F405B" w:rsidRDefault="62EC8A09" w:rsidP="00C57316">
            <w:pPr>
              <w:spacing w:line="360" w:lineRule="auto"/>
              <w:jc w:val="center"/>
              <w:rPr>
                <w:rFonts w:ascii="Arial" w:eastAsia="Arial" w:hAnsi="Arial" w:cs="Arial"/>
                <w:sz w:val="20"/>
                <w:szCs w:val="20"/>
              </w:rPr>
            </w:pPr>
            <w:r w:rsidRPr="003F405B">
              <w:rPr>
                <w:rFonts w:ascii="Arial" w:eastAsia="Arial" w:hAnsi="Arial" w:cs="Arial"/>
                <w:sz w:val="20"/>
                <w:szCs w:val="20"/>
              </w:rPr>
              <w:t>Cadastro de uma nova categoria.</w:t>
            </w:r>
          </w:p>
        </w:tc>
        <w:tc>
          <w:tcPr>
            <w:tcW w:w="1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427C21" w14:textId="662B6283"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RN10</w:t>
            </w:r>
          </w:p>
        </w:tc>
        <w:tc>
          <w:tcPr>
            <w:tcW w:w="13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F24D7E" w14:textId="79632093"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w:t>
            </w:r>
          </w:p>
        </w:tc>
        <w:tc>
          <w:tcPr>
            <w:tcW w:w="13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9821D5" w14:textId="50D7D0A1"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RNF05</w:t>
            </w:r>
          </w:p>
        </w:tc>
      </w:tr>
      <w:tr w:rsidR="62EC8A09" w14:paraId="0CD9A6B7" w14:textId="77777777" w:rsidTr="001D5807">
        <w:trPr>
          <w:trHeight w:val="138"/>
        </w:trPr>
        <w:tc>
          <w:tcPr>
            <w:tcW w:w="12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DF718D" w14:textId="352FF96E"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RF05</w:t>
            </w:r>
          </w:p>
        </w:tc>
        <w:tc>
          <w:tcPr>
            <w:tcW w:w="16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D63D43" w14:textId="16BD40C1" w:rsidR="62EC8A09" w:rsidRPr="003F405B" w:rsidRDefault="62EC8A09" w:rsidP="00C57316">
            <w:pPr>
              <w:spacing w:line="360" w:lineRule="auto"/>
              <w:jc w:val="center"/>
              <w:rPr>
                <w:rFonts w:ascii="Arial" w:eastAsia="Arial" w:hAnsi="Arial" w:cs="Arial"/>
                <w:sz w:val="20"/>
                <w:szCs w:val="20"/>
                <w:lang w:val="en-US"/>
              </w:rPr>
            </w:pPr>
            <w:proofErr w:type="spellStart"/>
            <w:r w:rsidRPr="003F405B">
              <w:rPr>
                <w:rFonts w:ascii="Arial" w:eastAsia="Arial" w:hAnsi="Arial" w:cs="Arial"/>
                <w:sz w:val="20"/>
                <w:szCs w:val="20"/>
                <w:lang w:val="en-US"/>
              </w:rPr>
              <w:t>Listar</w:t>
            </w:r>
            <w:proofErr w:type="spellEnd"/>
            <w:r w:rsidRPr="003F405B">
              <w:rPr>
                <w:rFonts w:ascii="Arial" w:eastAsia="Arial" w:hAnsi="Arial" w:cs="Arial"/>
                <w:sz w:val="20"/>
                <w:szCs w:val="20"/>
                <w:lang w:val="en-US"/>
              </w:rPr>
              <w:t xml:space="preserve"> </w:t>
            </w:r>
            <w:proofErr w:type="spellStart"/>
            <w:r w:rsidRPr="003F405B">
              <w:rPr>
                <w:rFonts w:ascii="Arial" w:eastAsia="Arial" w:hAnsi="Arial" w:cs="Arial"/>
                <w:sz w:val="20"/>
                <w:szCs w:val="20"/>
                <w:lang w:val="en-US"/>
              </w:rPr>
              <w:t>Produtos</w:t>
            </w:r>
            <w:proofErr w:type="spellEnd"/>
            <w:r w:rsidRPr="003F405B">
              <w:rPr>
                <w:rFonts w:ascii="Arial" w:eastAsia="Arial" w:hAnsi="Arial" w:cs="Arial"/>
                <w:sz w:val="20"/>
                <w:szCs w:val="20"/>
                <w:lang w:val="en-US"/>
              </w:rPr>
              <w:t xml:space="preserve"> </w:t>
            </w:r>
            <w:proofErr w:type="spellStart"/>
            <w:r w:rsidRPr="003F405B">
              <w:rPr>
                <w:rFonts w:ascii="Arial" w:eastAsia="Arial" w:hAnsi="Arial" w:cs="Arial"/>
                <w:sz w:val="20"/>
                <w:szCs w:val="20"/>
                <w:lang w:val="en-US"/>
              </w:rPr>
              <w:t>por</w:t>
            </w:r>
            <w:proofErr w:type="spellEnd"/>
            <w:r w:rsidRPr="003F405B">
              <w:rPr>
                <w:rFonts w:ascii="Arial" w:eastAsia="Arial" w:hAnsi="Arial" w:cs="Arial"/>
                <w:sz w:val="20"/>
                <w:szCs w:val="20"/>
                <w:lang w:val="en-US"/>
              </w:rPr>
              <w:t xml:space="preserve"> </w:t>
            </w:r>
            <w:proofErr w:type="spellStart"/>
            <w:r w:rsidRPr="003F405B">
              <w:rPr>
                <w:rFonts w:ascii="Arial" w:eastAsia="Arial" w:hAnsi="Arial" w:cs="Arial"/>
                <w:sz w:val="20"/>
                <w:szCs w:val="20"/>
                <w:lang w:val="en-US"/>
              </w:rPr>
              <w:t>Categoria</w:t>
            </w:r>
            <w:proofErr w:type="spellEnd"/>
          </w:p>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C977DC" w14:textId="48EA40D2" w:rsidR="62EC8A09" w:rsidRPr="003F405B" w:rsidRDefault="62EC8A09" w:rsidP="00C57316">
            <w:pPr>
              <w:spacing w:line="360" w:lineRule="auto"/>
              <w:jc w:val="center"/>
              <w:rPr>
                <w:rFonts w:ascii="Arial" w:eastAsia="Arial" w:hAnsi="Arial" w:cs="Arial"/>
                <w:sz w:val="20"/>
                <w:szCs w:val="20"/>
                <w:lang w:val="en-US"/>
              </w:rPr>
            </w:pPr>
            <w:proofErr w:type="spellStart"/>
            <w:r w:rsidRPr="003F405B">
              <w:rPr>
                <w:rFonts w:ascii="Arial" w:eastAsia="Arial" w:hAnsi="Arial" w:cs="Arial"/>
                <w:sz w:val="20"/>
                <w:szCs w:val="20"/>
                <w:lang w:val="en-US"/>
              </w:rPr>
              <w:t>Consultar</w:t>
            </w:r>
            <w:proofErr w:type="spellEnd"/>
            <w:r w:rsidRPr="003F405B">
              <w:rPr>
                <w:rFonts w:ascii="Arial" w:eastAsia="Arial" w:hAnsi="Arial" w:cs="Arial"/>
                <w:sz w:val="20"/>
                <w:szCs w:val="20"/>
                <w:lang w:val="en-US"/>
              </w:rPr>
              <w:t xml:space="preserve"> </w:t>
            </w:r>
            <w:proofErr w:type="spellStart"/>
            <w:r w:rsidRPr="003F405B">
              <w:rPr>
                <w:rFonts w:ascii="Arial" w:eastAsia="Arial" w:hAnsi="Arial" w:cs="Arial"/>
                <w:sz w:val="20"/>
                <w:szCs w:val="20"/>
                <w:lang w:val="en-US"/>
              </w:rPr>
              <w:t>produtos</w:t>
            </w:r>
            <w:proofErr w:type="spellEnd"/>
            <w:r w:rsidRPr="003F405B">
              <w:rPr>
                <w:rFonts w:ascii="Arial" w:eastAsia="Arial" w:hAnsi="Arial" w:cs="Arial"/>
                <w:sz w:val="20"/>
                <w:szCs w:val="20"/>
                <w:lang w:val="en-US"/>
              </w:rPr>
              <w:t xml:space="preserve"> </w:t>
            </w:r>
            <w:proofErr w:type="spellStart"/>
            <w:r w:rsidRPr="003F405B">
              <w:rPr>
                <w:rFonts w:ascii="Arial" w:eastAsia="Arial" w:hAnsi="Arial" w:cs="Arial"/>
                <w:sz w:val="20"/>
                <w:szCs w:val="20"/>
                <w:lang w:val="en-US"/>
              </w:rPr>
              <w:t>por</w:t>
            </w:r>
            <w:proofErr w:type="spellEnd"/>
            <w:r w:rsidRPr="003F405B">
              <w:rPr>
                <w:rFonts w:ascii="Arial" w:eastAsia="Arial" w:hAnsi="Arial" w:cs="Arial"/>
                <w:sz w:val="20"/>
                <w:szCs w:val="20"/>
                <w:lang w:val="en-US"/>
              </w:rPr>
              <w:t xml:space="preserve"> </w:t>
            </w:r>
            <w:proofErr w:type="spellStart"/>
            <w:r w:rsidRPr="003F405B">
              <w:rPr>
                <w:rFonts w:ascii="Arial" w:eastAsia="Arial" w:hAnsi="Arial" w:cs="Arial"/>
                <w:sz w:val="20"/>
                <w:szCs w:val="20"/>
                <w:lang w:val="en-US"/>
              </w:rPr>
              <w:t>categoria</w:t>
            </w:r>
            <w:proofErr w:type="spellEnd"/>
            <w:r w:rsidRPr="003F405B">
              <w:rPr>
                <w:rFonts w:ascii="Arial" w:eastAsia="Arial" w:hAnsi="Arial" w:cs="Arial"/>
                <w:sz w:val="20"/>
                <w:szCs w:val="20"/>
                <w:lang w:val="en-US"/>
              </w:rPr>
              <w:t>.</w:t>
            </w:r>
          </w:p>
        </w:tc>
        <w:tc>
          <w:tcPr>
            <w:tcW w:w="1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95B48A" w14:textId="58B28AC7"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RN08</w:t>
            </w:r>
          </w:p>
        </w:tc>
        <w:tc>
          <w:tcPr>
            <w:tcW w:w="13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16C217" w14:textId="19A119F7"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RF04</w:t>
            </w:r>
          </w:p>
        </w:tc>
        <w:tc>
          <w:tcPr>
            <w:tcW w:w="13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168858" w14:textId="64944960"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RNF05</w:t>
            </w:r>
          </w:p>
        </w:tc>
      </w:tr>
      <w:tr w:rsidR="62EC8A09" w14:paraId="6B916436" w14:textId="77777777" w:rsidTr="001D5807">
        <w:trPr>
          <w:trHeight w:val="138"/>
        </w:trPr>
        <w:tc>
          <w:tcPr>
            <w:tcW w:w="12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1CA7FB" w14:textId="5059339A"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RF06</w:t>
            </w:r>
          </w:p>
        </w:tc>
        <w:tc>
          <w:tcPr>
            <w:tcW w:w="16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9AC6D6" w14:textId="1FB75282" w:rsidR="62EC8A09" w:rsidRPr="003F405B" w:rsidRDefault="62EC8A09" w:rsidP="00C57316">
            <w:pPr>
              <w:spacing w:line="360" w:lineRule="auto"/>
              <w:jc w:val="center"/>
              <w:rPr>
                <w:rFonts w:ascii="Arial" w:eastAsia="Arial" w:hAnsi="Arial" w:cs="Arial"/>
                <w:sz w:val="20"/>
                <w:szCs w:val="20"/>
                <w:lang w:val="en-US"/>
              </w:rPr>
            </w:pPr>
            <w:proofErr w:type="spellStart"/>
            <w:r w:rsidRPr="003F405B">
              <w:rPr>
                <w:rFonts w:ascii="Arial" w:eastAsia="Arial" w:hAnsi="Arial" w:cs="Arial"/>
                <w:sz w:val="20"/>
                <w:szCs w:val="20"/>
                <w:lang w:val="en-US"/>
              </w:rPr>
              <w:t>Cadastrar</w:t>
            </w:r>
            <w:proofErr w:type="spellEnd"/>
            <w:r w:rsidRPr="003F405B">
              <w:rPr>
                <w:rFonts w:ascii="Arial" w:eastAsia="Arial" w:hAnsi="Arial" w:cs="Arial"/>
                <w:sz w:val="20"/>
                <w:szCs w:val="20"/>
                <w:lang w:val="en-US"/>
              </w:rPr>
              <w:t xml:space="preserve"> </w:t>
            </w:r>
            <w:proofErr w:type="spellStart"/>
            <w:r w:rsidRPr="003F405B">
              <w:rPr>
                <w:rFonts w:ascii="Arial" w:eastAsia="Arial" w:hAnsi="Arial" w:cs="Arial"/>
                <w:sz w:val="20"/>
                <w:szCs w:val="20"/>
                <w:lang w:val="en-US"/>
              </w:rPr>
              <w:t>Usuário</w:t>
            </w:r>
            <w:proofErr w:type="spellEnd"/>
          </w:p>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1C3B2C" w14:textId="1EEDE0D9" w:rsidR="62EC8A09" w:rsidRPr="003F405B" w:rsidRDefault="62EC8A09" w:rsidP="00C57316">
            <w:pPr>
              <w:spacing w:line="360" w:lineRule="auto"/>
              <w:jc w:val="center"/>
              <w:rPr>
                <w:rFonts w:ascii="Arial" w:eastAsia="Arial" w:hAnsi="Arial" w:cs="Arial"/>
                <w:sz w:val="20"/>
                <w:szCs w:val="20"/>
              </w:rPr>
            </w:pPr>
            <w:r w:rsidRPr="003F405B">
              <w:rPr>
                <w:rFonts w:ascii="Arial" w:eastAsia="Arial" w:hAnsi="Arial" w:cs="Arial"/>
                <w:sz w:val="20"/>
                <w:szCs w:val="20"/>
              </w:rPr>
              <w:t>Cadastro com nome, e-mail e senha.</w:t>
            </w:r>
          </w:p>
        </w:tc>
        <w:tc>
          <w:tcPr>
            <w:tcW w:w="1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F8CFDE" w14:textId="45A8CC21"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RN10</w:t>
            </w:r>
            <w:r w:rsidR="00B25ABF" w:rsidRPr="003F405B">
              <w:rPr>
                <w:rFonts w:ascii="Arial" w:eastAsia="Arial" w:hAnsi="Arial" w:cs="Arial"/>
                <w:sz w:val="20"/>
                <w:szCs w:val="20"/>
                <w:lang w:val="en-US"/>
              </w:rPr>
              <w:t>, RN14</w:t>
            </w:r>
          </w:p>
        </w:tc>
        <w:tc>
          <w:tcPr>
            <w:tcW w:w="13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E63F4B" w14:textId="16FCA2F2"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RF05</w:t>
            </w:r>
          </w:p>
        </w:tc>
        <w:tc>
          <w:tcPr>
            <w:tcW w:w="13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BB894E" w14:textId="1825908B"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RNF01, RNF02, RNF05</w:t>
            </w:r>
          </w:p>
        </w:tc>
      </w:tr>
      <w:tr w:rsidR="62EC8A09" w14:paraId="3FE32CB1" w14:textId="77777777" w:rsidTr="001D5807">
        <w:trPr>
          <w:trHeight w:val="450"/>
        </w:trPr>
        <w:tc>
          <w:tcPr>
            <w:tcW w:w="1216" w:type="dxa"/>
            <w:tcBorders>
              <w:top w:val="single" w:sz="8" w:space="0" w:color="auto"/>
              <w:left w:val="single" w:sz="8" w:space="0" w:color="auto"/>
              <w:bottom w:val="single" w:sz="4" w:space="0" w:color="auto"/>
              <w:right w:val="single" w:sz="8" w:space="0" w:color="auto"/>
            </w:tcBorders>
            <w:tcMar>
              <w:left w:w="108" w:type="dxa"/>
              <w:right w:w="108" w:type="dxa"/>
            </w:tcMar>
            <w:vAlign w:val="center"/>
          </w:tcPr>
          <w:p w14:paraId="29B6CAAB" w14:textId="770A645B"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RF07</w:t>
            </w:r>
          </w:p>
        </w:tc>
        <w:tc>
          <w:tcPr>
            <w:tcW w:w="1609" w:type="dxa"/>
            <w:tcBorders>
              <w:top w:val="single" w:sz="8" w:space="0" w:color="auto"/>
              <w:left w:val="single" w:sz="8" w:space="0" w:color="auto"/>
              <w:bottom w:val="single" w:sz="4" w:space="0" w:color="auto"/>
              <w:right w:val="single" w:sz="8" w:space="0" w:color="auto"/>
            </w:tcBorders>
            <w:tcMar>
              <w:left w:w="108" w:type="dxa"/>
              <w:right w:w="108" w:type="dxa"/>
            </w:tcMar>
            <w:vAlign w:val="center"/>
          </w:tcPr>
          <w:p w14:paraId="198E8302" w14:textId="64BF64AC" w:rsidR="62EC8A09" w:rsidRPr="003F405B" w:rsidRDefault="62EC8A09" w:rsidP="00C57316">
            <w:pPr>
              <w:spacing w:line="360" w:lineRule="auto"/>
              <w:jc w:val="center"/>
              <w:rPr>
                <w:rFonts w:ascii="Arial" w:eastAsia="Arial" w:hAnsi="Arial" w:cs="Arial"/>
                <w:sz w:val="20"/>
                <w:szCs w:val="20"/>
                <w:lang w:val="en-US"/>
              </w:rPr>
            </w:pPr>
            <w:proofErr w:type="spellStart"/>
            <w:r w:rsidRPr="003F405B">
              <w:rPr>
                <w:rFonts w:ascii="Arial" w:eastAsia="Arial" w:hAnsi="Arial" w:cs="Arial"/>
                <w:sz w:val="20"/>
                <w:szCs w:val="20"/>
                <w:lang w:val="en-US"/>
              </w:rPr>
              <w:t>Consultar</w:t>
            </w:r>
            <w:proofErr w:type="spellEnd"/>
            <w:r w:rsidRPr="003F405B">
              <w:rPr>
                <w:rFonts w:ascii="Arial" w:eastAsia="Arial" w:hAnsi="Arial" w:cs="Arial"/>
                <w:sz w:val="20"/>
                <w:szCs w:val="20"/>
                <w:lang w:val="en-US"/>
              </w:rPr>
              <w:t xml:space="preserve"> </w:t>
            </w:r>
            <w:proofErr w:type="spellStart"/>
            <w:r w:rsidRPr="003F405B">
              <w:rPr>
                <w:rFonts w:ascii="Arial" w:eastAsia="Arial" w:hAnsi="Arial" w:cs="Arial"/>
                <w:sz w:val="20"/>
                <w:szCs w:val="20"/>
                <w:lang w:val="en-US"/>
              </w:rPr>
              <w:t>Detalhes</w:t>
            </w:r>
            <w:proofErr w:type="spellEnd"/>
            <w:r w:rsidRPr="003F405B">
              <w:rPr>
                <w:rFonts w:ascii="Arial" w:eastAsia="Arial" w:hAnsi="Arial" w:cs="Arial"/>
                <w:sz w:val="20"/>
                <w:szCs w:val="20"/>
                <w:lang w:val="en-US"/>
              </w:rPr>
              <w:t xml:space="preserve"> do </w:t>
            </w:r>
            <w:proofErr w:type="spellStart"/>
            <w:r w:rsidRPr="003F405B">
              <w:rPr>
                <w:rFonts w:ascii="Arial" w:eastAsia="Arial" w:hAnsi="Arial" w:cs="Arial"/>
                <w:sz w:val="20"/>
                <w:szCs w:val="20"/>
                <w:lang w:val="en-US"/>
              </w:rPr>
              <w:t>Usuário</w:t>
            </w:r>
            <w:proofErr w:type="spellEnd"/>
          </w:p>
        </w:tc>
        <w:tc>
          <w:tcPr>
            <w:tcW w:w="2402" w:type="dxa"/>
            <w:tcBorders>
              <w:top w:val="single" w:sz="8" w:space="0" w:color="auto"/>
              <w:left w:val="single" w:sz="8" w:space="0" w:color="auto"/>
              <w:bottom w:val="single" w:sz="4" w:space="0" w:color="auto"/>
              <w:right w:val="single" w:sz="8" w:space="0" w:color="auto"/>
            </w:tcBorders>
            <w:tcMar>
              <w:left w:w="108" w:type="dxa"/>
              <w:right w:w="108" w:type="dxa"/>
            </w:tcMar>
            <w:vAlign w:val="center"/>
          </w:tcPr>
          <w:p w14:paraId="6D76A59B" w14:textId="150CD5FC" w:rsidR="62EC8A09" w:rsidRPr="003F405B" w:rsidRDefault="62EC8A09" w:rsidP="00C57316">
            <w:pPr>
              <w:spacing w:line="360" w:lineRule="auto"/>
              <w:jc w:val="center"/>
              <w:rPr>
                <w:rFonts w:ascii="Arial" w:eastAsia="Arial" w:hAnsi="Arial" w:cs="Arial"/>
                <w:sz w:val="20"/>
                <w:szCs w:val="20"/>
              </w:rPr>
            </w:pPr>
            <w:r w:rsidRPr="003F405B">
              <w:rPr>
                <w:rFonts w:ascii="Arial" w:eastAsia="Arial" w:hAnsi="Arial" w:cs="Arial"/>
                <w:sz w:val="20"/>
                <w:szCs w:val="20"/>
              </w:rPr>
              <w:t>Consultar dados do usuário autenticado.</w:t>
            </w:r>
          </w:p>
        </w:tc>
        <w:tc>
          <w:tcPr>
            <w:tcW w:w="1176" w:type="dxa"/>
            <w:tcBorders>
              <w:top w:val="single" w:sz="8" w:space="0" w:color="auto"/>
              <w:left w:val="single" w:sz="8" w:space="0" w:color="auto"/>
              <w:bottom w:val="single" w:sz="4" w:space="0" w:color="auto"/>
              <w:right w:val="single" w:sz="8" w:space="0" w:color="auto"/>
            </w:tcBorders>
            <w:tcMar>
              <w:left w:w="108" w:type="dxa"/>
              <w:right w:w="108" w:type="dxa"/>
            </w:tcMar>
            <w:vAlign w:val="center"/>
          </w:tcPr>
          <w:p w14:paraId="0E4F0D28" w14:textId="39EB1D1D"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RN10</w:t>
            </w:r>
          </w:p>
        </w:tc>
        <w:tc>
          <w:tcPr>
            <w:tcW w:w="1398" w:type="dxa"/>
            <w:tcBorders>
              <w:top w:val="single" w:sz="8" w:space="0" w:color="auto"/>
              <w:left w:val="single" w:sz="8" w:space="0" w:color="auto"/>
              <w:bottom w:val="single" w:sz="4" w:space="0" w:color="auto"/>
              <w:right w:val="single" w:sz="8" w:space="0" w:color="auto"/>
            </w:tcBorders>
            <w:tcMar>
              <w:left w:w="108" w:type="dxa"/>
              <w:right w:w="108" w:type="dxa"/>
            </w:tcMar>
            <w:vAlign w:val="center"/>
          </w:tcPr>
          <w:p w14:paraId="61C39FFF" w14:textId="17F3BAD1"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RF06</w:t>
            </w:r>
          </w:p>
        </w:tc>
        <w:tc>
          <w:tcPr>
            <w:tcW w:w="1346" w:type="dxa"/>
            <w:tcBorders>
              <w:top w:val="single" w:sz="8" w:space="0" w:color="auto"/>
              <w:left w:val="single" w:sz="8" w:space="0" w:color="auto"/>
              <w:bottom w:val="single" w:sz="4" w:space="0" w:color="auto"/>
              <w:right w:val="single" w:sz="8" w:space="0" w:color="auto"/>
            </w:tcBorders>
            <w:tcMar>
              <w:left w:w="108" w:type="dxa"/>
              <w:right w:w="108" w:type="dxa"/>
            </w:tcMar>
            <w:vAlign w:val="center"/>
          </w:tcPr>
          <w:p w14:paraId="1D86A4B8" w14:textId="7310DB49"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RNF05</w:t>
            </w:r>
          </w:p>
        </w:tc>
      </w:tr>
      <w:tr w:rsidR="62EC8A09" w14:paraId="36C241C5" w14:textId="77777777" w:rsidTr="001D5807">
        <w:trPr>
          <w:trHeight w:val="138"/>
        </w:trPr>
        <w:tc>
          <w:tcPr>
            <w:tcW w:w="1216" w:type="dxa"/>
            <w:tcBorders>
              <w:top w:val="single" w:sz="4" w:space="0" w:color="auto"/>
              <w:left w:val="single" w:sz="8" w:space="0" w:color="auto"/>
              <w:bottom w:val="single" w:sz="8" w:space="0" w:color="auto"/>
              <w:right w:val="single" w:sz="8" w:space="0" w:color="auto"/>
            </w:tcBorders>
            <w:tcMar>
              <w:left w:w="108" w:type="dxa"/>
              <w:right w:w="108" w:type="dxa"/>
            </w:tcMar>
            <w:vAlign w:val="center"/>
          </w:tcPr>
          <w:p w14:paraId="7DCFA93D" w14:textId="15D521DA"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RF08</w:t>
            </w:r>
          </w:p>
        </w:tc>
        <w:tc>
          <w:tcPr>
            <w:tcW w:w="1609" w:type="dxa"/>
            <w:tcBorders>
              <w:top w:val="single" w:sz="4" w:space="0" w:color="auto"/>
              <w:left w:val="single" w:sz="8" w:space="0" w:color="auto"/>
              <w:bottom w:val="single" w:sz="8" w:space="0" w:color="auto"/>
              <w:right w:val="single" w:sz="8" w:space="0" w:color="auto"/>
            </w:tcBorders>
            <w:tcMar>
              <w:left w:w="108" w:type="dxa"/>
              <w:right w:w="108" w:type="dxa"/>
            </w:tcMar>
            <w:vAlign w:val="center"/>
          </w:tcPr>
          <w:p w14:paraId="5ED2F10F" w14:textId="7980A92E"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 xml:space="preserve">Remover Item do </w:t>
            </w:r>
            <w:proofErr w:type="spellStart"/>
            <w:r w:rsidRPr="003F405B">
              <w:rPr>
                <w:rFonts w:ascii="Arial" w:eastAsia="Arial" w:hAnsi="Arial" w:cs="Arial"/>
                <w:sz w:val="20"/>
                <w:szCs w:val="20"/>
                <w:lang w:val="en-US"/>
              </w:rPr>
              <w:t>Pedido</w:t>
            </w:r>
            <w:proofErr w:type="spellEnd"/>
          </w:p>
        </w:tc>
        <w:tc>
          <w:tcPr>
            <w:tcW w:w="2402" w:type="dxa"/>
            <w:tcBorders>
              <w:top w:val="single" w:sz="4" w:space="0" w:color="auto"/>
              <w:left w:val="single" w:sz="8" w:space="0" w:color="auto"/>
              <w:bottom w:val="single" w:sz="8" w:space="0" w:color="auto"/>
              <w:right w:val="single" w:sz="8" w:space="0" w:color="auto"/>
            </w:tcBorders>
            <w:tcMar>
              <w:left w:w="108" w:type="dxa"/>
              <w:right w:w="108" w:type="dxa"/>
            </w:tcMar>
            <w:vAlign w:val="center"/>
          </w:tcPr>
          <w:p w14:paraId="1E11FF19" w14:textId="6659797A" w:rsidR="62EC8A09" w:rsidRPr="003F405B" w:rsidRDefault="62EC8A09" w:rsidP="00C57316">
            <w:pPr>
              <w:spacing w:line="360" w:lineRule="auto"/>
              <w:jc w:val="center"/>
              <w:rPr>
                <w:rFonts w:ascii="Arial" w:eastAsia="Arial" w:hAnsi="Arial" w:cs="Arial"/>
                <w:sz w:val="20"/>
                <w:szCs w:val="20"/>
              </w:rPr>
            </w:pPr>
            <w:r w:rsidRPr="003F405B">
              <w:rPr>
                <w:rFonts w:ascii="Arial" w:eastAsia="Arial" w:hAnsi="Arial" w:cs="Arial"/>
                <w:sz w:val="20"/>
                <w:szCs w:val="20"/>
              </w:rPr>
              <w:t>Remover item específico de pedido.</w:t>
            </w:r>
          </w:p>
        </w:tc>
        <w:tc>
          <w:tcPr>
            <w:tcW w:w="1176" w:type="dxa"/>
            <w:tcBorders>
              <w:top w:val="single" w:sz="4" w:space="0" w:color="auto"/>
              <w:left w:val="single" w:sz="8" w:space="0" w:color="auto"/>
              <w:bottom w:val="single" w:sz="8" w:space="0" w:color="auto"/>
              <w:right w:val="single" w:sz="8" w:space="0" w:color="auto"/>
            </w:tcBorders>
            <w:tcMar>
              <w:left w:w="108" w:type="dxa"/>
              <w:right w:w="108" w:type="dxa"/>
            </w:tcMar>
            <w:vAlign w:val="center"/>
          </w:tcPr>
          <w:p w14:paraId="71CD73CA" w14:textId="35C9BF08"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RN08</w:t>
            </w:r>
          </w:p>
        </w:tc>
        <w:tc>
          <w:tcPr>
            <w:tcW w:w="1398" w:type="dxa"/>
            <w:tcBorders>
              <w:top w:val="single" w:sz="4" w:space="0" w:color="auto"/>
              <w:left w:val="single" w:sz="8" w:space="0" w:color="auto"/>
              <w:bottom w:val="single" w:sz="8" w:space="0" w:color="auto"/>
              <w:right w:val="single" w:sz="8" w:space="0" w:color="auto"/>
            </w:tcBorders>
            <w:tcMar>
              <w:left w:w="108" w:type="dxa"/>
              <w:right w:w="108" w:type="dxa"/>
            </w:tcMar>
            <w:vAlign w:val="center"/>
          </w:tcPr>
          <w:p w14:paraId="1FD1A50F" w14:textId="40A95961"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w:t>
            </w:r>
          </w:p>
        </w:tc>
        <w:tc>
          <w:tcPr>
            <w:tcW w:w="1346" w:type="dxa"/>
            <w:tcBorders>
              <w:top w:val="single" w:sz="4" w:space="0" w:color="auto"/>
              <w:left w:val="single" w:sz="8" w:space="0" w:color="auto"/>
              <w:bottom w:val="single" w:sz="8" w:space="0" w:color="auto"/>
              <w:right w:val="single" w:sz="8" w:space="0" w:color="auto"/>
            </w:tcBorders>
            <w:tcMar>
              <w:left w:w="108" w:type="dxa"/>
              <w:right w:w="108" w:type="dxa"/>
            </w:tcMar>
            <w:vAlign w:val="center"/>
          </w:tcPr>
          <w:p w14:paraId="47B58BF9" w14:textId="39FDB74C"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RNF05</w:t>
            </w:r>
          </w:p>
        </w:tc>
      </w:tr>
      <w:tr w:rsidR="62EC8A09" w14:paraId="3A5F6567" w14:textId="77777777" w:rsidTr="001D5807">
        <w:trPr>
          <w:trHeight w:val="138"/>
        </w:trPr>
        <w:tc>
          <w:tcPr>
            <w:tcW w:w="12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E4E2E9" w14:textId="68B914FF" w:rsidR="62EC8A09" w:rsidRPr="003F405B" w:rsidRDefault="62EC8A09" w:rsidP="00C57316">
            <w:pPr>
              <w:spacing w:line="360" w:lineRule="auto"/>
              <w:jc w:val="center"/>
              <w:rPr>
                <w:rFonts w:ascii="Arial" w:eastAsia="Arial" w:hAnsi="Arial" w:cs="Arial"/>
                <w:sz w:val="20"/>
                <w:szCs w:val="20"/>
                <w:lang w:val="en-US"/>
              </w:rPr>
            </w:pPr>
            <w:r w:rsidRPr="003F405B">
              <w:rPr>
                <w:rStyle w:val="normaltextrun"/>
                <w:rFonts w:ascii="Arial" w:hAnsi="Arial" w:cs="Arial"/>
                <w:sz w:val="20"/>
                <w:szCs w:val="20"/>
                <w:lang w:val="en-US"/>
              </w:rPr>
              <w:t>RF09</w:t>
            </w:r>
            <w:r w:rsidR="002729C6" w:rsidRPr="003F405B">
              <w:rPr>
                <w:rStyle w:val="eop"/>
                <w:rFonts w:ascii="Arial" w:hAnsi="Arial" w:cs="Arial"/>
                <w:sz w:val="20"/>
                <w:szCs w:val="20"/>
              </w:rPr>
              <w:t> </w:t>
            </w:r>
          </w:p>
        </w:tc>
        <w:tc>
          <w:tcPr>
            <w:tcW w:w="16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1FA14A" w14:textId="5FD4DC4B" w:rsidR="62EC8A09" w:rsidRPr="003F405B" w:rsidRDefault="002729C6" w:rsidP="00C57316">
            <w:pPr>
              <w:spacing w:line="360" w:lineRule="auto"/>
              <w:jc w:val="center"/>
              <w:rPr>
                <w:rFonts w:ascii="Arial" w:eastAsia="Arial" w:hAnsi="Arial" w:cs="Arial"/>
                <w:sz w:val="20"/>
                <w:szCs w:val="20"/>
                <w:lang w:val="en-US"/>
              </w:rPr>
            </w:pPr>
            <w:proofErr w:type="spellStart"/>
            <w:r w:rsidRPr="003F405B">
              <w:rPr>
                <w:rStyle w:val="normaltextrun"/>
                <w:rFonts w:ascii="Arial" w:hAnsi="Arial" w:cs="Arial"/>
                <w:sz w:val="20"/>
                <w:szCs w:val="20"/>
                <w:lang w:val="en-US"/>
              </w:rPr>
              <w:t>Cadastrar</w:t>
            </w:r>
            <w:proofErr w:type="spellEnd"/>
            <w:r w:rsidRPr="003F405B">
              <w:rPr>
                <w:rStyle w:val="normaltextrun"/>
                <w:rFonts w:ascii="Arial" w:hAnsi="Arial" w:cs="Arial"/>
                <w:sz w:val="20"/>
                <w:szCs w:val="20"/>
                <w:lang w:val="en-US"/>
              </w:rPr>
              <w:t xml:space="preserve"> CPF</w:t>
            </w:r>
            <w:r w:rsidRPr="003F405B">
              <w:rPr>
                <w:rStyle w:val="eop"/>
                <w:rFonts w:ascii="Arial" w:hAnsi="Arial" w:cs="Arial"/>
                <w:sz w:val="20"/>
                <w:szCs w:val="20"/>
              </w:rPr>
              <w:t> </w:t>
            </w:r>
          </w:p>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636332" w14:textId="112E58FE" w:rsidR="62EC8A09" w:rsidRPr="003F405B" w:rsidRDefault="002729C6" w:rsidP="00C57316">
            <w:pPr>
              <w:spacing w:line="360" w:lineRule="auto"/>
              <w:jc w:val="center"/>
              <w:rPr>
                <w:rFonts w:ascii="Arial" w:eastAsia="Arial" w:hAnsi="Arial" w:cs="Arial"/>
                <w:sz w:val="20"/>
                <w:szCs w:val="20"/>
              </w:rPr>
            </w:pPr>
            <w:r w:rsidRPr="003F405B">
              <w:rPr>
                <w:rStyle w:val="normaltextrun"/>
                <w:rFonts w:ascii="Arial" w:hAnsi="Arial" w:cs="Arial"/>
                <w:sz w:val="20"/>
                <w:szCs w:val="20"/>
              </w:rPr>
              <w:t>Permite o usuário cadastrar seu CPF no pagamento</w:t>
            </w:r>
            <w:r w:rsidRPr="003F405B">
              <w:rPr>
                <w:rStyle w:val="eop"/>
                <w:rFonts w:ascii="Arial" w:hAnsi="Arial" w:cs="Arial"/>
                <w:sz w:val="20"/>
                <w:szCs w:val="20"/>
              </w:rPr>
              <w:t> </w:t>
            </w:r>
          </w:p>
        </w:tc>
        <w:tc>
          <w:tcPr>
            <w:tcW w:w="1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DD9A2D" w14:textId="61E7866C" w:rsidR="62EC8A09" w:rsidRPr="003F405B" w:rsidRDefault="62EC8A09" w:rsidP="00C57316">
            <w:pPr>
              <w:spacing w:line="360" w:lineRule="auto"/>
              <w:jc w:val="center"/>
              <w:rPr>
                <w:rFonts w:ascii="Arial" w:eastAsia="Arial" w:hAnsi="Arial" w:cs="Arial"/>
                <w:sz w:val="20"/>
                <w:szCs w:val="20"/>
                <w:lang w:val="en-US"/>
              </w:rPr>
            </w:pPr>
            <w:r w:rsidRPr="003F405B">
              <w:rPr>
                <w:rStyle w:val="normaltextrun"/>
                <w:rFonts w:ascii="Arial" w:hAnsi="Arial" w:cs="Arial"/>
                <w:sz w:val="20"/>
                <w:szCs w:val="20"/>
                <w:lang w:val="en-US"/>
              </w:rPr>
              <w:t>RN</w:t>
            </w:r>
            <w:r w:rsidR="00C4314F" w:rsidRPr="003F405B">
              <w:rPr>
                <w:rStyle w:val="normaltextrun"/>
                <w:rFonts w:ascii="Arial" w:hAnsi="Arial" w:cs="Arial"/>
                <w:sz w:val="20"/>
                <w:szCs w:val="20"/>
                <w:lang w:val="en-US"/>
              </w:rPr>
              <w:t>03</w:t>
            </w:r>
            <w:r w:rsidR="002729C6" w:rsidRPr="003F405B">
              <w:rPr>
                <w:rStyle w:val="eop"/>
                <w:rFonts w:ascii="Arial" w:hAnsi="Arial" w:cs="Arial"/>
                <w:sz w:val="20"/>
                <w:szCs w:val="20"/>
              </w:rPr>
              <w:t> </w:t>
            </w:r>
          </w:p>
        </w:tc>
        <w:tc>
          <w:tcPr>
            <w:tcW w:w="13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1A3264" w14:textId="0A96E65B" w:rsidR="62EC8A09" w:rsidRPr="003F405B" w:rsidRDefault="62EC8A09" w:rsidP="00C57316">
            <w:pPr>
              <w:spacing w:line="360" w:lineRule="auto"/>
              <w:jc w:val="center"/>
              <w:rPr>
                <w:rFonts w:ascii="Arial" w:eastAsia="Arial" w:hAnsi="Arial" w:cs="Arial"/>
                <w:sz w:val="20"/>
                <w:szCs w:val="20"/>
                <w:lang w:val="en-US"/>
              </w:rPr>
            </w:pPr>
            <w:r w:rsidRPr="003F405B">
              <w:rPr>
                <w:rStyle w:val="normaltextrun"/>
                <w:rFonts w:ascii="Arial" w:hAnsi="Arial" w:cs="Arial"/>
                <w:sz w:val="20"/>
                <w:szCs w:val="20"/>
                <w:lang w:val="en-US"/>
              </w:rPr>
              <w:t>—</w:t>
            </w:r>
            <w:r w:rsidR="002729C6" w:rsidRPr="003F405B">
              <w:rPr>
                <w:rStyle w:val="eop"/>
                <w:rFonts w:ascii="Arial" w:hAnsi="Arial" w:cs="Arial"/>
                <w:sz w:val="20"/>
                <w:szCs w:val="20"/>
              </w:rPr>
              <w:t> </w:t>
            </w:r>
          </w:p>
        </w:tc>
        <w:tc>
          <w:tcPr>
            <w:tcW w:w="13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F9DF96" w14:textId="2CA2C5C2" w:rsidR="62EC8A09" w:rsidRPr="003F405B" w:rsidRDefault="62EC8A09" w:rsidP="00C57316">
            <w:pPr>
              <w:spacing w:line="360" w:lineRule="auto"/>
              <w:jc w:val="center"/>
              <w:rPr>
                <w:rFonts w:ascii="Arial" w:eastAsia="Arial" w:hAnsi="Arial" w:cs="Arial"/>
                <w:sz w:val="20"/>
                <w:szCs w:val="20"/>
                <w:lang w:val="en-US"/>
              </w:rPr>
            </w:pPr>
            <w:r w:rsidRPr="003F405B">
              <w:rPr>
                <w:rStyle w:val="normaltextrun"/>
                <w:rFonts w:ascii="Arial" w:hAnsi="Arial" w:cs="Arial"/>
                <w:sz w:val="20"/>
                <w:szCs w:val="20"/>
                <w:lang w:val="en-US"/>
              </w:rPr>
              <w:t>RNF05, RNF06</w:t>
            </w:r>
            <w:r w:rsidR="002729C6" w:rsidRPr="003F405B">
              <w:rPr>
                <w:rStyle w:val="eop"/>
                <w:rFonts w:ascii="Arial" w:hAnsi="Arial" w:cs="Arial"/>
                <w:sz w:val="20"/>
                <w:szCs w:val="20"/>
              </w:rPr>
              <w:t> </w:t>
            </w:r>
          </w:p>
        </w:tc>
      </w:tr>
      <w:tr w:rsidR="62EC8A09" w14:paraId="259B9952" w14:textId="77777777" w:rsidTr="001D5807">
        <w:trPr>
          <w:trHeight w:val="138"/>
        </w:trPr>
        <w:tc>
          <w:tcPr>
            <w:tcW w:w="12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F98DBC" w14:textId="42443CB1"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RF10</w:t>
            </w:r>
          </w:p>
        </w:tc>
        <w:tc>
          <w:tcPr>
            <w:tcW w:w="16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BA1B5C" w14:textId="2C16B19E" w:rsidR="62EC8A09" w:rsidRPr="003F405B" w:rsidRDefault="62EC8A09" w:rsidP="00C57316">
            <w:pPr>
              <w:spacing w:line="360" w:lineRule="auto"/>
              <w:jc w:val="center"/>
              <w:rPr>
                <w:rFonts w:ascii="Arial" w:eastAsia="Arial" w:hAnsi="Arial" w:cs="Arial"/>
                <w:sz w:val="20"/>
                <w:szCs w:val="20"/>
                <w:lang w:val="en-US"/>
              </w:rPr>
            </w:pPr>
            <w:proofErr w:type="spellStart"/>
            <w:r w:rsidRPr="003F405B">
              <w:rPr>
                <w:rFonts w:ascii="Arial" w:eastAsia="Arial" w:hAnsi="Arial" w:cs="Arial"/>
                <w:sz w:val="20"/>
                <w:szCs w:val="20"/>
                <w:lang w:val="en-US"/>
              </w:rPr>
              <w:t>Adicionar</w:t>
            </w:r>
            <w:proofErr w:type="spellEnd"/>
            <w:r w:rsidRPr="003F405B">
              <w:rPr>
                <w:rFonts w:ascii="Arial" w:eastAsia="Arial" w:hAnsi="Arial" w:cs="Arial"/>
                <w:sz w:val="20"/>
                <w:szCs w:val="20"/>
                <w:lang w:val="en-US"/>
              </w:rPr>
              <w:t xml:space="preserve"> item </w:t>
            </w:r>
            <w:proofErr w:type="spellStart"/>
            <w:r w:rsidRPr="003F405B">
              <w:rPr>
                <w:rFonts w:ascii="Arial" w:eastAsia="Arial" w:hAnsi="Arial" w:cs="Arial"/>
                <w:sz w:val="20"/>
                <w:szCs w:val="20"/>
                <w:lang w:val="en-US"/>
              </w:rPr>
              <w:t>ao</w:t>
            </w:r>
            <w:proofErr w:type="spellEnd"/>
            <w:r w:rsidRPr="003F405B">
              <w:rPr>
                <w:rFonts w:ascii="Arial" w:eastAsia="Arial" w:hAnsi="Arial" w:cs="Arial"/>
                <w:sz w:val="20"/>
                <w:szCs w:val="20"/>
                <w:lang w:val="en-US"/>
              </w:rPr>
              <w:t xml:space="preserve"> </w:t>
            </w:r>
            <w:proofErr w:type="spellStart"/>
            <w:r w:rsidRPr="003F405B">
              <w:rPr>
                <w:rFonts w:ascii="Arial" w:eastAsia="Arial" w:hAnsi="Arial" w:cs="Arial"/>
                <w:sz w:val="20"/>
                <w:szCs w:val="20"/>
                <w:lang w:val="en-US"/>
              </w:rPr>
              <w:t>pedido</w:t>
            </w:r>
            <w:proofErr w:type="spellEnd"/>
          </w:p>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C20CED" w14:textId="2A03B19F" w:rsidR="62EC8A09" w:rsidRPr="003F405B" w:rsidRDefault="62EC8A09" w:rsidP="00C57316">
            <w:pPr>
              <w:spacing w:line="360" w:lineRule="auto"/>
              <w:jc w:val="center"/>
              <w:rPr>
                <w:rFonts w:ascii="Arial" w:eastAsia="Arial" w:hAnsi="Arial" w:cs="Arial"/>
                <w:sz w:val="20"/>
                <w:szCs w:val="20"/>
              </w:rPr>
            </w:pPr>
            <w:r w:rsidRPr="003F405B">
              <w:rPr>
                <w:rFonts w:ascii="Arial" w:eastAsia="Arial" w:hAnsi="Arial" w:cs="Arial"/>
                <w:sz w:val="20"/>
                <w:szCs w:val="20"/>
              </w:rPr>
              <w:t>Adicionar item a pedido existente.</w:t>
            </w:r>
          </w:p>
        </w:tc>
        <w:tc>
          <w:tcPr>
            <w:tcW w:w="1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D0F3AB" w14:textId="1A257408"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RN08</w:t>
            </w:r>
          </w:p>
        </w:tc>
        <w:tc>
          <w:tcPr>
            <w:tcW w:w="13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5C9BF0" w14:textId="06D24776"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w:t>
            </w:r>
          </w:p>
        </w:tc>
        <w:tc>
          <w:tcPr>
            <w:tcW w:w="13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C86CC9" w14:textId="04384776"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RNF05, RNF06</w:t>
            </w:r>
          </w:p>
        </w:tc>
      </w:tr>
      <w:tr w:rsidR="62EC8A09" w14:paraId="07F3E031" w14:textId="77777777" w:rsidTr="001D5807">
        <w:trPr>
          <w:trHeight w:val="138"/>
        </w:trPr>
        <w:tc>
          <w:tcPr>
            <w:tcW w:w="12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785A11" w14:textId="4BC31D40"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RF11</w:t>
            </w:r>
          </w:p>
        </w:tc>
        <w:tc>
          <w:tcPr>
            <w:tcW w:w="16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982E07" w14:textId="4DF16D1F" w:rsidR="62EC8A09" w:rsidRPr="003F405B" w:rsidRDefault="62EC8A09" w:rsidP="00C57316">
            <w:pPr>
              <w:spacing w:line="360" w:lineRule="auto"/>
              <w:jc w:val="center"/>
              <w:rPr>
                <w:rFonts w:ascii="Arial" w:eastAsia="Arial" w:hAnsi="Arial" w:cs="Arial"/>
                <w:sz w:val="20"/>
                <w:szCs w:val="20"/>
                <w:lang w:val="en-US"/>
              </w:rPr>
            </w:pPr>
            <w:proofErr w:type="spellStart"/>
            <w:r w:rsidRPr="003F405B">
              <w:rPr>
                <w:rFonts w:ascii="Arial" w:eastAsia="Arial" w:hAnsi="Arial" w:cs="Arial"/>
                <w:sz w:val="20"/>
                <w:szCs w:val="20"/>
                <w:lang w:val="en-US"/>
              </w:rPr>
              <w:t>Criar</w:t>
            </w:r>
            <w:proofErr w:type="spellEnd"/>
            <w:r w:rsidRPr="003F405B">
              <w:rPr>
                <w:rFonts w:ascii="Arial" w:eastAsia="Arial" w:hAnsi="Arial" w:cs="Arial"/>
                <w:sz w:val="20"/>
                <w:szCs w:val="20"/>
                <w:lang w:val="en-US"/>
              </w:rPr>
              <w:t xml:space="preserve"> </w:t>
            </w:r>
            <w:proofErr w:type="spellStart"/>
            <w:r w:rsidR="5029C437" w:rsidRPr="003F405B">
              <w:rPr>
                <w:rFonts w:ascii="Arial" w:eastAsia="Arial" w:hAnsi="Arial" w:cs="Arial"/>
                <w:sz w:val="20"/>
                <w:szCs w:val="20"/>
                <w:lang w:val="en-US"/>
              </w:rPr>
              <w:t>Pedido</w:t>
            </w:r>
            <w:proofErr w:type="spellEnd"/>
          </w:p>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AEB9F1" w14:textId="3CE5A63E" w:rsidR="62EC8A09" w:rsidRPr="003F405B" w:rsidRDefault="62EC8A09" w:rsidP="00C57316">
            <w:pPr>
              <w:spacing w:line="360" w:lineRule="auto"/>
              <w:jc w:val="center"/>
              <w:rPr>
                <w:rFonts w:ascii="Arial" w:eastAsia="Arial" w:hAnsi="Arial" w:cs="Arial"/>
                <w:sz w:val="20"/>
                <w:szCs w:val="20"/>
                <w:lang w:val="en-US"/>
              </w:rPr>
            </w:pPr>
            <w:proofErr w:type="spellStart"/>
            <w:r w:rsidRPr="003F405B">
              <w:rPr>
                <w:rFonts w:ascii="Arial" w:eastAsia="Arial" w:hAnsi="Arial" w:cs="Arial"/>
                <w:sz w:val="20"/>
                <w:szCs w:val="20"/>
                <w:lang w:val="en-US"/>
              </w:rPr>
              <w:t>Criar</w:t>
            </w:r>
            <w:proofErr w:type="spellEnd"/>
            <w:r w:rsidRPr="003F405B">
              <w:rPr>
                <w:rFonts w:ascii="Arial" w:eastAsia="Arial" w:hAnsi="Arial" w:cs="Arial"/>
                <w:sz w:val="20"/>
                <w:szCs w:val="20"/>
                <w:lang w:val="en-US"/>
              </w:rPr>
              <w:t xml:space="preserve"> </w:t>
            </w:r>
            <w:proofErr w:type="spellStart"/>
            <w:r w:rsidRPr="003F405B">
              <w:rPr>
                <w:rFonts w:ascii="Arial" w:eastAsia="Arial" w:hAnsi="Arial" w:cs="Arial"/>
                <w:sz w:val="20"/>
                <w:szCs w:val="20"/>
                <w:lang w:val="en-US"/>
              </w:rPr>
              <w:t>uma</w:t>
            </w:r>
            <w:proofErr w:type="spellEnd"/>
            <w:r w:rsidRPr="003F405B">
              <w:rPr>
                <w:rFonts w:ascii="Arial" w:eastAsia="Arial" w:hAnsi="Arial" w:cs="Arial"/>
                <w:sz w:val="20"/>
                <w:szCs w:val="20"/>
                <w:lang w:val="en-US"/>
              </w:rPr>
              <w:t xml:space="preserve"> </w:t>
            </w:r>
            <w:proofErr w:type="spellStart"/>
            <w:r w:rsidR="40CD0726" w:rsidRPr="003F405B">
              <w:rPr>
                <w:rFonts w:ascii="Arial" w:eastAsia="Arial" w:hAnsi="Arial" w:cs="Arial"/>
                <w:sz w:val="20"/>
                <w:szCs w:val="20"/>
                <w:lang w:val="en-US"/>
              </w:rPr>
              <w:t>pedido</w:t>
            </w:r>
            <w:proofErr w:type="spellEnd"/>
            <w:r w:rsidRPr="003F405B">
              <w:rPr>
                <w:rFonts w:ascii="Arial" w:eastAsia="Arial" w:hAnsi="Arial" w:cs="Arial"/>
                <w:sz w:val="20"/>
                <w:szCs w:val="20"/>
                <w:lang w:val="en-US"/>
              </w:rPr>
              <w:t>.</w:t>
            </w:r>
          </w:p>
        </w:tc>
        <w:tc>
          <w:tcPr>
            <w:tcW w:w="1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680679" w14:textId="4A1D5929"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RN01, RN07, RN12, RN15</w:t>
            </w:r>
          </w:p>
        </w:tc>
        <w:tc>
          <w:tcPr>
            <w:tcW w:w="13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779AF6" w14:textId="3A4B057E"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RF10, RF09</w:t>
            </w:r>
          </w:p>
        </w:tc>
        <w:tc>
          <w:tcPr>
            <w:tcW w:w="13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79A165" w14:textId="62A47741"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RNF07</w:t>
            </w:r>
          </w:p>
        </w:tc>
      </w:tr>
      <w:tr w:rsidR="62EC8A09" w14:paraId="50C0C9E5" w14:textId="77777777" w:rsidTr="001D5807">
        <w:trPr>
          <w:trHeight w:val="138"/>
        </w:trPr>
        <w:tc>
          <w:tcPr>
            <w:tcW w:w="12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89E464" w14:textId="31F77136"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RF12</w:t>
            </w:r>
          </w:p>
        </w:tc>
        <w:tc>
          <w:tcPr>
            <w:tcW w:w="16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AAFBBC" w14:textId="1B34C91A" w:rsidR="62EC8A09" w:rsidRPr="003F405B" w:rsidRDefault="62EC8A09" w:rsidP="00C57316">
            <w:pPr>
              <w:spacing w:line="360" w:lineRule="auto"/>
              <w:jc w:val="center"/>
              <w:rPr>
                <w:rFonts w:ascii="Arial" w:eastAsia="Arial" w:hAnsi="Arial" w:cs="Arial"/>
                <w:sz w:val="20"/>
                <w:szCs w:val="20"/>
                <w:lang w:val="en-US"/>
              </w:rPr>
            </w:pPr>
            <w:proofErr w:type="spellStart"/>
            <w:r w:rsidRPr="003F405B">
              <w:rPr>
                <w:rFonts w:ascii="Arial" w:eastAsia="Arial" w:hAnsi="Arial" w:cs="Arial"/>
                <w:sz w:val="20"/>
                <w:szCs w:val="20"/>
                <w:lang w:val="en-US"/>
              </w:rPr>
              <w:t>Detalhar</w:t>
            </w:r>
            <w:proofErr w:type="spellEnd"/>
            <w:r w:rsidRPr="003F405B">
              <w:rPr>
                <w:rFonts w:ascii="Arial" w:eastAsia="Arial" w:hAnsi="Arial" w:cs="Arial"/>
                <w:sz w:val="20"/>
                <w:szCs w:val="20"/>
                <w:lang w:val="en-US"/>
              </w:rPr>
              <w:t xml:space="preserve"> </w:t>
            </w:r>
            <w:proofErr w:type="spellStart"/>
            <w:r w:rsidR="7C8A1691" w:rsidRPr="003F405B">
              <w:rPr>
                <w:rFonts w:ascii="Arial" w:eastAsia="Arial" w:hAnsi="Arial" w:cs="Arial"/>
                <w:sz w:val="20"/>
                <w:szCs w:val="20"/>
                <w:lang w:val="en-US"/>
              </w:rPr>
              <w:t>P</w:t>
            </w:r>
            <w:r w:rsidR="62A61122" w:rsidRPr="003F405B">
              <w:rPr>
                <w:rFonts w:ascii="Arial" w:eastAsia="Arial" w:hAnsi="Arial" w:cs="Arial"/>
                <w:sz w:val="20"/>
                <w:szCs w:val="20"/>
                <w:lang w:val="en-US"/>
              </w:rPr>
              <w:t>edido</w:t>
            </w:r>
            <w:proofErr w:type="spellEnd"/>
          </w:p>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23D771" w14:textId="61B18A50" w:rsidR="62EC8A09" w:rsidRPr="003F405B" w:rsidRDefault="62EC8A09" w:rsidP="00C57316">
            <w:pPr>
              <w:spacing w:line="360" w:lineRule="auto"/>
              <w:jc w:val="center"/>
              <w:rPr>
                <w:rFonts w:ascii="Arial" w:eastAsia="Arial" w:hAnsi="Arial" w:cs="Arial"/>
                <w:sz w:val="20"/>
                <w:szCs w:val="20"/>
              </w:rPr>
            </w:pPr>
            <w:r w:rsidRPr="003F405B">
              <w:rPr>
                <w:rFonts w:ascii="Arial" w:eastAsia="Arial" w:hAnsi="Arial" w:cs="Arial"/>
                <w:sz w:val="20"/>
                <w:szCs w:val="20"/>
              </w:rPr>
              <w:t xml:space="preserve">Consultar </w:t>
            </w:r>
            <w:r w:rsidR="7F5E47D0" w:rsidRPr="003F405B">
              <w:rPr>
                <w:rFonts w:ascii="Arial" w:eastAsia="Arial" w:hAnsi="Arial" w:cs="Arial"/>
                <w:sz w:val="20"/>
                <w:szCs w:val="20"/>
              </w:rPr>
              <w:t>pedido</w:t>
            </w:r>
            <w:r w:rsidRPr="003F405B">
              <w:rPr>
                <w:rFonts w:ascii="Arial" w:eastAsia="Arial" w:hAnsi="Arial" w:cs="Arial"/>
                <w:sz w:val="20"/>
                <w:szCs w:val="20"/>
              </w:rPr>
              <w:t xml:space="preserve"> com produtos e status.</w:t>
            </w:r>
          </w:p>
        </w:tc>
        <w:tc>
          <w:tcPr>
            <w:tcW w:w="1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4E8E03" w14:textId="16CF0796"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 xml:space="preserve">RN07, RN09, RN12, </w:t>
            </w:r>
            <w:r w:rsidR="00B25ABF" w:rsidRPr="003F405B">
              <w:rPr>
                <w:rFonts w:ascii="Arial" w:eastAsia="Arial" w:hAnsi="Arial" w:cs="Arial"/>
                <w:sz w:val="20"/>
                <w:szCs w:val="20"/>
                <w:lang w:val="en-US"/>
              </w:rPr>
              <w:t xml:space="preserve">RN14, </w:t>
            </w:r>
            <w:r w:rsidRPr="003F405B">
              <w:rPr>
                <w:rFonts w:ascii="Arial" w:eastAsia="Arial" w:hAnsi="Arial" w:cs="Arial"/>
                <w:sz w:val="20"/>
                <w:szCs w:val="20"/>
                <w:lang w:val="en-US"/>
              </w:rPr>
              <w:t>RN15</w:t>
            </w:r>
          </w:p>
        </w:tc>
        <w:tc>
          <w:tcPr>
            <w:tcW w:w="13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3F21E2" w14:textId="5195D52A"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w:t>
            </w:r>
          </w:p>
        </w:tc>
        <w:tc>
          <w:tcPr>
            <w:tcW w:w="13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13FD7C" w14:textId="05DB2F61"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w:t>
            </w:r>
          </w:p>
        </w:tc>
      </w:tr>
      <w:tr w:rsidR="62EC8A09" w14:paraId="5A533F1B" w14:textId="77777777" w:rsidTr="001D5807">
        <w:trPr>
          <w:trHeight w:val="138"/>
        </w:trPr>
        <w:tc>
          <w:tcPr>
            <w:tcW w:w="12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2B0BD2" w14:textId="6F066C35"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RF13</w:t>
            </w:r>
          </w:p>
        </w:tc>
        <w:tc>
          <w:tcPr>
            <w:tcW w:w="16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5544C2" w14:textId="188CB353" w:rsidR="62EC8A09" w:rsidRPr="003F405B" w:rsidRDefault="62EC8A09" w:rsidP="00C57316">
            <w:pPr>
              <w:spacing w:line="360" w:lineRule="auto"/>
              <w:jc w:val="center"/>
              <w:rPr>
                <w:rFonts w:ascii="Arial" w:eastAsia="Arial" w:hAnsi="Arial" w:cs="Arial"/>
                <w:sz w:val="20"/>
                <w:szCs w:val="20"/>
                <w:lang w:val="en-US"/>
              </w:rPr>
            </w:pPr>
            <w:proofErr w:type="spellStart"/>
            <w:r w:rsidRPr="003F405B">
              <w:rPr>
                <w:rFonts w:ascii="Arial" w:eastAsia="Arial" w:hAnsi="Arial" w:cs="Arial"/>
                <w:sz w:val="20"/>
                <w:szCs w:val="20"/>
                <w:lang w:val="en-US"/>
              </w:rPr>
              <w:t>Finalizar</w:t>
            </w:r>
            <w:proofErr w:type="spellEnd"/>
            <w:r w:rsidRPr="003F405B">
              <w:rPr>
                <w:rFonts w:ascii="Arial" w:eastAsia="Arial" w:hAnsi="Arial" w:cs="Arial"/>
                <w:sz w:val="20"/>
                <w:szCs w:val="20"/>
                <w:lang w:val="en-US"/>
              </w:rPr>
              <w:t xml:space="preserve"> </w:t>
            </w:r>
            <w:r w:rsidR="4E430917" w:rsidRPr="003F405B">
              <w:rPr>
                <w:rFonts w:ascii="Arial" w:eastAsia="Arial" w:hAnsi="Arial" w:cs="Arial"/>
                <w:sz w:val="20"/>
                <w:szCs w:val="20"/>
                <w:lang w:val="en-US"/>
              </w:rPr>
              <w:t>Pedido</w:t>
            </w:r>
          </w:p>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ECD163" w14:textId="02383D28" w:rsidR="62EC8A09" w:rsidRPr="003F405B" w:rsidRDefault="004C7526" w:rsidP="00C57316">
            <w:pPr>
              <w:spacing w:line="360" w:lineRule="auto"/>
              <w:jc w:val="center"/>
              <w:rPr>
                <w:rFonts w:ascii="Arial" w:eastAsia="Arial" w:hAnsi="Arial" w:cs="Arial"/>
                <w:sz w:val="20"/>
                <w:szCs w:val="20"/>
              </w:rPr>
            </w:pPr>
            <w:r w:rsidRPr="003F405B">
              <w:rPr>
                <w:rFonts w:ascii="Arial" w:eastAsia="Arial" w:hAnsi="Arial" w:cs="Arial"/>
                <w:sz w:val="20"/>
                <w:szCs w:val="20"/>
              </w:rPr>
              <w:t xml:space="preserve">Mudar status </w:t>
            </w:r>
            <w:r w:rsidR="62EC8A09" w:rsidRPr="003F405B">
              <w:rPr>
                <w:rFonts w:ascii="Arial" w:eastAsia="Arial" w:hAnsi="Arial" w:cs="Arial"/>
                <w:sz w:val="20"/>
                <w:szCs w:val="20"/>
              </w:rPr>
              <w:t>d</w:t>
            </w:r>
            <w:r w:rsidR="2DBA4DDA" w:rsidRPr="003F405B">
              <w:rPr>
                <w:rFonts w:ascii="Arial" w:eastAsia="Arial" w:hAnsi="Arial" w:cs="Arial"/>
                <w:sz w:val="20"/>
                <w:szCs w:val="20"/>
              </w:rPr>
              <w:t xml:space="preserve">o </w:t>
            </w:r>
            <w:r w:rsidR="2C06852C" w:rsidRPr="003F405B">
              <w:rPr>
                <w:rFonts w:ascii="Arial" w:eastAsia="Arial" w:hAnsi="Arial" w:cs="Arial"/>
                <w:sz w:val="20"/>
                <w:szCs w:val="20"/>
              </w:rPr>
              <w:t>pedido</w:t>
            </w:r>
            <w:r w:rsidRPr="003F405B">
              <w:rPr>
                <w:rFonts w:ascii="Arial" w:eastAsia="Arial" w:hAnsi="Arial" w:cs="Arial"/>
                <w:sz w:val="20"/>
                <w:szCs w:val="20"/>
              </w:rPr>
              <w:t xml:space="preserve"> para </w:t>
            </w:r>
            <w:proofErr w:type="spellStart"/>
            <w:r w:rsidRPr="003F405B">
              <w:rPr>
                <w:rFonts w:ascii="Arial" w:eastAsia="Arial" w:hAnsi="Arial" w:cs="Arial"/>
                <w:sz w:val="20"/>
                <w:szCs w:val="20"/>
              </w:rPr>
              <w:t>true</w:t>
            </w:r>
            <w:proofErr w:type="spellEnd"/>
            <w:r w:rsidRPr="003F405B">
              <w:rPr>
                <w:rFonts w:ascii="Arial" w:eastAsia="Arial" w:hAnsi="Arial" w:cs="Arial"/>
                <w:sz w:val="20"/>
                <w:szCs w:val="20"/>
              </w:rPr>
              <w:t>.</w:t>
            </w:r>
          </w:p>
        </w:tc>
        <w:tc>
          <w:tcPr>
            <w:tcW w:w="1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8D8F0E" w14:textId="0ED4BAC6"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RN02, RN06, RN07, RN12</w:t>
            </w:r>
          </w:p>
        </w:tc>
        <w:tc>
          <w:tcPr>
            <w:tcW w:w="13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E3F341" w14:textId="7EED9859"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w:t>
            </w:r>
          </w:p>
        </w:tc>
        <w:tc>
          <w:tcPr>
            <w:tcW w:w="13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2CE2D3" w14:textId="5ABB52AA"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w:t>
            </w:r>
          </w:p>
        </w:tc>
      </w:tr>
      <w:tr w:rsidR="62EC8A09" w14:paraId="4C9F408C" w14:textId="77777777" w:rsidTr="001D5807">
        <w:trPr>
          <w:trHeight w:val="138"/>
        </w:trPr>
        <w:tc>
          <w:tcPr>
            <w:tcW w:w="12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CB0BF4" w14:textId="69786F4B"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RF14</w:t>
            </w:r>
          </w:p>
        </w:tc>
        <w:tc>
          <w:tcPr>
            <w:tcW w:w="16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2C7D23" w14:textId="741A2744" w:rsidR="62EC8A09" w:rsidRPr="003F405B" w:rsidRDefault="62EC8A09" w:rsidP="00C57316">
            <w:pPr>
              <w:spacing w:line="360" w:lineRule="auto"/>
              <w:jc w:val="center"/>
              <w:rPr>
                <w:rFonts w:ascii="Arial" w:eastAsia="Arial" w:hAnsi="Arial" w:cs="Arial"/>
                <w:sz w:val="20"/>
                <w:szCs w:val="20"/>
                <w:lang w:val="en-US"/>
              </w:rPr>
            </w:pPr>
            <w:proofErr w:type="spellStart"/>
            <w:r w:rsidRPr="003F405B">
              <w:rPr>
                <w:rFonts w:ascii="Arial" w:eastAsia="Arial" w:hAnsi="Arial" w:cs="Arial"/>
                <w:sz w:val="20"/>
                <w:szCs w:val="20"/>
                <w:lang w:val="en-US"/>
              </w:rPr>
              <w:t>Listar</w:t>
            </w:r>
            <w:proofErr w:type="spellEnd"/>
            <w:r w:rsidRPr="003F405B">
              <w:rPr>
                <w:rFonts w:ascii="Arial" w:eastAsia="Arial" w:hAnsi="Arial" w:cs="Arial"/>
                <w:sz w:val="20"/>
                <w:szCs w:val="20"/>
                <w:lang w:val="en-US"/>
              </w:rPr>
              <w:t xml:space="preserve"> </w:t>
            </w:r>
            <w:proofErr w:type="spellStart"/>
            <w:r w:rsidR="54337DB3" w:rsidRPr="003F405B">
              <w:rPr>
                <w:rFonts w:ascii="Arial" w:eastAsia="Arial" w:hAnsi="Arial" w:cs="Arial"/>
                <w:sz w:val="20"/>
                <w:szCs w:val="20"/>
                <w:lang w:val="en-US"/>
              </w:rPr>
              <w:t>pedidos</w:t>
            </w:r>
            <w:proofErr w:type="spellEnd"/>
          </w:p>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CB52C6" w14:textId="68544EAE" w:rsidR="62EC8A09" w:rsidRPr="003F405B" w:rsidRDefault="62EC8A09" w:rsidP="00C57316">
            <w:pPr>
              <w:spacing w:line="360" w:lineRule="auto"/>
              <w:jc w:val="center"/>
              <w:rPr>
                <w:rFonts w:ascii="Arial" w:eastAsia="Arial" w:hAnsi="Arial" w:cs="Arial"/>
                <w:sz w:val="20"/>
                <w:szCs w:val="20"/>
              </w:rPr>
            </w:pPr>
            <w:r w:rsidRPr="003F405B">
              <w:rPr>
                <w:rFonts w:ascii="Arial" w:eastAsia="Arial" w:hAnsi="Arial" w:cs="Arial"/>
                <w:sz w:val="20"/>
                <w:szCs w:val="20"/>
              </w:rPr>
              <w:t xml:space="preserve">Listar pedidos </w:t>
            </w:r>
            <w:proofErr w:type="spellStart"/>
            <w:r w:rsidRPr="003F405B">
              <w:rPr>
                <w:rFonts w:ascii="Arial" w:eastAsia="Arial" w:hAnsi="Arial" w:cs="Arial"/>
                <w:sz w:val="20"/>
                <w:szCs w:val="20"/>
              </w:rPr>
              <w:t>true</w:t>
            </w:r>
            <w:proofErr w:type="spellEnd"/>
            <w:r w:rsidRPr="003F405B">
              <w:rPr>
                <w:rFonts w:ascii="Arial" w:eastAsia="Arial" w:hAnsi="Arial" w:cs="Arial"/>
                <w:sz w:val="20"/>
                <w:szCs w:val="20"/>
              </w:rPr>
              <w:t xml:space="preserve"> e false.</w:t>
            </w:r>
          </w:p>
        </w:tc>
        <w:tc>
          <w:tcPr>
            <w:tcW w:w="1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5E5F03" w14:textId="333F88AB"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RN05, RN07, RN11, RN12</w:t>
            </w:r>
          </w:p>
        </w:tc>
        <w:tc>
          <w:tcPr>
            <w:tcW w:w="13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DAF7A0" w14:textId="109D8E44"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w:t>
            </w:r>
          </w:p>
        </w:tc>
        <w:tc>
          <w:tcPr>
            <w:tcW w:w="13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B47089" w14:textId="3EC176A1"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w:t>
            </w:r>
          </w:p>
        </w:tc>
      </w:tr>
      <w:tr w:rsidR="62EC8A09" w14:paraId="202DAA6E" w14:textId="77777777" w:rsidTr="001D5807">
        <w:trPr>
          <w:trHeight w:val="138"/>
        </w:trPr>
        <w:tc>
          <w:tcPr>
            <w:tcW w:w="12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98E00D" w14:textId="340D4B2D"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RF15</w:t>
            </w:r>
          </w:p>
        </w:tc>
        <w:tc>
          <w:tcPr>
            <w:tcW w:w="16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C91F3" w14:textId="6970C08C" w:rsidR="62EC8A09" w:rsidRPr="003F405B" w:rsidRDefault="62EC8A09" w:rsidP="00C57316">
            <w:pPr>
              <w:spacing w:line="360" w:lineRule="auto"/>
              <w:jc w:val="center"/>
              <w:rPr>
                <w:rFonts w:ascii="Arial" w:eastAsia="Arial" w:hAnsi="Arial" w:cs="Arial"/>
                <w:sz w:val="20"/>
                <w:szCs w:val="20"/>
                <w:lang w:val="en-US"/>
              </w:rPr>
            </w:pPr>
            <w:proofErr w:type="spellStart"/>
            <w:r w:rsidRPr="003F405B">
              <w:rPr>
                <w:rFonts w:ascii="Arial" w:eastAsia="Arial" w:hAnsi="Arial" w:cs="Arial"/>
                <w:sz w:val="20"/>
                <w:szCs w:val="20"/>
                <w:lang w:val="en-US"/>
              </w:rPr>
              <w:t>Enviar</w:t>
            </w:r>
            <w:proofErr w:type="spellEnd"/>
            <w:r w:rsidRPr="003F405B">
              <w:rPr>
                <w:rFonts w:ascii="Arial" w:eastAsia="Arial" w:hAnsi="Arial" w:cs="Arial"/>
                <w:sz w:val="20"/>
                <w:szCs w:val="20"/>
                <w:lang w:val="en-US"/>
              </w:rPr>
              <w:t xml:space="preserve"> </w:t>
            </w:r>
            <w:proofErr w:type="spellStart"/>
            <w:r w:rsidR="48B5620F" w:rsidRPr="003F405B">
              <w:rPr>
                <w:rFonts w:ascii="Arial" w:eastAsia="Arial" w:hAnsi="Arial" w:cs="Arial"/>
                <w:sz w:val="20"/>
                <w:szCs w:val="20"/>
                <w:lang w:val="en-US"/>
              </w:rPr>
              <w:t>pedido</w:t>
            </w:r>
            <w:proofErr w:type="spellEnd"/>
          </w:p>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9C1CA8" w14:textId="22A063C4" w:rsidR="62EC8A09" w:rsidRPr="003F405B" w:rsidRDefault="62EC8A09" w:rsidP="00C57316">
            <w:pPr>
              <w:spacing w:line="360" w:lineRule="auto"/>
              <w:jc w:val="center"/>
              <w:rPr>
                <w:rFonts w:ascii="Arial" w:eastAsia="Arial" w:hAnsi="Arial" w:cs="Arial"/>
                <w:sz w:val="20"/>
                <w:szCs w:val="20"/>
                <w:lang w:val="en-US"/>
              </w:rPr>
            </w:pPr>
            <w:proofErr w:type="spellStart"/>
            <w:r w:rsidRPr="003F405B">
              <w:rPr>
                <w:rFonts w:ascii="Arial" w:eastAsia="Arial" w:hAnsi="Arial" w:cs="Arial"/>
                <w:sz w:val="20"/>
                <w:szCs w:val="20"/>
                <w:lang w:val="en-US"/>
              </w:rPr>
              <w:t>Enviar</w:t>
            </w:r>
            <w:proofErr w:type="spellEnd"/>
            <w:r w:rsidRPr="003F405B">
              <w:rPr>
                <w:rFonts w:ascii="Arial" w:eastAsia="Arial" w:hAnsi="Arial" w:cs="Arial"/>
                <w:sz w:val="20"/>
                <w:szCs w:val="20"/>
                <w:lang w:val="en-US"/>
              </w:rPr>
              <w:t xml:space="preserve"> </w:t>
            </w:r>
            <w:proofErr w:type="spellStart"/>
            <w:r w:rsidRPr="003F405B">
              <w:rPr>
                <w:rFonts w:ascii="Arial" w:eastAsia="Arial" w:hAnsi="Arial" w:cs="Arial"/>
                <w:sz w:val="20"/>
                <w:szCs w:val="20"/>
                <w:lang w:val="en-US"/>
              </w:rPr>
              <w:t>pedido</w:t>
            </w:r>
            <w:proofErr w:type="spellEnd"/>
            <w:r w:rsidRPr="003F405B">
              <w:rPr>
                <w:rFonts w:ascii="Arial" w:eastAsia="Arial" w:hAnsi="Arial" w:cs="Arial"/>
                <w:sz w:val="20"/>
                <w:szCs w:val="20"/>
                <w:lang w:val="en-US"/>
              </w:rPr>
              <w:t xml:space="preserve"> </w:t>
            </w:r>
            <w:proofErr w:type="spellStart"/>
            <w:r w:rsidRPr="003F405B">
              <w:rPr>
                <w:rFonts w:ascii="Arial" w:eastAsia="Arial" w:hAnsi="Arial" w:cs="Arial"/>
                <w:sz w:val="20"/>
                <w:szCs w:val="20"/>
                <w:lang w:val="en-US"/>
              </w:rPr>
              <w:t>ao</w:t>
            </w:r>
            <w:proofErr w:type="spellEnd"/>
            <w:r w:rsidRPr="003F405B">
              <w:rPr>
                <w:rFonts w:ascii="Arial" w:eastAsia="Arial" w:hAnsi="Arial" w:cs="Arial"/>
                <w:sz w:val="20"/>
                <w:szCs w:val="20"/>
                <w:lang w:val="en-US"/>
              </w:rPr>
              <w:t xml:space="preserve"> </w:t>
            </w:r>
            <w:proofErr w:type="spellStart"/>
            <w:r w:rsidRPr="003F405B">
              <w:rPr>
                <w:rFonts w:ascii="Arial" w:eastAsia="Arial" w:hAnsi="Arial" w:cs="Arial"/>
                <w:sz w:val="20"/>
                <w:szCs w:val="20"/>
                <w:lang w:val="en-US"/>
              </w:rPr>
              <w:t>cliente</w:t>
            </w:r>
            <w:proofErr w:type="spellEnd"/>
            <w:r w:rsidRPr="003F405B">
              <w:rPr>
                <w:rFonts w:ascii="Arial" w:eastAsia="Arial" w:hAnsi="Arial" w:cs="Arial"/>
                <w:sz w:val="20"/>
                <w:szCs w:val="20"/>
                <w:lang w:val="en-US"/>
              </w:rPr>
              <w:t>.</w:t>
            </w:r>
          </w:p>
        </w:tc>
        <w:tc>
          <w:tcPr>
            <w:tcW w:w="1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2C2FA5" w14:textId="04994FB0"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RN07, RN12</w:t>
            </w:r>
          </w:p>
        </w:tc>
        <w:tc>
          <w:tcPr>
            <w:tcW w:w="13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3E0D0F" w14:textId="7656F40F"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w:t>
            </w:r>
          </w:p>
        </w:tc>
        <w:tc>
          <w:tcPr>
            <w:tcW w:w="13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964789" w14:textId="59B43262"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RNF07</w:t>
            </w:r>
          </w:p>
        </w:tc>
      </w:tr>
      <w:tr w:rsidR="62EC8A09" w14:paraId="54BD0870" w14:textId="77777777" w:rsidTr="001D5807">
        <w:trPr>
          <w:trHeight w:val="138"/>
        </w:trPr>
        <w:tc>
          <w:tcPr>
            <w:tcW w:w="12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D0BCDA" w14:textId="58CB79D2"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RF16</w:t>
            </w:r>
          </w:p>
        </w:tc>
        <w:tc>
          <w:tcPr>
            <w:tcW w:w="16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991812" w14:textId="3B9C7976"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Login</w:t>
            </w:r>
          </w:p>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A643EC" w14:textId="4108FDE3" w:rsidR="62EC8A09" w:rsidRPr="003F405B" w:rsidRDefault="62EC8A09" w:rsidP="00C57316">
            <w:pPr>
              <w:spacing w:line="360" w:lineRule="auto"/>
              <w:jc w:val="center"/>
              <w:rPr>
                <w:rFonts w:ascii="Arial" w:eastAsia="Arial" w:hAnsi="Arial" w:cs="Arial"/>
                <w:sz w:val="20"/>
                <w:szCs w:val="20"/>
                <w:lang w:val="en-US"/>
              </w:rPr>
            </w:pPr>
            <w:proofErr w:type="spellStart"/>
            <w:r w:rsidRPr="003F405B">
              <w:rPr>
                <w:rFonts w:ascii="Arial" w:eastAsia="Arial" w:hAnsi="Arial" w:cs="Arial"/>
                <w:sz w:val="20"/>
                <w:szCs w:val="20"/>
                <w:lang w:val="en-US"/>
              </w:rPr>
              <w:t>Realizar</w:t>
            </w:r>
            <w:proofErr w:type="spellEnd"/>
            <w:r w:rsidRPr="003F405B">
              <w:rPr>
                <w:rFonts w:ascii="Arial" w:eastAsia="Arial" w:hAnsi="Arial" w:cs="Arial"/>
                <w:sz w:val="20"/>
                <w:szCs w:val="20"/>
                <w:lang w:val="en-US"/>
              </w:rPr>
              <w:t xml:space="preserve"> login no </w:t>
            </w:r>
            <w:proofErr w:type="spellStart"/>
            <w:r w:rsidRPr="003F405B">
              <w:rPr>
                <w:rFonts w:ascii="Arial" w:eastAsia="Arial" w:hAnsi="Arial" w:cs="Arial"/>
                <w:sz w:val="20"/>
                <w:szCs w:val="20"/>
                <w:lang w:val="en-US"/>
              </w:rPr>
              <w:t>sistema</w:t>
            </w:r>
            <w:proofErr w:type="spellEnd"/>
            <w:r w:rsidRPr="003F405B">
              <w:rPr>
                <w:rFonts w:ascii="Arial" w:eastAsia="Arial" w:hAnsi="Arial" w:cs="Arial"/>
                <w:sz w:val="20"/>
                <w:szCs w:val="20"/>
                <w:lang w:val="en-US"/>
              </w:rPr>
              <w:t>.</w:t>
            </w:r>
          </w:p>
        </w:tc>
        <w:tc>
          <w:tcPr>
            <w:tcW w:w="1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BA507A" w14:textId="2D00ACC1"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RN10</w:t>
            </w:r>
            <w:r w:rsidR="00B25ABF" w:rsidRPr="003F405B">
              <w:rPr>
                <w:rFonts w:ascii="Arial" w:eastAsia="Arial" w:hAnsi="Arial" w:cs="Arial"/>
                <w:sz w:val="20"/>
                <w:szCs w:val="20"/>
                <w:lang w:val="en-US"/>
              </w:rPr>
              <w:t>, RN14</w:t>
            </w:r>
          </w:p>
        </w:tc>
        <w:tc>
          <w:tcPr>
            <w:tcW w:w="13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F426B9" w14:textId="0CEF3A70"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w:t>
            </w:r>
          </w:p>
        </w:tc>
        <w:tc>
          <w:tcPr>
            <w:tcW w:w="13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C68B77" w14:textId="1B4CE2A2"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RNF01, RNF02</w:t>
            </w:r>
          </w:p>
        </w:tc>
      </w:tr>
      <w:tr w:rsidR="62EC8A09" w14:paraId="6373A32F" w14:textId="77777777" w:rsidTr="001D5807">
        <w:trPr>
          <w:trHeight w:val="138"/>
        </w:trPr>
        <w:tc>
          <w:tcPr>
            <w:tcW w:w="12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EAA0FB" w14:textId="6EDF7FD9"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RF17</w:t>
            </w:r>
          </w:p>
        </w:tc>
        <w:tc>
          <w:tcPr>
            <w:tcW w:w="16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898F9E" w14:textId="60357B4D"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 xml:space="preserve">Formas de </w:t>
            </w:r>
            <w:proofErr w:type="spellStart"/>
            <w:r w:rsidRPr="003F405B">
              <w:rPr>
                <w:rFonts w:ascii="Arial" w:eastAsia="Arial" w:hAnsi="Arial" w:cs="Arial"/>
                <w:sz w:val="20"/>
                <w:szCs w:val="20"/>
                <w:lang w:val="en-US"/>
              </w:rPr>
              <w:t>pagamento</w:t>
            </w:r>
            <w:proofErr w:type="spellEnd"/>
            <w:r w:rsidRPr="003F405B">
              <w:rPr>
                <w:rFonts w:ascii="Arial" w:eastAsia="Arial" w:hAnsi="Arial" w:cs="Arial"/>
                <w:sz w:val="20"/>
                <w:szCs w:val="20"/>
                <w:lang w:val="en-US"/>
              </w:rPr>
              <w:t xml:space="preserve"> </w:t>
            </w:r>
            <w:proofErr w:type="spellStart"/>
            <w:r w:rsidRPr="003F405B">
              <w:rPr>
                <w:rFonts w:ascii="Arial" w:eastAsia="Arial" w:hAnsi="Arial" w:cs="Arial"/>
                <w:sz w:val="20"/>
                <w:szCs w:val="20"/>
                <w:lang w:val="en-US"/>
              </w:rPr>
              <w:t>disponíveis</w:t>
            </w:r>
            <w:proofErr w:type="spellEnd"/>
          </w:p>
        </w:tc>
        <w:tc>
          <w:tcPr>
            <w:tcW w:w="240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5E5297" w14:textId="3F068FE4" w:rsidR="62EC8A09" w:rsidRPr="003F405B" w:rsidRDefault="62EC8A09" w:rsidP="00C57316">
            <w:pPr>
              <w:spacing w:line="360" w:lineRule="auto"/>
              <w:jc w:val="center"/>
              <w:rPr>
                <w:rFonts w:ascii="Arial" w:eastAsia="Arial" w:hAnsi="Arial" w:cs="Arial"/>
                <w:sz w:val="20"/>
                <w:szCs w:val="20"/>
              </w:rPr>
            </w:pPr>
            <w:r w:rsidRPr="003F405B">
              <w:rPr>
                <w:rFonts w:ascii="Arial" w:eastAsia="Arial" w:hAnsi="Arial" w:cs="Arial"/>
                <w:sz w:val="20"/>
                <w:szCs w:val="20"/>
              </w:rPr>
              <w:t>Permite pagamento por débito, crédito ou dinheiro.</w:t>
            </w:r>
          </w:p>
        </w:tc>
        <w:tc>
          <w:tcPr>
            <w:tcW w:w="1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9ED27F" w14:textId="700E1BC6"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RN13</w:t>
            </w:r>
          </w:p>
        </w:tc>
        <w:tc>
          <w:tcPr>
            <w:tcW w:w="13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8B4761" w14:textId="26AA5F83"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w:t>
            </w:r>
          </w:p>
        </w:tc>
        <w:tc>
          <w:tcPr>
            <w:tcW w:w="13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28FBA2" w14:textId="591BA9FF" w:rsidR="62EC8A09" w:rsidRPr="003F405B" w:rsidRDefault="62EC8A09" w:rsidP="00C57316">
            <w:pPr>
              <w:spacing w:line="360" w:lineRule="auto"/>
              <w:jc w:val="center"/>
              <w:rPr>
                <w:rFonts w:ascii="Arial" w:eastAsia="Arial" w:hAnsi="Arial" w:cs="Arial"/>
                <w:sz w:val="20"/>
                <w:szCs w:val="20"/>
                <w:lang w:val="en-US"/>
              </w:rPr>
            </w:pPr>
            <w:r w:rsidRPr="003F405B">
              <w:rPr>
                <w:rFonts w:ascii="Arial" w:eastAsia="Arial" w:hAnsi="Arial" w:cs="Arial"/>
                <w:sz w:val="20"/>
                <w:szCs w:val="20"/>
                <w:lang w:val="en-US"/>
              </w:rPr>
              <w:t>—</w:t>
            </w:r>
          </w:p>
        </w:tc>
      </w:tr>
    </w:tbl>
    <w:p w14:paraId="51E954A9" w14:textId="09F662E1" w:rsidR="00424186" w:rsidRDefault="43F353EF" w:rsidP="00C51423">
      <w:pPr>
        <w:spacing w:after="0" w:line="360" w:lineRule="auto"/>
        <w:jc w:val="center"/>
        <w:rPr>
          <w:rFonts w:ascii="Arial" w:eastAsia="Arial" w:hAnsi="Arial" w:cs="Arial"/>
          <w:sz w:val="24"/>
          <w:szCs w:val="24"/>
        </w:rPr>
      </w:pPr>
      <w:r w:rsidRPr="00C51423">
        <w:rPr>
          <w:rFonts w:ascii="Arial" w:eastAsia="Arial" w:hAnsi="Arial" w:cs="Arial"/>
          <w:sz w:val="24"/>
          <w:szCs w:val="24"/>
        </w:rPr>
        <w:t>Fonte: Autoral.</w:t>
      </w:r>
    </w:p>
    <w:p w14:paraId="69A70085" w14:textId="14285D0F" w:rsidR="00FB54B8" w:rsidRDefault="00FB54B8">
      <w:pPr>
        <w:rPr>
          <w:rFonts w:ascii="Arial" w:eastAsia="Arial" w:hAnsi="Arial" w:cs="Arial"/>
          <w:sz w:val="24"/>
          <w:szCs w:val="24"/>
        </w:rPr>
      </w:pPr>
      <w:r>
        <w:rPr>
          <w:rFonts w:ascii="Arial" w:eastAsia="Arial" w:hAnsi="Arial" w:cs="Arial"/>
          <w:sz w:val="24"/>
          <w:szCs w:val="24"/>
        </w:rPr>
        <w:br w:type="page"/>
      </w:r>
    </w:p>
    <w:p w14:paraId="6B86C92F" w14:textId="77777777" w:rsidR="003F405B" w:rsidRPr="00C51423" w:rsidRDefault="003F405B" w:rsidP="00C51423">
      <w:pPr>
        <w:spacing w:after="0" w:line="360" w:lineRule="auto"/>
        <w:jc w:val="center"/>
        <w:rPr>
          <w:rFonts w:ascii="Arial" w:eastAsia="Arial" w:hAnsi="Arial" w:cs="Arial"/>
          <w:sz w:val="24"/>
          <w:szCs w:val="24"/>
        </w:rPr>
      </w:pPr>
    </w:p>
    <w:p w14:paraId="65A8F137" w14:textId="4A9D095D" w:rsidR="005D7DF7" w:rsidRDefault="00A01052" w:rsidP="64AAD741">
      <w:pPr>
        <w:pStyle w:val="Ttulo3"/>
        <w:keepNext w:val="0"/>
        <w:keepLines w:val="0"/>
        <w:spacing w:before="0" w:line="360" w:lineRule="auto"/>
        <w:rPr>
          <w:rFonts w:ascii="Arial" w:eastAsia="Arial" w:hAnsi="Arial" w:cs="Arial"/>
          <w:color w:val="000000" w:themeColor="text1"/>
          <w:sz w:val="24"/>
          <w:szCs w:val="24"/>
        </w:rPr>
      </w:pPr>
      <w:bookmarkStart w:id="113" w:name="_Toc215481435"/>
      <w:bookmarkStart w:id="114" w:name="_Toc215489108"/>
      <w:bookmarkStart w:id="115" w:name="_Toc215493621"/>
      <w:bookmarkStart w:id="116" w:name="_Toc215576381"/>
      <w:r>
        <w:rPr>
          <w:rFonts w:ascii="Arial" w:eastAsia="Arial" w:hAnsi="Arial" w:cs="Arial"/>
          <w:color w:val="000000" w:themeColor="text1"/>
          <w:sz w:val="24"/>
          <w:szCs w:val="24"/>
        </w:rPr>
        <w:t>4</w:t>
      </w:r>
      <w:r w:rsidR="4038FD55" w:rsidRPr="0031495A">
        <w:rPr>
          <w:rFonts w:ascii="Arial" w:eastAsia="Arial" w:hAnsi="Arial" w:cs="Arial"/>
          <w:color w:val="000000" w:themeColor="text1"/>
          <w:sz w:val="24"/>
          <w:szCs w:val="24"/>
        </w:rPr>
        <w:t>.</w:t>
      </w:r>
      <w:r w:rsidR="2807191A" w:rsidRPr="0031495A">
        <w:rPr>
          <w:rFonts w:ascii="Arial" w:eastAsia="Arial" w:hAnsi="Arial" w:cs="Arial"/>
          <w:color w:val="000000" w:themeColor="text1"/>
          <w:sz w:val="24"/>
          <w:szCs w:val="24"/>
        </w:rPr>
        <w:t>5</w:t>
      </w:r>
      <w:r w:rsidR="4038FD55" w:rsidRPr="0031495A">
        <w:rPr>
          <w:rFonts w:ascii="Arial" w:eastAsia="Arial" w:hAnsi="Arial" w:cs="Arial"/>
          <w:color w:val="000000" w:themeColor="text1"/>
          <w:sz w:val="24"/>
          <w:szCs w:val="24"/>
        </w:rPr>
        <w:t>.3 Requisitos Não Funcionais (RNF)</w:t>
      </w:r>
      <w:bookmarkEnd w:id="113"/>
      <w:bookmarkEnd w:id="114"/>
      <w:bookmarkEnd w:id="115"/>
      <w:bookmarkEnd w:id="116"/>
    </w:p>
    <w:p w14:paraId="13E42A89" w14:textId="2CFB0141" w:rsidR="327283FC" w:rsidRDefault="327283FC" w:rsidP="0034049E">
      <w:pPr>
        <w:spacing w:after="0" w:line="360" w:lineRule="auto"/>
        <w:ind w:firstLine="720"/>
        <w:jc w:val="both"/>
        <w:rPr>
          <w:rFonts w:ascii="Arial" w:eastAsia="Arial" w:hAnsi="Arial" w:cs="Arial"/>
          <w:sz w:val="24"/>
          <w:szCs w:val="24"/>
        </w:rPr>
      </w:pPr>
      <w:r w:rsidRPr="62EC8A09">
        <w:rPr>
          <w:rFonts w:ascii="Arial" w:eastAsia="Arial" w:hAnsi="Arial" w:cs="Arial"/>
          <w:sz w:val="24"/>
          <w:szCs w:val="24"/>
        </w:rPr>
        <w:t xml:space="preserve">Os requisitos não funcionais representam características qualitativas que o sistema deve possuir, como desempenho, segurança, usabilidade, confiabilidade e manutenibilidade. Para Pressman e Maxim (2016), esses requisitos são essenciais para determinar como o sistema deve se comportar, influenciando diretamente a experiência do usuário e a qualidade geral do produto. Já </w:t>
      </w:r>
      <w:proofErr w:type="spellStart"/>
      <w:r w:rsidRPr="62EC8A09">
        <w:rPr>
          <w:rFonts w:ascii="Arial" w:eastAsia="Arial" w:hAnsi="Arial" w:cs="Arial"/>
          <w:sz w:val="24"/>
          <w:szCs w:val="24"/>
        </w:rPr>
        <w:t>Sommerville</w:t>
      </w:r>
      <w:proofErr w:type="spellEnd"/>
      <w:r w:rsidRPr="62EC8A09">
        <w:rPr>
          <w:rFonts w:ascii="Arial" w:eastAsia="Arial" w:hAnsi="Arial" w:cs="Arial"/>
          <w:sz w:val="24"/>
          <w:szCs w:val="24"/>
        </w:rPr>
        <w:t xml:space="preserve"> (2019) destaca que requisitos não funcionais são tão críticos quanto funções explícitas, pois falhas nesses atributos podem comprometer toda a aplicação mesmo que suas funcionalidades básicas estejam corretas.</w:t>
      </w:r>
    </w:p>
    <w:p w14:paraId="7D671A28" w14:textId="4EE5AB7C" w:rsidR="327283FC" w:rsidRDefault="327283FC" w:rsidP="0034049E">
      <w:pPr>
        <w:spacing w:after="0" w:line="360" w:lineRule="auto"/>
        <w:ind w:firstLine="720"/>
        <w:jc w:val="both"/>
      </w:pPr>
      <w:r w:rsidRPr="62EC8A09">
        <w:rPr>
          <w:rFonts w:ascii="Arial" w:eastAsia="Arial" w:hAnsi="Arial" w:cs="Arial"/>
          <w:sz w:val="24"/>
          <w:szCs w:val="24"/>
        </w:rPr>
        <w:t>No projeto, os requisitos não funcionais incluíram aspectos como tempo de resposta, acessibilidade, armazenamento seguro de dados, criptografia de informações sensíveis, consistência na interface e compatibilidade com diferentes dispositivos. Esses elementos garantiram maior robustez ao sistema, especialmente por se tratar de um aplicativo utilizado em ambientes com fluxo contínuo de clientes.</w:t>
      </w:r>
    </w:p>
    <w:p w14:paraId="681E4377" w14:textId="77777777" w:rsidR="003F405B" w:rsidRDefault="003F405B" w:rsidP="004119D2">
      <w:pPr>
        <w:jc w:val="both"/>
        <w:rPr>
          <w:rFonts w:ascii="Arial" w:eastAsia="Arial" w:hAnsi="Arial" w:cs="Arial"/>
          <w:sz w:val="24"/>
          <w:szCs w:val="24"/>
        </w:rPr>
      </w:pPr>
    </w:p>
    <w:p w14:paraId="6FEEC6F2" w14:textId="127AAD38" w:rsidR="005B518C" w:rsidRPr="005B518C" w:rsidRDefault="1C1C05DA" w:rsidP="004119D2">
      <w:pPr>
        <w:ind w:firstLine="720"/>
        <w:jc w:val="both"/>
        <w:rPr>
          <w:rFonts w:ascii="Arial" w:eastAsia="Arial" w:hAnsi="Arial" w:cs="Arial"/>
          <w:sz w:val="24"/>
          <w:szCs w:val="24"/>
        </w:rPr>
      </w:pPr>
      <w:r w:rsidRPr="62EC8A09">
        <w:rPr>
          <w:rFonts w:ascii="Arial" w:eastAsia="Arial" w:hAnsi="Arial" w:cs="Arial"/>
          <w:sz w:val="24"/>
          <w:szCs w:val="24"/>
        </w:rPr>
        <w:t>A Tabela 3 apresenta os Requisitos Não Funcionais, que especificam as características de qualidade esperadas do sistema, como desempenho, segurança, usabilidade e confiabilidade.</w:t>
      </w:r>
    </w:p>
    <w:p w14:paraId="5BBD5BDE" w14:textId="77777777" w:rsidR="00995C1E" w:rsidRDefault="00995C1E" w:rsidP="00BB4349">
      <w:pPr>
        <w:spacing w:after="0" w:line="360" w:lineRule="auto"/>
        <w:ind w:firstLine="720"/>
        <w:jc w:val="both"/>
      </w:pPr>
    </w:p>
    <w:p w14:paraId="1FF664C3" w14:textId="75C2EFA8" w:rsidR="00180E75" w:rsidRPr="00180E75" w:rsidRDefault="00180E75" w:rsidP="00180E75">
      <w:pPr>
        <w:pStyle w:val="Legendadetabelas"/>
        <w:rPr>
          <w:sz w:val="24"/>
          <w:szCs w:val="24"/>
        </w:rPr>
      </w:pPr>
      <w:r w:rsidRPr="00180E75">
        <w:rPr>
          <w:sz w:val="24"/>
          <w:szCs w:val="24"/>
        </w:rPr>
        <w:t>Tabela - 3 Tabela de Requisitos Não Funcionais.</w:t>
      </w:r>
    </w:p>
    <w:tbl>
      <w:tblPr>
        <w:tblStyle w:val="Tabelacomgrade"/>
        <w:tblW w:w="9016" w:type="dxa"/>
        <w:tblInd w:w="108" w:type="dxa"/>
        <w:tblLook w:val="04A0" w:firstRow="1" w:lastRow="0" w:firstColumn="1" w:lastColumn="0" w:noHBand="0" w:noVBand="1"/>
      </w:tblPr>
      <w:tblGrid>
        <w:gridCol w:w="853"/>
        <w:gridCol w:w="1652"/>
        <w:gridCol w:w="1807"/>
        <w:gridCol w:w="1873"/>
        <w:gridCol w:w="1339"/>
        <w:gridCol w:w="1492"/>
      </w:tblGrid>
      <w:tr w:rsidR="62EC8A09" w14:paraId="7BB063D9" w14:textId="77777777" w:rsidTr="003F405B">
        <w:trPr>
          <w:trHeight w:val="300"/>
        </w:trPr>
        <w:tc>
          <w:tcPr>
            <w:tcW w:w="8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13848C" w14:textId="17522C6A" w:rsidR="62EC8A09" w:rsidRDefault="62EC8A09" w:rsidP="0034049E">
            <w:pPr>
              <w:spacing w:line="360" w:lineRule="auto"/>
              <w:jc w:val="center"/>
              <w:rPr>
                <w:rFonts w:ascii="Arial" w:eastAsia="Arial" w:hAnsi="Arial" w:cs="Arial"/>
                <w:b/>
                <w:sz w:val="20"/>
                <w:szCs w:val="20"/>
                <w:lang w:val="en-US"/>
              </w:rPr>
            </w:pPr>
            <w:r w:rsidRPr="62EC8A09">
              <w:rPr>
                <w:rFonts w:ascii="Arial" w:eastAsia="Arial" w:hAnsi="Arial" w:cs="Arial"/>
                <w:b/>
                <w:sz w:val="20"/>
                <w:szCs w:val="20"/>
                <w:lang w:val="en-US"/>
              </w:rPr>
              <w:t>RNF</w:t>
            </w:r>
          </w:p>
        </w:tc>
        <w:tc>
          <w:tcPr>
            <w:tcW w:w="16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27CC4F" w14:textId="66CE122B" w:rsidR="62EC8A09" w:rsidRDefault="62EC8A09" w:rsidP="0034049E">
            <w:pPr>
              <w:spacing w:line="360" w:lineRule="auto"/>
              <w:jc w:val="center"/>
              <w:rPr>
                <w:rFonts w:ascii="Arial" w:eastAsia="Arial" w:hAnsi="Arial" w:cs="Arial"/>
                <w:b/>
                <w:sz w:val="20"/>
                <w:szCs w:val="20"/>
                <w:lang w:val="en-US"/>
              </w:rPr>
            </w:pPr>
            <w:r w:rsidRPr="62EC8A09">
              <w:rPr>
                <w:rFonts w:ascii="Arial" w:eastAsia="Arial" w:hAnsi="Arial" w:cs="Arial"/>
                <w:b/>
                <w:sz w:val="20"/>
                <w:szCs w:val="20"/>
                <w:lang w:val="en-US"/>
              </w:rPr>
              <w:t>Nome</w:t>
            </w:r>
          </w:p>
        </w:tc>
        <w:tc>
          <w:tcPr>
            <w:tcW w:w="18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D5E524" w14:textId="3E48BB18" w:rsidR="62EC8A09" w:rsidRDefault="62EC8A09" w:rsidP="0034049E">
            <w:pPr>
              <w:spacing w:line="360" w:lineRule="auto"/>
              <w:jc w:val="center"/>
              <w:rPr>
                <w:rFonts w:ascii="Arial" w:eastAsia="Arial" w:hAnsi="Arial" w:cs="Arial"/>
                <w:b/>
                <w:sz w:val="20"/>
                <w:szCs w:val="20"/>
                <w:lang w:val="en-US"/>
              </w:rPr>
            </w:pPr>
            <w:proofErr w:type="spellStart"/>
            <w:r w:rsidRPr="62EC8A09">
              <w:rPr>
                <w:rFonts w:ascii="Arial" w:eastAsia="Arial" w:hAnsi="Arial" w:cs="Arial"/>
                <w:b/>
                <w:sz w:val="20"/>
                <w:szCs w:val="20"/>
                <w:lang w:val="en-US"/>
              </w:rPr>
              <w:t>Descrição</w:t>
            </w:r>
            <w:proofErr w:type="spellEnd"/>
          </w:p>
        </w:tc>
        <w:tc>
          <w:tcPr>
            <w:tcW w:w="187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7B50E1" w14:textId="4739ADBD" w:rsidR="62EC8A09" w:rsidRDefault="62EC8A09" w:rsidP="0034049E">
            <w:pPr>
              <w:spacing w:line="360" w:lineRule="auto"/>
              <w:jc w:val="center"/>
              <w:rPr>
                <w:rFonts w:ascii="Arial" w:eastAsia="Arial" w:hAnsi="Arial" w:cs="Arial"/>
                <w:b/>
                <w:sz w:val="20"/>
                <w:szCs w:val="20"/>
                <w:lang w:val="en-US"/>
              </w:rPr>
            </w:pPr>
            <w:proofErr w:type="spellStart"/>
            <w:r w:rsidRPr="62EC8A09">
              <w:rPr>
                <w:rFonts w:ascii="Arial" w:eastAsia="Arial" w:hAnsi="Arial" w:cs="Arial"/>
                <w:b/>
                <w:sz w:val="20"/>
                <w:szCs w:val="20"/>
                <w:lang w:val="en-US"/>
              </w:rPr>
              <w:t>Relacionamentos</w:t>
            </w:r>
            <w:proofErr w:type="spellEnd"/>
            <w:r w:rsidRPr="62EC8A09">
              <w:rPr>
                <w:rFonts w:ascii="Arial" w:eastAsia="Arial" w:hAnsi="Arial" w:cs="Arial"/>
                <w:b/>
                <w:sz w:val="20"/>
                <w:szCs w:val="20"/>
                <w:lang w:val="en-US"/>
              </w:rPr>
              <w:t xml:space="preserve"> RN</w:t>
            </w:r>
          </w:p>
        </w:tc>
        <w:tc>
          <w:tcPr>
            <w:tcW w:w="7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E66877" w14:textId="35AFC329" w:rsidR="62EC8A09" w:rsidRDefault="62EC8A09" w:rsidP="0034049E">
            <w:pPr>
              <w:spacing w:line="360" w:lineRule="auto"/>
              <w:jc w:val="center"/>
              <w:rPr>
                <w:rFonts w:ascii="Arial" w:eastAsia="Arial" w:hAnsi="Arial" w:cs="Arial"/>
                <w:b/>
                <w:sz w:val="20"/>
                <w:szCs w:val="20"/>
                <w:lang w:val="en-US"/>
              </w:rPr>
            </w:pPr>
            <w:r w:rsidRPr="62EC8A09">
              <w:rPr>
                <w:rFonts w:ascii="Arial" w:eastAsia="Arial" w:hAnsi="Arial" w:cs="Arial"/>
                <w:b/>
                <w:sz w:val="20"/>
                <w:szCs w:val="20"/>
                <w:lang w:val="en-US"/>
              </w:rPr>
              <w:t xml:space="preserve">RF </w:t>
            </w:r>
            <w:proofErr w:type="spellStart"/>
            <w:r w:rsidRPr="62EC8A09">
              <w:rPr>
                <w:rFonts w:ascii="Arial" w:eastAsia="Arial" w:hAnsi="Arial" w:cs="Arial"/>
                <w:b/>
                <w:sz w:val="20"/>
                <w:szCs w:val="20"/>
                <w:lang w:val="en-US"/>
              </w:rPr>
              <w:t>Associados</w:t>
            </w:r>
            <w:proofErr w:type="spellEnd"/>
          </w:p>
        </w:tc>
        <w:tc>
          <w:tcPr>
            <w:tcW w:w="20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9356FD" w14:textId="500DC3D8" w:rsidR="62EC8A09" w:rsidRDefault="62EC8A09" w:rsidP="0034049E">
            <w:pPr>
              <w:spacing w:line="360" w:lineRule="auto"/>
              <w:jc w:val="center"/>
              <w:rPr>
                <w:rFonts w:ascii="Arial" w:eastAsia="Arial" w:hAnsi="Arial" w:cs="Arial"/>
                <w:b/>
                <w:sz w:val="20"/>
                <w:szCs w:val="20"/>
                <w:lang w:val="en-US"/>
              </w:rPr>
            </w:pPr>
            <w:r w:rsidRPr="62EC8A09">
              <w:rPr>
                <w:rFonts w:ascii="Arial" w:eastAsia="Arial" w:hAnsi="Arial" w:cs="Arial"/>
                <w:b/>
                <w:sz w:val="20"/>
                <w:szCs w:val="20"/>
                <w:lang w:val="en-US"/>
              </w:rPr>
              <w:t xml:space="preserve">RNF </w:t>
            </w:r>
            <w:proofErr w:type="spellStart"/>
            <w:r w:rsidRPr="62EC8A09">
              <w:rPr>
                <w:rFonts w:ascii="Arial" w:eastAsia="Arial" w:hAnsi="Arial" w:cs="Arial"/>
                <w:b/>
                <w:sz w:val="20"/>
                <w:szCs w:val="20"/>
                <w:lang w:val="en-US"/>
              </w:rPr>
              <w:t>Associados</w:t>
            </w:r>
            <w:proofErr w:type="spellEnd"/>
          </w:p>
        </w:tc>
      </w:tr>
      <w:tr w:rsidR="62EC8A09" w14:paraId="17153B4C" w14:textId="77777777" w:rsidTr="003F405B">
        <w:trPr>
          <w:trHeight w:val="300"/>
        </w:trPr>
        <w:tc>
          <w:tcPr>
            <w:tcW w:w="8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3CCEEA" w14:textId="7A904361"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RNF01</w:t>
            </w:r>
          </w:p>
        </w:tc>
        <w:tc>
          <w:tcPr>
            <w:tcW w:w="16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606EA2" w14:textId="3CEA19EA" w:rsidR="62EC8A09" w:rsidRDefault="62EC8A09" w:rsidP="00FF12AE">
            <w:pPr>
              <w:spacing w:line="360" w:lineRule="auto"/>
              <w:jc w:val="center"/>
              <w:rPr>
                <w:rFonts w:ascii="Arial" w:eastAsia="Arial" w:hAnsi="Arial" w:cs="Arial"/>
                <w:sz w:val="20"/>
                <w:szCs w:val="20"/>
                <w:lang w:val="en-US"/>
              </w:rPr>
            </w:pPr>
            <w:proofErr w:type="spellStart"/>
            <w:r w:rsidRPr="62EC8A09">
              <w:rPr>
                <w:rFonts w:ascii="Arial" w:eastAsia="Arial" w:hAnsi="Arial" w:cs="Arial"/>
                <w:sz w:val="20"/>
                <w:szCs w:val="20"/>
                <w:lang w:val="en-US"/>
              </w:rPr>
              <w:t>Autenticação</w:t>
            </w:r>
            <w:proofErr w:type="spellEnd"/>
            <w:r w:rsidRPr="62EC8A09">
              <w:rPr>
                <w:rFonts w:ascii="Arial" w:eastAsia="Arial" w:hAnsi="Arial" w:cs="Arial"/>
                <w:sz w:val="20"/>
                <w:szCs w:val="20"/>
                <w:lang w:val="en-US"/>
              </w:rPr>
              <w:t xml:space="preserve"> de login</w:t>
            </w:r>
          </w:p>
        </w:tc>
        <w:tc>
          <w:tcPr>
            <w:tcW w:w="18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3C55AB" w14:textId="52F6B712" w:rsidR="62EC8A09" w:rsidRPr="00C83133" w:rsidRDefault="62EC8A09" w:rsidP="00FF12AE">
            <w:pPr>
              <w:spacing w:line="360" w:lineRule="auto"/>
              <w:jc w:val="center"/>
              <w:rPr>
                <w:rFonts w:ascii="Arial" w:eastAsia="Arial" w:hAnsi="Arial" w:cs="Arial"/>
                <w:sz w:val="20"/>
                <w:szCs w:val="20"/>
              </w:rPr>
            </w:pPr>
            <w:r w:rsidRPr="00C83133">
              <w:rPr>
                <w:rFonts w:ascii="Arial" w:eastAsia="Arial" w:hAnsi="Arial" w:cs="Arial"/>
                <w:sz w:val="20"/>
                <w:szCs w:val="20"/>
              </w:rPr>
              <w:t>Autenticar usuário para realizar login.</w:t>
            </w:r>
          </w:p>
        </w:tc>
        <w:tc>
          <w:tcPr>
            <w:tcW w:w="187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DDD08F" w14:textId="442FCE4A" w:rsidR="62EC8A09" w:rsidRDefault="00B25ABF" w:rsidP="00FF12AE">
            <w:pPr>
              <w:spacing w:line="360" w:lineRule="auto"/>
              <w:jc w:val="center"/>
              <w:rPr>
                <w:rFonts w:ascii="Arial" w:eastAsia="Arial" w:hAnsi="Arial" w:cs="Arial"/>
                <w:sz w:val="20"/>
                <w:szCs w:val="20"/>
                <w:lang w:val="en-US"/>
              </w:rPr>
            </w:pPr>
            <w:r>
              <w:rPr>
                <w:rFonts w:ascii="Arial" w:eastAsia="Arial" w:hAnsi="Arial" w:cs="Arial"/>
                <w:sz w:val="20"/>
                <w:szCs w:val="20"/>
                <w:lang w:val="en-US"/>
              </w:rPr>
              <w:t>RN14</w:t>
            </w:r>
          </w:p>
        </w:tc>
        <w:tc>
          <w:tcPr>
            <w:tcW w:w="7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2E37FE" w14:textId="2C55DCF1"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RF06</w:t>
            </w:r>
          </w:p>
        </w:tc>
        <w:tc>
          <w:tcPr>
            <w:tcW w:w="20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A806EB" w14:textId="11558902"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RNF02</w:t>
            </w:r>
          </w:p>
        </w:tc>
      </w:tr>
      <w:tr w:rsidR="62EC8A09" w14:paraId="5211317D" w14:textId="77777777" w:rsidTr="003F405B">
        <w:trPr>
          <w:trHeight w:val="300"/>
        </w:trPr>
        <w:tc>
          <w:tcPr>
            <w:tcW w:w="8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048BB8" w14:textId="31E96450"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RNF02</w:t>
            </w:r>
          </w:p>
        </w:tc>
        <w:tc>
          <w:tcPr>
            <w:tcW w:w="16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87C3D1" w14:textId="333AE160" w:rsidR="62EC8A09" w:rsidRDefault="62EC8A09" w:rsidP="00FF12AE">
            <w:pPr>
              <w:spacing w:line="360" w:lineRule="auto"/>
              <w:jc w:val="center"/>
              <w:rPr>
                <w:rFonts w:ascii="Arial" w:eastAsia="Arial" w:hAnsi="Arial" w:cs="Arial"/>
                <w:sz w:val="20"/>
                <w:szCs w:val="20"/>
                <w:lang w:val="en-US"/>
              </w:rPr>
            </w:pPr>
            <w:proofErr w:type="spellStart"/>
            <w:r w:rsidRPr="62EC8A09">
              <w:rPr>
                <w:rFonts w:ascii="Arial" w:eastAsia="Arial" w:hAnsi="Arial" w:cs="Arial"/>
                <w:sz w:val="20"/>
                <w:szCs w:val="20"/>
                <w:lang w:val="en-US"/>
              </w:rPr>
              <w:t>Criptografia</w:t>
            </w:r>
            <w:proofErr w:type="spellEnd"/>
            <w:r w:rsidRPr="62EC8A09">
              <w:rPr>
                <w:rFonts w:ascii="Arial" w:eastAsia="Arial" w:hAnsi="Arial" w:cs="Arial"/>
                <w:sz w:val="20"/>
                <w:szCs w:val="20"/>
                <w:lang w:val="en-US"/>
              </w:rPr>
              <w:t xml:space="preserve"> da </w:t>
            </w:r>
            <w:proofErr w:type="spellStart"/>
            <w:r w:rsidRPr="62EC8A09">
              <w:rPr>
                <w:rFonts w:ascii="Arial" w:eastAsia="Arial" w:hAnsi="Arial" w:cs="Arial"/>
                <w:sz w:val="20"/>
                <w:szCs w:val="20"/>
                <w:lang w:val="en-US"/>
              </w:rPr>
              <w:t>senha</w:t>
            </w:r>
            <w:proofErr w:type="spellEnd"/>
          </w:p>
        </w:tc>
        <w:tc>
          <w:tcPr>
            <w:tcW w:w="18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789284" w14:textId="2D83F6A4" w:rsidR="62EC8A09" w:rsidRPr="00C83133" w:rsidRDefault="62EC8A09" w:rsidP="00FF12AE">
            <w:pPr>
              <w:spacing w:line="360" w:lineRule="auto"/>
              <w:jc w:val="center"/>
              <w:rPr>
                <w:rFonts w:ascii="Arial" w:eastAsia="Arial" w:hAnsi="Arial" w:cs="Arial"/>
                <w:sz w:val="20"/>
                <w:szCs w:val="20"/>
              </w:rPr>
            </w:pPr>
            <w:r w:rsidRPr="00C83133">
              <w:rPr>
                <w:rFonts w:ascii="Arial" w:eastAsia="Arial" w:hAnsi="Arial" w:cs="Arial"/>
                <w:sz w:val="20"/>
                <w:szCs w:val="20"/>
              </w:rPr>
              <w:t>Criptografia da senha para aumento de segurança.</w:t>
            </w:r>
          </w:p>
        </w:tc>
        <w:tc>
          <w:tcPr>
            <w:tcW w:w="187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105AD9" w14:textId="4870CEAA" w:rsidR="62EC8A09" w:rsidRDefault="00B25ABF" w:rsidP="00FF12AE">
            <w:pPr>
              <w:spacing w:line="360" w:lineRule="auto"/>
              <w:jc w:val="center"/>
              <w:rPr>
                <w:rFonts w:ascii="Arial" w:eastAsia="Arial" w:hAnsi="Arial" w:cs="Arial"/>
                <w:sz w:val="20"/>
                <w:szCs w:val="20"/>
                <w:lang w:val="en-US"/>
              </w:rPr>
            </w:pPr>
            <w:r>
              <w:rPr>
                <w:rFonts w:ascii="Arial" w:eastAsia="Arial" w:hAnsi="Arial" w:cs="Arial"/>
                <w:sz w:val="20"/>
                <w:szCs w:val="20"/>
                <w:lang w:val="en-US"/>
              </w:rPr>
              <w:t>RN14</w:t>
            </w:r>
          </w:p>
        </w:tc>
        <w:tc>
          <w:tcPr>
            <w:tcW w:w="7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3369BE" w14:textId="5AB8F29F"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RF06</w:t>
            </w:r>
          </w:p>
        </w:tc>
        <w:tc>
          <w:tcPr>
            <w:tcW w:w="20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78FF6E" w14:textId="73D58279"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RNF01</w:t>
            </w:r>
          </w:p>
        </w:tc>
      </w:tr>
      <w:tr w:rsidR="62EC8A09" w14:paraId="5F6B5235" w14:textId="77777777" w:rsidTr="003F405B">
        <w:trPr>
          <w:trHeight w:val="300"/>
        </w:trPr>
        <w:tc>
          <w:tcPr>
            <w:tcW w:w="8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ABC172" w14:textId="20535887"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RNF03</w:t>
            </w:r>
          </w:p>
        </w:tc>
        <w:tc>
          <w:tcPr>
            <w:tcW w:w="16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6D8F21" w14:textId="64DE0A03" w:rsidR="62EC8A09" w:rsidRDefault="62EC8A09" w:rsidP="00FF12AE">
            <w:pPr>
              <w:spacing w:line="360" w:lineRule="auto"/>
              <w:jc w:val="center"/>
              <w:rPr>
                <w:rFonts w:ascii="Arial" w:eastAsia="Arial" w:hAnsi="Arial" w:cs="Arial"/>
                <w:sz w:val="20"/>
                <w:szCs w:val="20"/>
                <w:lang w:val="en-US"/>
              </w:rPr>
            </w:pPr>
            <w:proofErr w:type="spellStart"/>
            <w:r w:rsidRPr="62EC8A09">
              <w:rPr>
                <w:rFonts w:ascii="Arial" w:eastAsia="Arial" w:hAnsi="Arial" w:cs="Arial"/>
                <w:sz w:val="20"/>
                <w:szCs w:val="20"/>
                <w:lang w:val="en-US"/>
              </w:rPr>
              <w:t>Compatibilidade</w:t>
            </w:r>
            <w:proofErr w:type="spellEnd"/>
            <w:r w:rsidRPr="62EC8A09">
              <w:rPr>
                <w:rFonts w:ascii="Arial" w:eastAsia="Arial" w:hAnsi="Arial" w:cs="Arial"/>
                <w:sz w:val="20"/>
                <w:szCs w:val="20"/>
                <w:lang w:val="en-US"/>
              </w:rPr>
              <w:t xml:space="preserve"> com </w:t>
            </w:r>
            <w:proofErr w:type="spellStart"/>
            <w:r w:rsidRPr="62EC8A09">
              <w:rPr>
                <w:rFonts w:ascii="Arial" w:eastAsia="Arial" w:hAnsi="Arial" w:cs="Arial"/>
                <w:sz w:val="20"/>
                <w:szCs w:val="20"/>
                <w:lang w:val="en-US"/>
              </w:rPr>
              <w:t>navegadores</w:t>
            </w:r>
            <w:proofErr w:type="spellEnd"/>
          </w:p>
        </w:tc>
        <w:tc>
          <w:tcPr>
            <w:tcW w:w="18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69FC4F" w14:textId="28AAFD48" w:rsidR="62EC8A09" w:rsidRDefault="62EC8A09" w:rsidP="00FF12AE">
            <w:pPr>
              <w:spacing w:line="360" w:lineRule="auto"/>
              <w:jc w:val="center"/>
              <w:rPr>
                <w:rFonts w:ascii="Arial" w:eastAsia="Arial" w:hAnsi="Arial" w:cs="Arial"/>
                <w:sz w:val="20"/>
                <w:szCs w:val="20"/>
                <w:lang w:val="en-US"/>
              </w:rPr>
            </w:pPr>
            <w:proofErr w:type="spellStart"/>
            <w:r w:rsidRPr="62EC8A09">
              <w:rPr>
                <w:rFonts w:ascii="Arial" w:eastAsia="Arial" w:hAnsi="Arial" w:cs="Arial"/>
                <w:sz w:val="20"/>
                <w:szCs w:val="20"/>
                <w:lang w:val="en-US"/>
              </w:rPr>
              <w:t>Compatível</w:t>
            </w:r>
            <w:proofErr w:type="spellEnd"/>
            <w:r w:rsidRPr="62EC8A09">
              <w:rPr>
                <w:rFonts w:ascii="Arial" w:eastAsia="Arial" w:hAnsi="Arial" w:cs="Arial"/>
                <w:sz w:val="20"/>
                <w:szCs w:val="20"/>
                <w:lang w:val="en-US"/>
              </w:rPr>
              <w:t xml:space="preserve"> com </w:t>
            </w:r>
            <w:proofErr w:type="spellStart"/>
            <w:r w:rsidRPr="62EC8A09">
              <w:rPr>
                <w:rFonts w:ascii="Arial" w:eastAsia="Arial" w:hAnsi="Arial" w:cs="Arial"/>
                <w:sz w:val="20"/>
                <w:szCs w:val="20"/>
                <w:lang w:val="en-US"/>
              </w:rPr>
              <w:t>diversos</w:t>
            </w:r>
            <w:proofErr w:type="spellEnd"/>
            <w:r w:rsidRPr="62EC8A09">
              <w:rPr>
                <w:rFonts w:ascii="Arial" w:eastAsia="Arial" w:hAnsi="Arial" w:cs="Arial"/>
                <w:sz w:val="20"/>
                <w:szCs w:val="20"/>
                <w:lang w:val="en-US"/>
              </w:rPr>
              <w:t xml:space="preserve"> </w:t>
            </w:r>
            <w:proofErr w:type="spellStart"/>
            <w:r w:rsidRPr="62EC8A09">
              <w:rPr>
                <w:rFonts w:ascii="Arial" w:eastAsia="Arial" w:hAnsi="Arial" w:cs="Arial"/>
                <w:sz w:val="20"/>
                <w:szCs w:val="20"/>
                <w:lang w:val="en-US"/>
              </w:rPr>
              <w:t>navegadores</w:t>
            </w:r>
            <w:proofErr w:type="spellEnd"/>
            <w:r w:rsidRPr="62EC8A09">
              <w:rPr>
                <w:rFonts w:ascii="Arial" w:eastAsia="Arial" w:hAnsi="Arial" w:cs="Arial"/>
                <w:sz w:val="20"/>
                <w:szCs w:val="20"/>
                <w:lang w:val="en-US"/>
              </w:rPr>
              <w:t>.</w:t>
            </w:r>
          </w:p>
        </w:tc>
        <w:tc>
          <w:tcPr>
            <w:tcW w:w="187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096394" w14:textId="1EC513B4"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w:t>
            </w:r>
          </w:p>
        </w:tc>
        <w:tc>
          <w:tcPr>
            <w:tcW w:w="7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BECE8E" w14:textId="22C6D977"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w:t>
            </w:r>
          </w:p>
        </w:tc>
        <w:tc>
          <w:tcPr>
            <w:tcW w:w="20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45D9FE" w14:textId="1E727B8E"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w:t>
            </w:r>
          </w:p>
        </w:tc>
      </w:tr>
      <w:tr w:rsidR="62EC8A09" w14:paraId="2224725F" w14:textId="77777777" w:rsidTr="003F405B">
        <w:trPr>
          <w:trHeight w:val="300"/>
        </w:trPr>
        <w:tc>
          <w:tcPr>
            <w:tcW w:w="8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FA36AB" w14:textId="5E6BEB24"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lastRenderedPageBreak/>
              <w:t>RNF04</w:t>
            </w:r>
          </w:p>
        </w:tc>
        <w:tc>
          <w:tcPr>
            <w:tcW w:w="16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E625FA" w14:textId="046EBEC0" w:rsidR="62EC8A09" w:rsidRPr="00C83133" w:rsidRDefault="62EC8A09" w:rsidP="00FF12AE">
            <w:pPr>
              <w:spacing w:line="360" w:lineRule="auto"/>
              <w:jc w:val="center"/>
              <w:rPr>
                <w:rFonts w:ascii="Arial" w:eastAsia="Arial" w:hAnsi="Arial" w:cs="Arial"/>
                <w:sz w:val="20"/>
                <w:szCs w:val="20"/>
              </w:rPr>
            </w:pPr>
            <w:r w:rsidRPr="00C83133">
              <w:rPr>
                <w:rFonts w:ascii="Arial" w:eastAsia="Arial" w:hAnsi="Arial" w:cs="Arial"/>
                <w:sz w:val="20"/>
                <w:szCs w:val="20"/>
              </w:rPr>
              <w:t>Vinculação de imagem do produto</w:t>
            </w:r>
          </w:p>
        </w:tc>
        <w:tc>
          <w:tcPr>
            <w:tcW w:w="18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08AD0A" w14:textId="1260C8B2" w:rsidR="62EC8A09" w:rsidRPr="00C83133" w:rsidRDefault="62EC8A09" w:rsidP="00FF12AE">
            <w:pPr>
              <w:spacing w:line="360" w:lineRule="auto"/>
              <w:jc w:val="center"/>
              <w:rPr>
                <w:rFonts w:ascii="Arial" w:eastAsia="Arial" w:hAnsi="Arial" w:cs="Arial"/>
                <w:sz w:val="20"/>
                <w:szCs w:val="20"/>
              </w:rPr>
            </w:pPr>
            <w:r w:rsidRPr="00C83133">
              <w:rPr>
                <w:rFonts w:ascii="Arial" w:eastAsia="Arial" w:hAnsi="Arial" w:cs="Arial"/>
                <w:sz w:val="20"/>
                <w:szCs w:val="20"/>
              </w:rPr>
              <w:t>Vincular imagens em nuvem ao produto.</w:t>
            </w:r>
          </w:p>
        </w:tc>
        <w:tc>
          <w:tcPr>
            <w:tcW w:w="187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411134" w14:textId="437055F9"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w:t>
            </w:r>
          </w:p>
        </w:tc>
        <w:tc>
          <w:tcPr>
            <w:tcW w:w="7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51109E" w14:textId="5607F701"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w:t>
            </w:r>
          </w:p>
        </w:tc>
        <w:tc>
          <w:tcPr>
            <w:tcW w:w="20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E72E1B" w14:textId="43019A41"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w:t>
            </w:r>
          </w:p>
        </w:tc>
      </w:tr>
      <w:tr w:rsidR="62EC8A09" w14:paraId="01EA4CFA" w14:textId="77777777" w:rsidTr="003F405B">
        <w:trPr>
          <w:trHeight w:val="1203"/>
        </w:trPr>
        <w:tc>
          <w:tcPr>
            <w:tcW w:w="8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12FA35" w14:textId="0EBFA6DB"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RNF05</w:t>
            </w:r>
          </w:p>
        </w:tc>
        <w:tc>
          <w:tcPr>
            <w:tcW w:w="16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67E303" w14:textId="16A0E44F" w:rsidR="62EC8A09" w:rsidRDefault="62EC8A09" w:rsidP="00FF12AE">
            <w:pPr>
              <w:spacing w:line="360" w:lineRule="auto"/>
              <w:jc w:val="center"/>
              <w:rPr>
                <w:rFonts w:ascii="Arial" w:eastAsia="Arial" w:hAnsi="Arial" w:cs="Arial"/>
                <w:sz w:val="20"/>
                <w:szCs w:val="20"/>
                <w:lang w:val="en-US"/>
              </w:rPr>
            </w:pPr>
            <w:proofErr w:type="spellStart"/>
            <w:r w:rsidRPr="62EC8A09">
              <w:rPr>
                <w:rFonts w:ascii="Arial" w:eastAsia="Arial" w:hAnsi="Arial" w:cs="Arial"/>
                <w:sz w:val="20"/>
                <w:szCs w:val="20"/>
                <w:lang w:val="en-US"/>
              </w:rPr>
              <w:t>Acesso</w:t>
            </w:r>
            <w:proofErr w:type="spellEnd"/>
            <w:r w:rsidRPr="62EC8A09">
              <w:rPr>
                <w:rFonts w:ascii="Arial" w:eastAsia="Arial" w:hAnsi="Arial" w:cs="Arial"/>
                <w:sz w:val="20"/>
                <w:szCs w:val="20"/>
                <w:lang w:val="en-US"/>
              </w:rPr>
              <w:t xml:space="preserve"> à internet</w:t>
            </w:r>
          </w:p>
        </w:tc>
        <w:tc>
          <w:tcPr>
            <w:tcW w:w="18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8355F1" w14:textId="3A2F5A65" w:rsidR="62EC8A09" w:rsidRPr="00C83133" w:rsidRDefault="62EC8A09" w:rsidP="00FF12AE">
            <w:pPr>
              <w:spacing w:line="360" w:lineRule="auto"/>
              <w:jc w:val="center"/>
              <w:rPr>
                <w:rFonts w:ascii="Arial" w:eastAsia="Arial" w:hAnsi="Arial" w:cs="Arial"/>
                <w:sz w:val="20"/>
                <w:szCs w:val="20"/>
              </w:rPr>
            </w:pPr>
            <w:r w:rsidRPr="00C83133">
              <w:rPr>
                <w:rFonts w:ascii="Arial" w:eastAsia="Arial" w:hAnsi="Arial" w:cs="Arial"/>
                <w:sz w:val="20"/>
                <w:szCs w:val="20"/>
              </w:rPr>
              <w:t>O sistema deve possuir acesso à internet.</w:t>
            </w:r>
          </w:p>
        </w:tc>
        <w:tc>
          <w:tcPr>
            <w:tcW w:w="187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D583C2" w14:textId="5792D7D0"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w:t>
            </w:r>
          </w:p>
        </w:tc>
        <w:tc>
          <w:tcPr>
            <w:tcW w:w="7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404AE3" w14:textId="3A2591AE"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RF02, RF03, RF04, RF05, RF06, RF07, RF08, RF09, RF10</w:t>
            </w:r>
          </w:p>
        </w:tc>
        <w:tc>
          <w:tcPr>
            <w:tcW w:w="20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49342A" w14:textId="37B9EEC7"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w:t>
            </w:r>
          </w:p>
        </w:tc>
      </w:tr>
      <w:tr w:rsidR="62EC8A09" w14:paraId="1F867379" w14:textId="77777777" w:rsidTr="003F405B">
        <w:trPr>
          <w:trHeight w:val="300"/>
        </w:trPr>
        <w:tc>
          <w:tcPr>
            <w:tcW w:w="8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69C8F2" w14:textId="255D1B96"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RNF06</w:t>
            </w:r>
          </w:p>
        </w:tc>
        <w:tc>
          <w:tcPr>
            <w:tcW w:w="16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2705D5" w14:textId="749BF6F9" w:rsidR="62EC8A09" w:rsidRDefault="62EC8A09" w:rsidP="00FF12AE">
            <w:pPr>
              <w:spacing w:line="360" w:lineRule="auto"/>
              <w:jc w:val="center"/>
              <w:rPr>
                <w:rFonts w:ascii="Arial" w:eastAsia="Arial" w:hAnsi="Arial" w:cs="Arial"/>
                <w:sz w:val="20"/>
                <w:szCs w:val="20"/>
                <w:lang w:val="en-US"/>
              </w:rPr>
            </w:pPr>
            <w:proofErr w:type="spellStart"/>
            <w:r w:rsidRPr="62EC8A09">
              <w:rPr>
                <w:rFonts w:ascii="Arial" w:eastAsia="Arial" w:hAnsi="Arial" w:cs="Arial"/>
                <w:sz w:val="20"/>
                <w:szCs w:val="20"/>
                <w:lang w:val="en-US"/>
              </w:rPr>
              <w:t>Padronização</w:t>
            </w:r>
            <w:proofErr w:type="spellEnd"/>
            <w:r w:rsidRPr="62EC8A09">
              <w:rPr>
                <w:rFonts w:ascii="Arial" w:eastAsia="Arial" w:hAnsi="Arial" w:cs="Arial"/>
                <w:sz w:val="20"/>
                <w:szCs w:val="20"/>
                <w:lang w:val="en-US"/>
              </w:rPr>
              <w:t xml:space="preserve"> do </w:t>
            </w:r>
            <w:proofErr w:type="spellStart"/>
            <w:r w:rsidRPr="62EC8A09">
              <w:rPr>
                <w:rFonts w:ascii="Arial" w:eastAsia="Arial" w:hAnsi="Arial" w:cs="Arial"/>
                <w:sz w:val="20"/>
                <w:szCs w:val="20"/>
                <w:lang w:val="en-US"/>
              </w:rPr>
              <w:t>aplicativo</w:t>
            </w:r>
            <w:proofErr w:type="spellEnd"/>
          </w:p>
        </w:tc>
        <w:tc>
          <w:tcPr>
            <w:tcW w:w="18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E57667" w14:textId="6AFE94C6" w:rsidR="62EC8A09" w:rsidRPr="00C83133" w:rsidRDefault="62EC8A09" w:rsidP="00FF12AE">
            <w:pPr>
              <w:spacing w:line="360" w:lineRule="auto"/>
              <w:jc w:val="center"/>
              <w:rPr>
                <w:rFonts w:ascii="Arial" w:eastAsia="Arial" w:hAnsi="Arial" w:cs="Arial"/>
                <w:sz w:val="20"/>
                <w:szCs w:val="20"/>
              </w:rPr>
            </w:pPr>
            <w:r w:rsidRPr="00C83133">
              <w:rPr>
                <w:rFonts w:ascii="Arial" w:eastAsia="Arial" w:hAnsi="Arial" w:cs="Arial"/>
                <w:sz w:val="20"/>
                <w:szCs w:val="20"/>
              </w:rPr>
              <w:t>Aplicativo com ícones e identidade padronizada.</w:t>
            </w:r>
          </w:p>
        </w:tc>
        <w:tc>
          <w:tcPr>
            <w:tcW w:w="187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5F5147" w14:textId="2E16CA42"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w:t>
            </w:r>
          </w:p>
        </w:tc>
        <w:tc>
          <w:tcPr>
            <w:tcW w:w="7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5C4474" w14:textId="7FBB062D"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RF09, RF10</w:t>
            </w:r>
          </w:p>
        </w:tc>
        <w:tc>
          <w:tcPr>
            <w:tcW w:w="20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2AB76F" w14:textId="5E177C02"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w:t>
            </w:r>
          </w:p>
        </w:tc>
      </w:tr>
      <w:tr w:rsidR="62EC8A09" w14:paraId="779D5CD3" w14:textId="77777777" w:rsidTr="003F405B">
        <w:trPr>
          <w:trHeight w:val="300"/>
        </w:trPr>
        <w:tc>
          <w:tcPr>
            <w:tcW w:w="8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B94616" w14:textId="7C07F09B"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RNF07</w:t>
            </w:r>
          </w:p>
        </w:tc>
        <w:tc>
          <w:tcPr>
            <w:tcW w:w="16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3F142F" w14:textId="2ED3E464" w:rsidR="62EC8A09" w:rsidRDefault="62EC8A09" w:rsidP="00FF12AE">
            <w:pPr>
              <w:spacing w:line="360" w:lineRule="auto"/>
              <w:jc w:val="center"/>
              <w:rPr>
                <w:rFonts w:ascii="Arial" w:eastAsia="Arial" w:hAnsi="Arial" w:cs="Arial"/>
                <w:sz w:val="20"/>
                <w:szCs w:val="20"/>
                <w:lang w:val="en-US"/>
              </w:rPr>
            </w:pPr>
            <w:proofErr w:type="spellStart"/>
            <w:r w:rsidRPr="62EC8A09">
              <w:rPr>
                <w:rFonts w:ascii="Arial" w:eastAsia="Arial" w:hAnsi="Arial" w:cs="Arial"/>
                <w:sz w:val="20"/>
                <w:szCs w:val="20"/>
                <w:lang w:val="en-US"/>
              </w:rPr>
              <w:t>Atualização</w:t>
            </w:r>
            <w:proofErr w:type="spellEnd"/>
            <w:r w:rsidRPr="62EC8A09">
              <w:rPr>
                <w:rFonts w:ascii="Arial" w:eastAsia="Arial" w:hAnsi="Arial" w:cs="Arial"/>
                <w:sz w:val="20"/>
                <w:szCs w:val="20"/>
                <w:lang w:val="en-US"/>
              </w:rPr>
              <w:t xml:space="preserve"> </w:t>
            </w:r>
            <w:proofErr w:type="spellStart"/>
            <w:r w:rsidRPr="62EC8A09">
              <w:rPr>
                <w:rFonts w:ascii="Arial" w:eastAsia="Arial" w:hAnsi="Arial" w:cs="Arial"/>
                <w:sz w:val="20"/>
                <w:szCs w:val="20"/>
                <w:lang w:val="en-US"/>
              </w:rPr>
              <w:t>automática</w:t>
            </w:r>
            <w:proofErr w:type="spellEnd"/>
          </w:p>
        </w:tc>
        <w:tc>
          <w:tcPr>
            <w:tcW w:w="18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3DD663" w14:textId="27A31ABA" w:rsidR="62EC8A09" w:rsidRDefault="62EC8A09" w:rsidP="00FF12AE">
            <w:pPr>
              <w:spacing w:line="360" w:lineRule="auto"/>
              <w:jc w:val="center"/>
              <w:rPr>
                <w:rFonts w:ascii="Arial" w:eastAsia="Arial" w:hAnsi="Arial" w:cs="Arial"/>
                <w:sz w:val="20"/>
                <w:szCs w:val="20"/>
                <w:lang w:val="en-US"/>
              </w:rPr>
            </w:pPr>
            <w:proofErr w:type="spellStart"/>
            <w:r w:rsidRPr="62EC8A09">
              <w:rPr>
                <w:rFonts w:ascii="Arial" w:eastAsia="Arial" w:hAnsi="Arial" w:cs="Arial"/>
                <w:sz w:val="20"/>
                <w:szCs w:val="20"/>
                <w:lang w:val="en-US"/>
              </w:rPr>
              <w:t>Pedidos</w:t>
            </w:r>
            <w:proofErr w:type="spellEnd"/>
            <w:r w:rsidRPr="62EC8A09">
              <w:rPr>
                <w:rFonts w:ascii="Arial" w:eastAsia="Arial" w:hAnsi="Arial" w:cs="Arial"/>
                <w:sz w:val="20"/>
                <w:szCs w:val="20"/>
                <w:lang w:val="en-US"/>
              </w:rPr>
              <w:t xml:space="preserve"> </w:t>
            </w:r>
            <w:proofErr w:type="spellStart"/>
            <w:r w:rsidRPr="62EC8A09">
              <w:rPr>
                <w:rFonts w:ascii="Arial" w:eastAsia="Arial" w:hAnsi="Arial" w:cs="Arial"/>
                <w:sz w:val="20"/>
                <w:szCs w:val="20"/>
                <w:lang w:val="en-US"/>
              </w:rPr>
              <w:t>atualizam</w:t>
            </w:r>
            <w:proofErr w:type="spellEnd"/>
            <w:r w:rsidRPr="62EC8A09">
              <w:rPr>
                <w:rFonts w:ascii="Arial" w:eastAsia="Arial" w:hAnsi="Arial" w:cs="Arial"/>
                <w:sz w:val="20"/>
                <w:szCs w:val="20"/>
                <w:lang w:val="en-US"/>
              </w:rPr>
              <w:t xml:space="preserve"> </w:t>
            </w:r>
            <w:proofErr w:type="spellStart"/>
            <w:r w:rsidRPr="62EC8A09">
              <w:rPr>
                <w:rFonts w:ascii="Arial" w:eastAsia="Arial" w:hAnsi="Arial" w:cs="Arial"/>
                <w:sz w:val="20"/>
                <w:szCs w:val="20"/>
                <w:lang w:val="en-US"/>
              </w:rPr>
              <w:t>automaticamente</w:t>
            </w:r>
            <w:proofErr w:type="spellEnd"/>
            <w:r w:rsidRPr="62EC8A09">
              <w:rPr>
                <w:rFonts w:ascii="Arial" w:eastAsia="Arial" w:hAnsi="Arial" w:cs="Arial"/>
                <w:sz w:val="20"/>
                <w:szCs w:val="20"/>
                <w:lang w:val="en-US"/>
              </w:rPr>
              <w:t>.</w:t>
            </w:r>
          </w:p>
        </w:tc>
        <w:tc>
          <w:tcPr>
            <w:tcW w:w="187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18819F" w14:textId="5B916CF2"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RN01</w:t>
            </w:r>
          </w:p>
        </w:tc>
        <w:tc>
          <w:tcPr>
            <w:tcW w:w="7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32B93B" w14:textId="66ADF2B8"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RF08, RF10, RF11, RF15</w:t>
            </w:r>
          </w:p>
        </w:tc>
        <w:tc>
          <w:tcPr>
            <w:tcW w:w="20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17EB5C" w14:textId="012EF060"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w:t>
            </w:r>
          </w:p>
        </w:tc>
      </w:tr>
      <w:tr w:rsidR="62EC8A09" w14:paraId="36510EBD" w14:textId="77777777" w:rsidTr="003F405B">
        <w:trPr>
          <w:trHeight w:val="420"/>
        </w:trPr>
        <w:tc>
          <w:tcPr>
            <w:tcW w:w="8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872B9B" w14:textId="687151D0"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RNF08</w:t>
            </w:r>
          </w:p>
        </w:tc>
        <w:tc>
          <w:tcPr>
            <w:tcW w:w="16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0BF4FD" w14:textId="43404950" w:rsidR="62EC8A09" w:rsidRDefault="62EC8A09" w:rsidP="00FF12AE">
            <w:pPr>
              <w:spacing w:line="360" w:lineRule="auto"/>
              <w:jc w:val="center"/>
              <w:rPr>
                <w:rFonts w:ascii="Arial" w:eastAsia="Arial" w:hAnsi="Arial" w:cs="Arial"/>
                <w:sz w:val="20"/>
                <w:szCs w:val="20"/>
                <w:lang w:val="en-US"/>
              </w:rPr>
            </w:pPr>
            <w:proofErr w:type="spellStart"/>
            <w:r w:rsidRPr="62EC8A09">
              <w:rPr>
                <w:rFonts w:ascii="Arial" w:eastAsia="Arial" w:hAnsi="Arial" w:cs="Arial"/>
                <w:sz w:val="20"/>
                <w:szCs w:val="20"/>
                <w:lang w:val="en-US"/>
              </w:rPr>
              <w:t>Rotas</w:t>
            </w:r>
            <w:proofErr w:type="spellEnd"/>
          </w:p>
        </w:tc>
        <w:tc>
          <w:tcPr>
            <w:tcW w:w="18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1A142A" w14:textId="5FCD7853" w:rsidR="62EC8A09" w:rsidRPr="00C83133" w:rsidRDefault="62EC8A09" w:rsidP="00FF12AE">
            <w:pPr>
              <w:spacing w:line="360" w:lineRule="auto"/>
              <w:jc w:val="center"/>
              <w:rPr>
                <w:rFonts w:ascii="Arial" w:eastAsia="Arial" w:hAnsi="Arial" w:cs="Arial"/>
                <w:sz w:val="20"/>
                <w:szCs w:val="20"/>
              </w:rPr>
            </w:pPr>
            <w:r w:rsidRPr="00C83133">
              <w:rPr>
                <w:rFonts w:ascii="Arial" w:eastAsia="Arial" w:hAnsi="Arial" w:cs="Arial"/>
                <w:sz w:val="20"/>
                <w:szCs w:val="20"/>
              </w:rPr>
              <w:t>Ligações entre rotas e páginas.</w:t>
            </w:r>
          </w:p>
        </w:tc>
        <w:tc>
          <w:tcPr>
            <w:tcW w:w="187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16865B" w14:textId="2936AB03"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w:t>
            </w:r>
          </w:p>
        </w:tc>
        <w:tc>
          <w:tcPr>
            <w:tcW w:w="7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79BF14" w14:textId="7A5F4A1C"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w:t>
            </w:r>
          </w:p>
        </w:tc>
        <w:tc>
          <w:tcPr>
            <w:tcW w:w="20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35FA00" w14:textId="1EDB3439" w:rsidR="62EC8A09" w:rsidRDefault="62EC8A09" w:rsidP="00FF12AE">
            <w:pPr>
              <w:spacing w:line="360" w:lineRule="auto"/>
              <w:jc w:val="center"/>
              <w:rPr>
                <w:rFonts w:ascii="Arial" w:eastAsia="Arial" w:hAnsi="Arial" w:cs="Arial"/>
                <w:sz w:val="20"/>
                <w:szCs w:val="20"/>
                <w:lang w:val="en-US"/>
              </w:rPr>
            </w:pPr>
            <w:r w:rsidRPr="62EC8A09">
              <w:rPr>
                <w:rFonts w:ascii="Arial" w:eastAsia="Arial" w:hAnsi="Arial" w:cs="Arial"/>
                <w:sz w:val="20"/>
                <w:szCs w:val="20"/>
                <w:lang w:val="en-US"/>
              </w:rPr>
              <w:t>—</w:t>
            </w:r>
          </w:p>
        </w:tc>
      </w:tr>
    </w:tbl>
    <w:p w14:paraId="4A36D692" w14:textId="25D2A8C3" w:rsidR="00083643" w:rsidRDefault="72BD6EC3" w:rsidP="00030BAC">
      <w:pPr>
        <w:spacing w:after="0" w:line="360" w:lineRule="auto"/>
        <w:jc w:val="center"/>
        <w:rPr>
          <w:rFonts w:ascii="Arial" w:eastAsia="Arial" w:hAnsi="Arial" w:cs="Arial"/>
          <w:sz w:val="24"/>
          <w:szCs w:val="24"/>
        </w:rPr>
      </w:pPr>
      <w:r w:rsidRPr="00180E75">
        <w:rPr>
          <w:rFonts w:ascii="Arial" w:eastAsia="Arial" w:hAnsi="Arial" w:cs="Arial"/>
          <w:sz w:val="24"/>
          <w:szCs w:val="24"/>
        </w:rPr>
        <w:t>Fonte: Autoral.</w:t>
      </w:r>
    </w:p>
    <w:p w14:paraId="4838DA81" w14:textId="77777777" w:rsidR="00030BAC" w:rsidRPr="00030BAC" w:rsidRDefault="00030BAC" w:rsidP="00030BAC">
      <w:pPr>
        <w:spacing w:after="0" w:line="360" w:lineRule="auto"/>
        <w:jc w:val="center"/>
        <w:rPr>
          <w:rFonts w:ascii="Arial" w:eastAsia="Arial" w:hAnsi="Arial" w:cs="Arial"/>
          <w:sz w:val="24"/>
          <w:szCs w:val="24"/>
        </w:rPr>
      </w:pPr>
    </w:p>
    <w:p w14:paraId="7380BDF3" w14:textId="2784BA5F" w:rsidR="72BD6EC3" w:rsidRDefault="00A01052" w:rsidP="64AAD741">
      <w:pPr>
        <w:pStyle w:val="Ttulo2"/>
        <w:keepNext w:val="0"/>
        <w:keepLines w:val="0"/>
        <w:spacing w:before="0" w:line="360" w:lineRule="auto"/>
        <w:jc w:val="both"/>
        <w:rPr>
          <w:rFonts w:ascii="Arial" w:eastAsia="Arial" w:hAnsi="Arial" w:cs="Arial"/>
          <w:color w:val="auto"/>
          <w:sz w:val="24"/>
          <w:szCs w:val="24"/>
        </w:rPr>
      </w:pPr>
      <w:bookmarkStart w:id="117" w:name="_Toc215479800"/>
      <w:bookmarkStart w:id="118" w:name="_Toc215481371"/>
      <w:bookmarkStart w:id="119" w:name="_Toc215481436"/>
      <w:bookmarkStart w:id="120" w:name="_Toc215489109"/>
      <w:bookmarkStart w:id="121" w:name="_Toc215493622"/>
      <w:bookmarkStart w:id="122" w:name="_Toc215576382"/>
      <w:r>
        <w:rPr>
          <w:rFonts w:ascii="Arial" w:eastAsia="Arial" w:hAnsi="Arial" w:cs="Arial"/>
          <w:color w:val="auto"/>
          <w:sz w:val="24"/>
          <w:szCs w:val="24"/>
        </w:rPr>
        <w:t>4</w:t>
      </w:r>
      <w:r w:rsidR="72BD6EC3" w:rsidRPr="72BD6EC3">
        <w:rPr>
          <w:rFonts w:ascii="Arial" w:eastAsia="Arial" w:hAnsi="Arial" w:cs="Arial"/>
          <w:color w:val="auto"/>
          <w:sz w:val="24"/>
          <w:szCs w:val="24"/>
        </w:rPr>
        <w:t>.</w:t>
      </w:r>
      <w:r w:rsidR="535101B5" w:rsidRPr="1794E4DA">
        <w:rPr>
          <w:rFonts w:ascii="Arial" w:eastAsia="Arial" w:hAnsi="Arial" w:cs="Arial"/>
          <w:color w:val="auto"/>
          <w:sz w:val="24"/>
          <w:szCs w:val="24"/>
        </w:rPr>
        <w:t>6</w:t>
      </w:r>
      <w:r w:rsidR="72BD6EC3" w:rsidRPr="72BD6EC3">
        <w:rPr>
          <w:rFonts w:ascii="Arial" w:eastAsia="Arial" w:hAnsi="Arial" w:cs="Arial"/>
          <w:color w:val="auto"/>
          <w:sz w:val="24"/>
          <w:szCs w:val="24"/>
        </w:rPr>
        <w:t xml:space="preserve"> Banco de Dados</w:t>
      </w:r>
      <w:bookmarkEnd w:id="117"/>
      <w:bookmarkEnd w:id="118"/>
      <w:bookmarkEnd w:id="119"/>
      <w:bookmarkEnd w:id="120"/>
      <w:bookmarkEnd w:id="121"/>
      <w:bookmarkEnd w:id="122"/>
    </w:p>
    <w:p w14:paraId="1B573DF5" w14:textId="2CFCFF2E" w:rsidR="72BD6EC3" w:rsidRDefault="72BD6EC3" w:rsidP="0034049E">
      <w:pPr>
        <w:spacing w:after="0" w:line="360" w:lineRule="auto"/>
        <w:ind w:firstLine="720"/>
        <w:jc w:val="both"/>
        <w:rPr>
          <w:rFonts w:ascii="Arial" w:eastAsia="Arial" w:hAnsi="Arial" w:cs="Arial"/>
          <w:sz w:val="24"/>
          <w:szCs w:val="24"/>
        </w:rPr>
      </w:pPr>
      <w:r w:rsidRPr="72BD6EC3">
        <w:rPr>
          <w:rFonts w:ascii="Arial" w:eastAsia="Arial" w:hAnsi="Arial" w:cs="Arial"/>
          <w:sz w:val="24"/>
          <w:szCs w:val="24"/>
        </w:rPr>
        <w:t>A estrutura de banco de dados d</w:t>
      </w:r>
      <w:r w:rsidR="00936CB4">
        <w:rPr>
          <w:rFonts w:ascii="Arial" w:eastAsia="Arial" w:hAnsi="Arial" w:cs="Arial"/>
          <w:sz w:val="24"/>
          <w:szCs w:val="24"/>
        </w:rPr>
        <w:t>a aplicação</w:t>
      </w:r>
      <w:r w:rsidRPr="72BD6EC3">
        <w:rPr>
          <w:rFonts w:ascii="Arial" w:eastAsia="Arial" w:hAnsi="Arial" w:cs="Arial"/>
          <w:sz w:val="24"/>
          <w:szCs w:val="24"/>
        </w:rPr>
        <w:t xml:space="preserve"> foi projetada para garantir confiabilidade, integridade dos dados e desempenho adequado às operações essenciais do sistema, como cadastro de produtos, gestão de pedidos, controle de usuários e registro de pagamentos. Para atender a esses requisitos, foi adotado o Sistema Gerenciador de Banco de Dados (SGBD) PostgreSQL, aliado ao uso do Prisma ORM como ferramenta de integração entre a camada de aplicação e a camada de persistência.</w:t>
      </w:r>
    </w:p>
    <w:p w14:paraId="49B6AB8D" w14:textId="77777777" w:rsidR="00030BAC" w:rsidRDefault="00030BAC" w:rsidP="0034049E">
      <w:pPr>
        <w:spacing w:after="0" w:line="360" w:lineRule="auto"/>
        <w:ind w:firstLine="720"/>
        <w:jc w:val="both"/>
        <w:rPr>
          <w:rFonts w:ascii="Arial" w:eastAsia="Arial" w:hAnsi="Arial" w:cs="Arial"/>
          <w:sz w:val="24"/>
          <w:szCs w:val="24"/>
        </w:rPr>
      </w:pPr>
    </w:p>
    <w:p w14:paraId="69877638" w14:textId="4047FE33" w:rsidR="72BD6EC3" w:rsidRDefault="00A01052" w:rsidP="5EF60499">
      <w:pPr>
        <w:pStyle w:val="Ttulo3"/>
        <w:keepNext w:val="0"/>
        <w:keepLines w:val="0"/>
        <w:spacing w:before="0" w:line="360" w:lineRule="auto"/>
        <w:jc w:val="both"/>
        <w:rPr>
          <w:rFonts w:ascii="Arial" w:eastAsia="Arial" w:hAnsi="Arial" w:cs="Arial"/>
          <w:color w:val="auto"/>
          <w:sz w:val="24"/>
          <w:szCs w:val="24"/>
        </w:rPr>
      </w:pPr>
      <w:bookmarkStart w:id="123" w:name="_Toc215481437"/>
      <w:bookmarkStart w:id="124" w:name="_Toc215489110"/>
      <w:bookmarkStart w:id="125" w:name="_Toc215493623"/>
      <w:bookmarkStart w:id="126" w:name="_Toc215576383"/>
      <w:r>
        <w:rPr>
          <w:rFonts w:ascii="Arial" w:eastAsia="Arial" w:hAnsi="Arial" w:cs="Arial"/>
          <w:color w:val="auto"/>
          <w:sz w:val="24"/>
          <w:szCs w:val="24"/>
        </w:rPr>
        <w:t>4</w:t>
      </w:r>
      <w:r w:rsidR="72BD6EC3" w:rsidRPr="007381AF">
        <w:rPr>
          <w:rFonts w:ascii="Arial" w:eastAsia="Arial" w:hAnsi="Arial" w:cs="Arial"/>
          <w:color w:val="auto"/>
          <w:sz w:val="24"/>
          <w:szCs w:val="24"/>
        </w:rPr>
        <w:t>.</w:t>
      </w:r>
      <w:r w:rsidR="2FFDA561" w:rsidRPr="007381AF">
        <w:rPr>
          <w:rFonts w:ascii="Arial" w:eastAsia="Arial" w:hAnsi="Arial" w:cs="Arial"/>
          <w:color w:val="auto"/>
          <w:sz w:val="24"/>
          <w:szCs w:val="24"/>
        </w:rPr>
        <w:t>6</w:t>
      </w:r>
      <w:r w:rsidR="72BD6EC3" w:rsidRPr="007381AF">
        <w:rPr>
          <w:rFonts w:ascii="Arial" w:eastAsia="Arial" w:hAnsi="Arial" w:cs="Arial"/>
          <w:color w:val="auto"/>
          <w:sz w:val="24"/>
          <w:szCs w:val="24"/>
        </w:rPr>
        <w:t>.</w:t>
      </w:r>
      <w:r w:rsidR="72BD6EC3" w:rsidRPr="72BD6EC3">
        <w:rPr>
          <w:rFonts w:ascii="Arial" w:eastAsia="Arial" w:hAnsi="Arial" w:cs="Arial"/>
          <w:color w:val="auto"/>
          <w:sz w:val="24"/>
          <w:szCs w:val="24"/>
        </w:rPr>
        <w:t>1 PostgreSQL</w:t>
      </w:r>
      <w:bookmarkEnd w:id="123"/>
      <w:bookmarkEnd w:id="124"/>
      <w:bookmarkEnd w:id="125"/>
      <w:bookmarkEnd w:id="126"/>
    </w:p>
    <w:p w14:paraId="479B81EF" w14:textId="72193B17" w:rsidR="72BD6EC3" w:rsidRDefault="72BD6EC3" w:rsidP="0034049E">
      <w:pPr>
        <w:spacing w:after="0" w:line="360" w:lineRule="auto"/>
        <w:ind w:firstLine="720"/>
        <w:jc w:val="both"/>
        <w:rPr>
          <w:rFonts w:ascii="Arial" w:eastAsia="Arial" w:hAnsi="Arial" w:cs="Arial"/>
          <w:sz w:val="24"/>
          <w:szCs w:val="24"/>
        </w:rPr>
      </w:pPr>
      <w:r w:rsidRPr="72BD6EC3">
        <w:rPr>
          <w:rFonts w:ascii="Arial" w:eastAsia="Arial" w:hAnsi="Arial" w:cs="Arial"/>
          <w:sz w:val="24"/>
          <w:szCs w:val="24"/>
        </w:rPr>
        <w:t>O PostgreSQL foi selecionado como SGBD por sua robustez, aderência a padrões SQL e confiabilidade em operações transacionais. Trata-se de uma solução amplamente utilizada em sistemas corporativos que exigem integridade referencial, suporte a grandes volumes de dados e estabilidade em ambientes distribuídos.</w:t>
      </w:r>
      <w:r w:rsidR="004776E7">
        <w:rPr>
          <w:rFonts w:ascii="Arial" w:eastAsia="Arial" w:hAnsi="Arial" w:cs="Arial"/>
          <w:sz w:val="24"/>
          <w:szCs w:val="24"/>
        </w:rPr>
        <w:t xml:space="preserve"> Por</w:t>
      </w:r>
      <w:r w:rsidRPr="72BD6EC3">
        <w:rPr>
          <w:rFonts w:ascii="Arial" w:eastAsia="Arial" w:hAnsi="Arial" w:cs="Arial"/>
          <w:sz w:val="24"/>
          <w:szCs w:val="24"/>
        </w:rPr>
        <w:t xml:space="preserve"> </w:t>
      </w:r>
      <w:r w:rsidRPr="72BD6EC3">
        <w:rPr>
          <w:rFonts w:ascii="Arial" w:eastAsia="Arial" w:hAnsi="Arial" w:cs="Arial"/>
          <w:sz w:val="24"/>
          <w:szCs w:val="24"/>
        </w:rPr>
        <w:lastRenderedPageBreak/>
        <w:t xml:space="preserve">meio </w:t>
      </w:r>
      <w:r w:rsidR="004776E7">
        <w:rPr>
          <w:rFonts w:ascii="Arial" w:eastAsia="Arial" w:hAnsi="Arial" w:cs="Arial"/>
          <w:sz w:val="24"/>
          <w:szCs w:val="24"/>
        </w:rPr>
        <w:t>deste, é permitido</w:t>
      </w:r>
      <w:r w:rsidRPr="72BD6EC3">
        <w:rPr>
          <w:rFonts w:ascii="Arial" w:eastAsia="Arial" w:hAnsi="Arial" w:cs="Arial"/>
          <w:sz w:val="24"/>
          <w:szCs w:val="24"/>
        </w:rPr>
        <w:t xml:space="preserve"> que o sistema </w:t>
      </w:r>
      <w:r w:rsidR="002972CF">
        <w:rPr>
          <w:rFonts w:ascii="Arial" w:eastAsia="Arial" w:hAnsi="Arial" w:cs="Arial"/>
          <w:sz w:val="24"/>
          <w:szCs w:val="24"/>
        </w:rPr>
        <w:t>de autoatendimento</w:t>
      </w:r>
      <w:r w:rsidRPr="72BD6EC3">
        <w:rPr>
          <w:rFonts w:ascii="Arial" w:eastAsia="Arial" w:hAnsi="Arial" w:cs="Arial"/>
          <w:sz w:val="24"/>
          <w:szCs w:val="24"/>
        </w:rPr>
        <w:t xml:space="preserve"> realize operações críticas, como criação de pedidos, atualização de status e consultas de produtos, de forma precisa e segura.</w:t>
      </w:r>
    </w:p>
    <w:p w14:paraId="4CFCE5D4" w14:textId="2CE10DE1" w:rsidR="004776E7" w:rsidRDefault="004776E7">
      <w:pPr>
        <w:rPr>
          <w:rFonts w:ascii="Arial" w:eastAsia="Arial" w:hAnsi="Arial" w:cs="Arial"/>
          <w:sz w:val="24"/>
          <w:szCs w:val="24"/>
        </w:rPr>
      </w:pPr>
    </w:p>
    <w:p w14:paraId="1A0D8D67" w14:textId="53A13288" w:rsidR="72BD6EC3" w:rsidRDefault="00A01052" w:rsidP="5EF60499">
      <w:pPr>
        <w:pStyle w:val="Ttulo3"/>
        <w:keepNext w:val="0"/>
        <w:keepLines w:val="0"/>
        <w:spacing w:before="0" w:line="360" w:lineRule="auto"/>
        <w:jc w:val="both"/>
        <w:rPr>
          <w:rFonts w:ascii="Arial" w:eastAsia="Arial" w:hAnsi="Arial" w:cs="Arial"/>
          <w:color w:val="auto"/>
          <w:sz w:val="24"/>
          <w:szCs w:val="24"/>
        </w:rPr>
      </w:pPr>
      <w:bookmarkStart w:id="127" w:name="_Toc215481438"/>
      <w:bookmarkStart w:id="128" w:name="_Toc215489111"/>
      <w:bookmarkStart w:id="129" w:name="_Toc215493624"/>
      <w:bookmarkStart w:id="130" w:name="_Toc215576384"/>
      <w:r>
        <w:rPr>
          <w:rFonts w:ascii="Arial" w:eastAsia="Arial" w:hAnsi="Arial" w:cs="Arial"/>
          <w:color w:val="auto"/>
          <w:sz w:val="24"/>
          <w:szCs w:val="24"/>
        </w:rPr>
        <w:t>4</w:t>
      </w:r>
      <w:r w:rsidR="72BD6EC3" w:rsidRPr="72BD6EC3">
        <w:rPr>
          <w:rFonts w:ascii="Arial" w:eastAsia="Arial" w:hAnsi="Arial" w:cs="Arial"/>
          <w:color w:val="auto"/>
          <w:sz w:val="24"/>
          <w:szCs w:val="24"/>
        </w:rPr>
        <w:t>.</w:t>
      </w:r>
      <w:r w:rsidR="4D9EC0C3" w:rsidRPr="007381AF">
        <w:rPr>
          <w:rFonts w:ascii="Arial" w:eastAsia="Arial" w:hAnsi="Arial" w:cs="Arial"/>
          <w:color w:val="auto"/>
          <w:sz w:val="24"/>
          <w:szCs w:val="24"/>
        </w:rPr>
        <w:t>6</w:t>
      </w:r>
      <w:r w:rsidR="72BD6EC3" w:rsidRPr="72BD6EC3">
        <w:rPr>
          <w:rFonts w:ascii="Arial" w:eastAsia="Arial" w:hAnsi="Arial" w:cs="Arial"/>
          <w:color w:val="auto"/>
          <w:sz w:val="24"/>
          <w:szCs w:val="24"/>
        </w:rPr>
        <w:t>.2 Modelagem do Banco de Dados</w:t>
      </w:r>
      <w:bookmarkEnd w:id="127"/>
      <w:bookmarkEnd w:id="128"/>
      <w:bookmarkEnd w:id="129"/>
      <w:bookmarkEnd w:id="130"/>
    </w:p>
    <w:p w14:paraId="274D9B60" w14:textId="75429D20" w:rsidR="72BD6EC3" w:rsidRDefault="72BD6EC3" w:rsidP="0034049E">
      <w:pPr>
        <w:spacing w:after="0" w:line="360" w:lineRule="auto"/>
        <w:ind w:firstLine="720"/>
        <w:jc w:val="both"/>
        <w:rPr>
          <w:rFonts w:ascii="Arial" w:eastAsia="Arial" w:hAnsi="Arial" w:cs="Arial"/>
          <w:sz w:val="24"/>
          <w:szCs w:val="24"/>
        </w:rPr>
      </w:pPr>
      <w:r w:rsidRPr="72BD6EC3">
        <w:rPr>
          <w:rFonts w:ascii="Arial" w:eastAsia="Arial" w:hAnsi="Arial" w:cs="Arial"/>
          <w:sz w:val="24"/>
          <w:szCs w:val="24"/>
        </w:rPr>
        <w:t xml:space="preserve">A modelagem do banco de dados foi desenvolvida a partir do levantamento de requisitos, das regras de negócio e da análise dos fluxos operacionais identificados durante as etapas iniciais do projeto. Para assegurar integridade, coerência e escalabilidade, adotou-se um processo estruturado envolvendo </w:t>
      </w:r>
      <w:r w:rsidRPr="00942A3A">
        <w:rPr>
          <w:rFonts w:ascii="Arial" w:eastAsia="Arial" w:hAnsi="Arial" w:cs="Arial"/>
          <w:sz w:val="24"/>
          <w:szCs w:val="24"/>
        </w:rPr>
        <w:t>modelagem conceitual (MER)</w:t>
      </w:r>
      <w:r w:rsidRPr="72BD6EC3">
        <w:rPr>
          <w:rFonts w:ascii="Arial" w:eastAsia="Arial" w:hAnsi="Arial" w:cs="Arial"/>
          <w:sz w:val="24"/>
          <w:szCs w:val="24"/>
        </w:rPr>
        <w:t xml:space="preserve">, </w:t>
      </w:r>
      <w:r w:rsidRPr="00942A3A">
        <w:rPr>
          <w:rFonts w:ascii="Arial" w:eastAsia="Arial" w:hAnsi="Arial" w:cs="Arial"/>
          <w:sz w:val="24"/>
          <w:szCs w:val="24"/>
        </w:rPr>
        <w:t>modelagem lógica (DER)</w:t>
      </w:r>
      <w:r w:rsidRPr="72BD6EC3">
        <w:rPr>
          <w:rFonts w:ascii="Arial" w:eastAsia="Arial" w:hAnsi="Arial" w:cs="Arial"/>
          <w:sz w:val="24"/>
          <w:szCs w:val="24"/>
        </w:rPr>
        <w:t xml:space="preserve"> e </w:t>
      </w:r>
      <w:r w:rsidRPr="00942A3A">
        <w:rPr>
          <w:rFonts w:ascii="Arial" w:eastAsia="Arial" w:hAnsi="Arial" w:cs="Arial"/>
          <w:sz w:val="24"/>
          <w:szCs w:val="24"/>
        </w:rPr>
        <w:t xml:space="preserve">definição física das tabelas, </w:t>
      </w:r>
      <w:r w:rsidRPr="72BD6EC3">
        <w:rPr>
          <w:rFonts w:ascii="Arial" w:eastAsia="Arial" w:hAnsi="Arial" w:cs="Arial"/>
          <w:sz w:val="24"/>
          <w:szCs w:val="24"/>
        </w:rPr>
        <w:t>esta última representada no Dicionário de Dados apresentado nas subseções seguintes.</w:t>
      </w:r>
    </w:p>
    <w:p w14:paraId="50F2574E" w14:textId="6139F507" w:rsidR="72BD6EC3" w:rsidRDefault="72BD6EC3" w:rsidP="0034049E">
      <w:pPr>
        <w:spacing w:after="0" w:line="360" w:lineRule="auto"/>
        <w:ind w:firstLine="720"/>
        <w:jc w:val="both"/>
        <w:rPr>
          <w:rFonts w:ascii="Arial" w:eastAsia="Arial" w:hAnsi="Arial" w:cs="Arial"/>
          <w:sz w:val="24"/>
          <w:szCs w:val="24"/>
        </w:rPr>
      </w:pPr>
      <w:r w:rsidRPr="72BD6EC3">
        <w:rPr>
          <w:rFonts w:ascii="Arial" w:eastAsia="Arial" w:hAnsi="Arial" w:cs="Arial"/>
          <w:sz w:val="24"/>
          <w:szCs w:val="24"/>
        </w:rPr>
        <w:t xml:space="preserve">De acordo com </w:t>
      </w:r>
      <w:proofErr w:type="spellStart"/>
      <w:r w:rsidRPr="72BD6EC3">
        <w:rPr>
          <w:rFonts w:ascii="Arial" w:eastAsia="Arial" w:hAnsi="Arial" w:cs="Arial"/>
          <w:sz w:val="24"/>
          <w:szCs w:val="24"/>
        </w:rPr>
        <w:t>Elmasri</w:t>
      </w:r>
      <w:proofErr w:type="spellEnd"/>
      <w:r w:rsidRPr="72BD6EC3">
        <w:rPr>
          <w:rFonts w:ascii="Arial" w:eastAsia="Arial" w:hAnsi="Arial" w:cs="Arial"/>
          <w:sz w:val="24"/>
          <w:szCs w:val="24"/>
        </w:rPr>
        <w:t xml:space="preserve"> e </w:t>
      </w:r>
      <w:proofErr w:type="spellStart"/>
      <w:r w:rsidRPr="72BD6EC3">
        <w:rPr>
          <w:rFonts w:ascii="Arial" w:eastAsia="Arial" w:hAnsi="Arial" w:cs="Arial"/>
          <w:sz w:val="24"/>
          <w:szCs w:val="24"/>
        </w:rPr>
        <w:t>Navathe</w:t>
      </w:r>
      <w:proofErr w:type="spellEnd"/>
      <w:r w:rsidRPr="72BD6EC3">
        <w:rPr>
          <w:rFonts w:ascii="Arial" w:eastAsia="Arial" w:hAnsi="Arial" w:cs="Arial"/>
          <w:sz w:val="24"/>
          <w:szCs w:val="24"/>
        </w:rPr>
        <w:t xml:space="preserve"> (2011), o </w:t>
      </w:r>
      <w:r w:rsidR="009E6A60">
        <w:rPr>
          <w:rFonts w:ascii="Arial" w:eastAsia="Arial" w:hAnsi="Arial" w:cs="Arial"/>
          <w:sz w:val="24"/>
          <w:szCs w:val="24"/>
        </w:rPr>
        <w:t>Diagrama</w:t>
      </w:r>
      <w:r w:rsidRPr="00942A3A">
        <w:rPr>
          <w:rFonts w:ascii="Arial" w:eastAsia="Arial" w:hAnsi="Arial" w:cs="Arial"/>
          <w:sz w:val="24"/>
          <w:szCs w:val="24"/>
        </w:rPr>
        <w:t xml:space="preserve"> Entidade-Relacionamento (</w:t>
      </w:r>
      <w:r w:rsidR="009E6A60">
        <w:rPr>
          <w:rFonts w:ascii="Arial" w:eastAsia="Arial" w:hAnsi="Arial" w:cs="Arial"/>
          <w:sz w:val="24"/>
          <w:szCs w:val="24"/>
        </w:rPr>
        <w:t>D</w:t>
      </w:r>
      <w:r w:rsidRPr="00942A3A">
        <w:rPr>
          <w:rFonts w:ascii="Arial" w:eastAsia="Arial" w:hAnsi="Arial" w:cs="Arial"/>
          <w:sz w:val="24"/>
          <w:szCs w:val="24"/>
        </w:rPr>
        <w:t>ER)</w:t>
      </w:r>
      <w:r w:rsidRPr="72BD6EC3">
        <w:rPr>
          <w:rFonts w:ascii="Arial" w:eastAsia="Arial" w:hAnsi="Arial" w:cs="Arial"/>
          <w:sz w:val="24"/>
          <w:szCs w:val="24"/>
        </w:rPr>
        <w:t xml:space="preserve"> permite representar os dados de forma abstrata, destacando entidades, atributos e relacionamentos essenciais ao domínio do problema. Posteriormente, esse modelo foi convertido para um </w:t>
      </w:r>
      <w:r w:rsidR="009E6A60">
        <w:rPr>
          <w:rFonts w:ascii="Arial" w:eastAsia="Arial" w:hAnsi="Arial" w:cs="Arial"/>
          <w:sz w:val="24"/>
          <w:szCs w:val="24"/>
        </w:rPr>
        <w:t>Modelo</w:t>
      </w:r>
      <w:r w:rsidRPr="00942A3A">
        <w:rPr>
          <w:rFonts w:ascii="Arial" w:eastAsia="Arial" w:hAnsi="Arial" w:cs="Arial"/>
          <w:sz w:val="24"/>
          <w:szCs w:val="24"/>
        </w:rPr>
        <w:t xml:space="preserve"> Entidade-Relacionamento (</w:t>
      </w:r>
      <w:r w:rsidR="009E6A60">
        <w:rPr>
          <w:rFonts w:ascii="Arial" w:eastAsia="Arial" w:hAnsi="Arial" w:cs="Arial"/>
          <w:sz w:val="24"/>
          <w:szCs w:val="24"/>
        </w:rPr>
        <w:t>M</w:t>
      </w:r>
      <w:r w:rsidRPr="00942A3A">
        <w:rPr>
          <w:rFonts w:ascii="Arial" w:eastAsia="Arial" w:hAnsi="Arial" w:cs="Arial"/>
          <w:sz w:val="24"/>
          <w:szCs w:val="24"/>
        </w:rPr>
        <w:t>ER)</w:t>
      </w:r>
      <w:r w:rsidRPr="72BD6EC3">
        <w:rPr>
          <w:rFonts w:ascii="Arial" w:eastAsia="Arial" w:hAnsi="Arial" w:cs="Arial"/>
          <w:sz w:val="24"/>
          <w:szCs w:val="24"/>
        </w:rPr>
        <w:t xml:space="preserve">, que formaliza chaves primárias, chaves estrangeiras e cardinalidades, servindo como base para geração das estruturas físicas no PostgreSQL. A utilização dessa abordagem segue práticas recomendadas </w:t>
      </w:r>
      <w:proofErr w:type="gramStart"/>
      <w:r w:rsidRPr="72BD6EC3">
        <w:rPr>
          <w:rFonts w:ascii="Arial" w:eastAsia="Arial" w:hAnsi="Arial" w:cs="Arial"/>
          <w:sz w:val="24"/>
          <w:szCs w:val="24"/>
        </w:rPr>
        <w:t>por Date</w:t>
      </w:r>
      <w:proofErr w:type="gramEnd"/>
      <w:r w:rsidRPr="72BD6EC3">
        <w:rPr>
          <w:rFonts w:ascii="Arial" w:eastAsia="Arial" w:hAnsi="Arial" w:cs="Arial"/>
          <w:sz w:val="24"/>
          <w:szCs w:val="24"/>
        </w:rPr>
        <w:t xml:space="preserve"> (2012) e Pressman e Maxim (2016), garantindo aderência entre lógica de negócio e estrutura de armazenamento.</w:t>
      </w:r>
    </w:p>
    <w:p w14:paraId="1C7CF07F" w14:textId="290A8BBD" w:rsidR="72BD6EC3" w:rsidRPr="009E6A60" w:rsidRDefault="72BD6EC3" w:rsidP="0034049E">
      <w:pPr>
        <w:spacing w:after="0" w:line="360" w:lineRule="auto"/>
        <w:ind w:firstLine="720"/>
        <w:rPr>
          <w:rFonts w:ascii="Arial" w:eastAsia="Arial" w:hAnsi="Arial" w:cs="Arial"/>
          <w:b/>
          <w:sz w:val="24"/>
          <w:szCs w:val="24"/>
        </w:rPr>
      </w:pPr>
      <w:r w:rsidRPr="009E6A60">
        <w:rPr>
          <w:rFonts w:ascii="Arial" w:eastAsia="Arial" w:hAnsi="Arial" w:cs="Arial"/>
          <w:b/>
          <w:sz w:val="24"/>
          <w:szCs w:val="24"/>
        </w:rPr>
        <w:t>Coerência da Modelagem e Integridade Relacional</w:t>
      </w:r>
    </w:p>
    <w:p w14:paraId="3CE49995" w14:textId="07545184" w:rsidR="72BD6EC3" w:rsidRDefault="72BD6EC3" w:rsidP="0034049E">
      <w:pPr>
        <w:spacing w:after="0" w:line="360" w:lineRule="auto"/>
        <w:ind w:firstLine="720"/>
        <w:jc w:val="both"/>
        <w:rPr>
          <w:rFonts w:ascii="Arial" w:eastAsia="Arial" w:hAnsi="Arial" w:cs="Arial"/>
          <w:sz w:val="24"/>
          <w:szCs w:val="24"/>
        </w:rPr>
      </w:pPr>
      <w:r w:rsidRPr="72BD6EC3">
        <w:rPr>
          <w:rFonts w:ascii="Arial" w:eastAsia="Arial" w:hAnsi="Arial" w:cs="Arial"/>
          <w:sz w:val="24"/>
          <w:szCs w:val="24"/>
        </w:rPr>
        <w:t>O modelo do banco de dados foi estruturado de maneira relacional e normalizada, aplicando:</w:t>
      </w:r>
    </w:p>
    <w:p w14:paraId="13EE5BE7" w14:textId="6A1E4866" w:rsidR="72BD6EC3" w:rsidRDefault="72BD6EC3" w:rsidP="000A139D">
      <w:pPr>
        <w:pStyle w:val="PargrafodaLista"/>
        <w:numPr>
          <w:ilvl w:val="0"/>
          <w:numId w:val="55"/>
        </w:numPr>
        <w:spacing w:after="0" w:line="360" w:lineRule="auto"/>
        <w:contextualSpacing w:val="0"/>
        <w:jc w:val="both"/>
        <w:rPr>
          <w:rFonts w:ascii="Arial" w:eastAsia="Arial" w:hAnsi="Arial" w:cs="Arial"/>
          <w:sz w:val="24"/>
          <w:szCs w:val="24"/>
        </w:rPr>
      </w:pPr>
      <w:r w:rsidRPr="72BD6EC3">
        <w:rPr>
          <w:rFonts w:ascii="Arial" w:eastAsia="Arial" w:hAnsi="Arial" w:cs="Arial"/>
          <w:b/>
          <w:sz w:val="24"/>
          <w:szCs w:val="24"/>
        </w:rPr>
        <w:t>Chaves primárias</w:t>
      </w:r>
      <w:r w:rsidRPr="72BD6EC3">
        <w:rPr>
          <w:rFonts w:ascii="Arial" w:eastAsia="Arial" w:hAnsi="Arial" w:cs="Arial"/>
          <w:sz w:val="24"/>
          <w:szCs w:val="24"/>
        </w:rPr>
        <w:t xml:space="preserve"> para identificação única das entidades;</w:t>
      </w:r>
    </w:p>
    <w:p w14:paraId="41A072AC" w14:textId="79360BDB" w:rsidR="72BD6EC3" w:rsidRDefault="72BD6EC3" w:rsidP="000A139D">
      <w:pPr>
        <w:pStyle w:val="PargrafodaLista"/>
        <w:numPr>
          <w:ilvl w:val="0"/>
          <w:numId w:val="55"/>
        </w:numPr>
        <w:spacing w:after="0" w:line="360" w:lineRule="auto"/>
        <w:contextualSpacing w:val="0"/>
        <w:jc w:val="both"/>
        <w:rPr>
          <w:rFonts w:ascii="Arial" w:eastAsia="Arial" w:hAnsi="Arial" w:cs="Arial"/>
          <w:sz w:val="24"/>
          <w:szCs w:val="24"/>
        </w:rPr>
      </w:pPr>
      <w:r w:rsidRPr="72BD6EC3">
        <w:rPr>
          <w:rFonts w:ascii="Arial" w:eastAsia="Arial" w:hAnsi="Arial" w:cs="Arial"/>
          <w:b/>
          <w:sz w:val="24"/>
          <w:szCs w:val="24"/>
        </w:rPr>
        <w:t>Chaves estrangeiras</w:t>
      </w:r>
      <w:r w:rsidRPr="72BD6EC3">
        <w:rPr>
          <w:rFonts w:ascii="Arial" w:eastAsia="Arial" w:hAnsi="Arial" w:cs="Arial"/>
          <w:sz w:val="24"/>
          <w:szCs w:val="24"/>
        </w:rPr>
        <w:t xml:space="preserve"> para garantir integridade referencial (ex.: produto → categoria, </w:t>
      </w:r>
      <w:proofErr w:type="spellStart"/>
      <w:r w:rsidRPr="72BD6EC3">
        <w:rPr>
          <w:rFonts w:ascii="Arial" w:eastAsia="Arial" w:hAnsi="Arial" w:cs="Arial"/>
          <w:sz w:val="24"/>
          <w:szCs w:val="24"/>
        </w:rPr>
        <w:t>order</w:t>
      </w:r>
      <w:proofErr w:type="spellEnd"/>
      <w:r w:rsidRPr="72BD6EC3">
        <w:rPr>
          <w:rFonts w:ascii="Arial" w:eastAsia="Arial" w:hAnsi="Arial" w:cs="Arial"/>
          <w:sz w:val="24"/>
          <w:szCs w:val="24"/>
        </w:rPr>
        <w:t xml:space="preserve"> → mesa, itens → produto);</w:t>
      </w:r>
    </w:p>
    <w:p w14:paraId="78600C53" w14:textId="0B27B13D" w:rsidR="72BD6EC3" w:rsidRDefault="72BD6EC3" w:rsidP="000A139D">
      <w:pPr>
        <w:pStyle w:val="PargrafodaLista"/>
        <w:numPr>
          <w:ilvl w:val="0"/>
          <w:numId w:val="55"/>
        </w:numPr>
        <w:spacing w:after="0" w:line="360" w:lineRule="auto"/>
        <w:contextualSpacing w:val="0"/>
        <w:jc w:val="both"/>
        <w:rPr>
          <w:rFonts w:ascii="Arial" w:eastAsia="Arial" w:hAnsi="Arial" w:cs="Arial"/>
          <w:sz w:val="24"/>
          <w:szCs w:val="24"/>
        </w:rPr>
      </w:pPr>
      <w:proofErr w:type="spellStart"/>
      <w:r w:rsidRPr="72BD6EC3">
        <w:rPr>
          <w:rFonts w:ascii="Arial" w:eastAsia="Arial" w:hAnsi="Arial" w:cs="Arial"/>
          <w:b/>
          <w:sz w:val="24"/>
          <w:szCs w:val="24"/>
        </w:rPr>
        <w:t>Constraints</w:t>
      </w:r>
      <w:proofErr w:type="spellEnd"/>
      <w:r w:rsidRPr="72BD6EC3">
        <w:rPr>
          <w:rFonts w:ascii="Arial" w:eastAsia="Arial" w:hAnsi="Arial" w:cs="Arial"/>
          <w:sz w:val="24"/>
          <w:szCs w:val="24"/>
        </w:rPr>
        <w:t xml:space="preserve"> que asseguram consistência, como atributos obrigatórios, tipos adequados e valores compatíveis;</w:t>
      </w:r>
    </w:p>
    <w:p w14:paraId="07084A30" w14:textId="2161DAE0" w:rsidR="72BD6EC3" w:rsidRDefault="72BD6EC3" w:rsidP="000A139D">
      <w:pPr>
        <w:pStyle w:val="PargrafodaLista"/>
        <w:numPr>
          <w:ilvl w:val="0"/>
          <w:numId w:val="55"/>
        </w:numPr>
        <w:spacing w:after="0" w:line="360" w:lineRule="auto"/>
        <w:contextualSpacing w:val="0"/>
        <w:jc w:val="both"/>
        <w:rPr>
          <w:rFonts w:ascii="Arial" w:eastAsia="Arial" w:hAnsi="Arial" w:cs="Arial"/>
          <w:sz w:val="24"/>
          <w:szCs w:val="24"/>
        </w:rPr>
      </w:pPr>
      <w:r w:rsidRPr="72BD6EC3">
        <w:rPr>
          <w:rFonts w:ascii="Arial" w:eastAsia="Arial" w:hAnsi="Arial" w:cs="Arial"/>
          <w:b/>
          <w:sz w:val="24"/>
          <w:szCs w:val="24"/>
        </w:rPr>
        <w:t>Relacionamentos fortes (1:N) e fracos (N:N)</w:t>
      </w:r>
      <w:r w:rsidRPr="72BD6EC3">
        <w:rPr>
          <w:rFonts w:ascii="Arial" w:eastAsia="Arial" w:hAnsi="Arial" w:cs="Arial"/>
          <w:sz w:val="24"/>
          <w:szCs w:val="24"/>
        </w:rPr>
        <w:t xml:space="preserve"> representados por tabelas associativas (como </w:t>
      </w:r>
      <w:proofErr w:type="spellStart"/>
      <w:r w:rsidRPr="72BD6EC3">
        <w:rPr>
          <w:rFonts w:ascii="Arial" w:eastAsia="Arial" w:hAnsi="Arial" w:cs="Arial"/>
          <w:sz w:val="24"/>
          <w:szCs w:val="24"/>
        </w:rPr>
        <w:t>ingredientes_produtos</w:t>
      </w:r>
      <w:proofErr w:type="spellEnd"/>
      <w:r w:rsidRPr="72BD6EC3">
        <w:rPr>
          <w:rFonts w:ascii="Arial" w:eastAsia="Arial" w:hAnsi="Arial" w:cs="Arial"/>
          <w:sz w:val="24"/>
          <w:szCs w:val="24"/>
        </w:rPr>
        <w:t xml:space="preserve"> e </w:t>
      </w:r>
      <w:proofErr w:type="spellStart"/>
      <w:r w:rsidRPr="72BD6EC3">
        <w:rPr>
          <w:rFonts w:ascii="Arial" w:eastAsia="Arial" w:hAnsi="Arial" w:cs="Arial"/>
          <w:sz w:val="24"/>
          <w:szCs w:val="24"/>
        </w:rPr>
        <w:t>itens_adicionais</w:t>
      </w:r>
      <w:proofErr w:type="spellEnd"/>
      <w:r w:rsidRPr="72BD6EC3">
        <w:rPr>
          <w:rFonts w:ascii="Arial" w:eastAsia="Arial" w:hAnsi="Arial" w:cs="Arial"/>
          <w:sz w:val="24"/>
          <w:szCs w:val="24"/>
        </w:rPr>
        <w:t xml:space="preserve">), conforme descrito por </w:t>
      </w:r>
      <w:proofErr w:type="spellStart"/>
      <w:r w:rsidRPr="72BD6EC3">
        <w:rPr>
          <w:rFonts w:ascii="Arial" w:eastAsia="Arial" w:hAnsi="Arial" w:cs="Arial"/>
          <w:sz w:val="24"/>
          <w:szCs w:val="24"/>
        </w:rPr>
        <w:t>Korth</w:t>
      </w:r>
      <w:proofErr w:type="spellEnd"/>
      <w:r w:rsidRPr="72BD6EC3">
        <w:rPr>
          <w:rFonts w:ascii="Arial" w:eastAsia="Arial" w:hAnsi="Arial" w:cs="Arial"/>
          <w:sz w:val="24"/>
          <w:szCs w:val="24"/>
        </w:rPr>
        <w:t xml:space="preserve"> e </w:t>
      </w:r>
      <w:proofErr w:type="spellStart"/>
      <w:r w:rsidRPr="72BD6EC3">
        <w:rPr>
          <w:rFonts w:ascii="Arial" w:eastAsia="Arial" w:hAnsi="Arial" w:cs="Arial"/>
          <w:sz w:val="24"/>
          <w:szCs w:val="24"/>
        </w:rPr>
        <w:t>Silberschatz</w:t>
      </w:r>
      <w:proofErr w:type="spellEnd"/>
      <w:r w:rsidRPr="72BD6EC3">
        <w:rPr>
          <w:rFonts w:ascii="Arial" w:eastAsia="Arial" w:hAnsi="Arial" w:cs="Arial"/>
          <w:sz w:val="24"/>
          <w:szCs w:val="24"/>
        </w:rPr>
        <w:t xml:space="preserve"> (2016).</w:t>
      </w:r>
    </w:p>
    <w:p w14:paraId="1D8576CF" w14:textId="14B59550" w:rsidR="009E6A60" w:rsidRDefault="72BD6EC3" w:rsidP="00E82495">
      <w:pPr>
        <w:spacing w:after="0" w:line="360" w:lineRule="auto"/>
        <w:ind w:firstLine="720"/>
        <w:jc w:val="both"/>
        <w:rPr>
          <w:rFonts w:ascii="Arial" w:eastAsia="Arial" w:hAnsi="Arial" w:cs="Arial"/>
          <w:sz w:val="24"/>
          <w:szCs w:val="24"/>
        </w:rPr>
      </w:pPr>
      <w:r w:rsidRPr="72BD6EC3">
        <w:rPr>
          <w:rFonts w:ascii="Arial" w:eastAsia="Arial" w:hAnsi="Arial" w:cs="Arial"/>
          <w:sz w:val="24"/>
          <w:szCs w:val="24"/>
        </w:rPr>
        <w:t>Esses componentes asseguram que o fluxo de dados</w:t>
      </w:r>
      <w:r w:rsidR="5F8FBC60" w:rsidRPr="5F8FBC60">
        <w:rPr>
          <w:rFonts w:ascii="Arial" w:eastAsia="Arial" w:hAnsi="Arial" w:cs="Arial"/>
          <w:sz w:val="24"/>
          <w:szCs w:val="24"/>
        </w:rPr>
        <w:t>,</w:t>
      </w:r>
      <w:r w:rsidRPr="72BD6EC3">
        <w:rPr>
          <w:rFonts w:ascii="Arial" w:eastAsia="Arial" w:hAnsi="Arial" w:cs="Arial"/>
          <w:sz w:val="24"/>
          <w:szCs w:val="24"/>
        </w:rPr>
        <w:t xml:space="preserve"> desde a escolha do produto até o pagamento</w:t>
      </w:r>
      <w:r w:rsidR="5F8FBC60" w:rsidRPr="5F8FBC60">
        <w:rPr>
          <w:rFonts w:ascii="Arial" w:eastAsia="Arial" w:hAnsi="Arial" w:cs="Arial"/>
          <w:sz w:val="24"/>
          <w:szCs w:val="24"/>
        </w:rPr>
        <w:t>,</w:t>
      </w:r>
      <w:r w:rsidRPr="72BD6EC3">
        <w:rPr>
          <w:rFonts w:ascii="Arial" w:eastAsia="Arial" w:hAnsi="Arial" w:cs="Arial"/>
          <w:sz w:val="24"/>
          <w:szCs w:val="24"/>
        </w:rPr>
        <w:t xml:space="preserve"> ocorra de maneira segura, coerente e automatizada.</w:t>
      </w:r>
    </w:p>
    <w:p w14:paraId="0348EBEF" w14:textId="4087F632" w:rsidR="043D03E7" w:rsidRDefault="00A01052" w:rsidP="0034049E">
      <w:pPr>
        <w:pStyle w:val="Ttulo3"/>
        <w:keepNext w:val="0"/>
        <w:keepLines w:val="0"/>
        <w:spacing w:before="0" w:line="360" w:lineRule="auto"/>
        <w:rPr>
          <w:rFonts w:ascii="Arial" w:eastAsia="Arial" w:hAnsi="Arial" w:cs="Arial"/>
          <w:color w:val="auto"/>
          <w:sz w:val="24"/>
          <w:szCs w:val="24"/>
        </w:rPr>
      </w:pPr>
      <w:bookmarkStart w:id="131" w:name="_Toc215481439"/>
      <w:bookmarkStart w:id="132" w:name="_Toc215489112"/>
      <w:bookmarkStart w:id="133" w:name="_Toc215493625"/>
      <w:bookmarkStart w:id="134" w:name="_Toc215576385"/>
      <w:r>
        <w:rPr>
          <w:rFonts w:ascii="Arial" w:eastAsia="Arial" w:hAnsi="Arial" w:cs="Arial"/>
          <w:color w:val="auto"/>
          <w:sz w:val="24"/>
          <w:szCs w:val="24"/>
        </w:rPr>
        <w:lastRenderedPageBreak/>
        <w:t>4</w:t>
      </w:r>
      <w:r w:rsidR="043D03E7" w:rsidRPr="0FE78670">
        <w:rPr>
          <w:rFonts w:ascii="Arial" w:eastAsia="Arial" w:hAnsi="Arial" w:cs="Arial"/>
          <w:color w:val="auto"/>
          <w:sz w:val="24"/>
          <w:szCs w:val="24"/>
        </w:rPr>
        <w:t>.6.</w:t>
      </w:r>
      <w:r w:rsidR="27E430EA" w:rsidRPr="42E1B6F9">
        <w:rPr>
          <w:rFonts w:ascii="Arial" w:eastAsia="Arial" w:hAnsi="Arial" w:cs="Arial"/>
          <w:color w:val="auto"/>
          <w:sz w:val="24"/>
          <w:szCs w:val="24"/>
        </w:rPr>
        <w:t>3</w:t>
      </w:r>
      <w:r w:rsidR="043D03E7" w:rsidRPr="0FE78670">
        <w:rPr>
          <w:rFonts w:ascii="Arial" w:eastAsia="Arial" w:hAnsi="Arial" w:cs="Arial"/>
          <w:color w:val="auto"/>
          <w:sz w:val="24"/>
          <w:szCs w:val="24"/>
        </w:rPr>
        <w:t xml:space="preserve"> </w:t>
      </w:r>
      <w:r w:rsidR="605FB7B9" w:rsidRPr="605FB7B9">
        <w:rPr>
          <w:rFonts w:ascii="Arial" w:eastAsia="Arial" w:hAnsi="Arial" w:cs="Arial"/>
          <w:color w:val="auto"/>
          <w:sz w:val="24"/>
          <w:szCs w:val="24"/>
        </w:rPr>
        <w:t>Diagrama Entidade</w:t>
      </w:r>
      <w:r w:rsidR="043D03E7" w:rsidRPr="0FE78670">
        <w:rPr>
          <w:rFonts w:ascii="Arial" w:eastAsia="Arial" w:hAnsi="Arial" w:cs="Arial"/>
          <w:color w:val="auto"/>
          <w:sz w:val="24"/>
          <w:szCs w:val="24"/>
        </w:rPr>
        <w:t>-Relacionamento (</w:t>
      </w:r>
      <w:r w:rsidR="605FB7B9" w:rsidRPr="605FB7B9">
        <w:rPr>
          <w:rFonts w:ascii="Arial" w:eastAsia="Arial" w:hAnsi="Arial" w:cs="Arial"/>
          <w:color w:val="auto"/>
          <w:sz w:val="24"/>
          <w:szCs w:val="24"/>
        </w:rPr>
        <w:t>DER</w:t>
      </w:r>
      <w:r w:rsidR="043D03E7" w:rsidRPr="0FE78670">
        <w:rPr>
          <w:rFonts w:ascii="Arial" w:eastAsia="Arial" w:hAnsi="Arial" w:cs="Arial"/>
          <w:color w:val="auto"/>
          <w:sz w:val="24"/>
          <w:szCs w:val="24"/>
        </w:rPr>
        <w:t>)</w:t>
      </w:r>
      <w:bookmarkEnd w:id="131"/>
      <w:bookmarkEnd w:id="132"/>
      <w:bookmarkEnd w:id="133"/>
      <w:bookmarkEnd w:id="134"/>
    </w:p>
    <w:p w14:paraId="595A23FE" w14:textId="222CB0E4" w:rsidR="043D03E7" w:rsidRDefault="043D03E7" w:rsidP="0034049E">
      <w:pPr>
        <w:spacing w:after="0" w:line="360" w:lineRule="auto"/>
        <w:ind w:firstLine="720"/>
        <w:jc w:val="both"/>
        <w:rPr>
          <w:rFonts w:ascii="Arial" w:eastAsia="Arial" w:hAnsi="Arial" w:cs="Arial"/>
          <w:sz w:val="24"/>
          <w:szCs w:val="24"/>
        </w:rPr>
      </w:pPr>
      <w:r w:rsidRPr="6D5FE2F8">
        <w:rPr>
          <w:rFonts w:ascii="Arial" w:eastAsia="Arial" w:hAnsi="Arial" w:cs="Arial"/>
          <w:sz w:val="24"/>
          <w:szCs w:val="24"/>
        </w:rPr>
        <w:t xml:space="preserve">O </w:t>
      </w:r>
      <w:r w:rsidR="605FB7B9" w:rsidRPr="6D5FE2F8">
        <w:rPr>
          <w:rFonts w:ascii="Arial" w:eastAsia="Arial" w:hAnsi="Arial" w:cs="Arial"/>
          <w:sz w:val="24"/>
          <w:szCs w:val="24"/>
        </w:rPr>
        <w:t>Diagrama</w:t>
      </w:r>
      <w:r w:rsidRPr="6D5FE2F8">
        <w:rPr>
          <w:rFonts w:ascii="Arial" w:eastAsia="Arial" w:hAnsi="Arial" w:cs="Arial"/>
          <w:sz w:val="24"/>
          <w:szCs w:val="24"/>
        </w:rPr>
        <w:t xml:space="preserve"> Entidade-Relacionamento (</w:t>
      </w:r>
      <w:r w:rsidR="605FB7B9" w:rsidRPr="6D5FE2F8">
        <w:rPr>
          <w:rFonts w:ascii="Arial" w:eastAsia="Arial" w:hAnsi="Arial" w:cs="Arial"/>
          <w:sz w:val="24"/>
          <w:szCs w:val="24"/>
        </w:rPr>
        <w:t>DER</w:t>
      </w:r>
      <w:r w:rsidRPr="6D5FE2F8">
        <w:rPr>
          <w:rFonts w:ascii="Arial" w:eastAsia="Arial" w:hAnsi="Arial" w:cs="Arial"/>
          <w:sz w:val="24"/>
          <w:szCs w:val="24"/>
        </w:rPr>
        <w:t>) representa a estrutura lógica do banco de dados, destacando entidades, atributos e relacionamentos antes da implementação física. Essa etapa é essencial para analisar a estrutura conceitual das informações e orientar a construção do modelo físico.</w:t>
      </w:r>
    </w:p>
    <w:p w14:paraId="171351BB" w14:textId="1792C638" w:rsidR="043D03E7" w:rsidRDefault="043D03E7" w:rsidP="0034049E">
      <w:pPr>
        <w:spacing w:after="0" w:line="360" w:lineRule="auto"/>
        <w:ind w:firstLine="720"/>
        <w:jc w:val="both"/>
        <w:rPr>
          <w:rFonts w:ascii="Arial" w:eastAsia="Arial" w:hAnsi="Arial" w:cs="Arial"/>
          <w:sz w:val="24"/>
          <w:szCs w:val="24"/>
        </w:rPr>
      </w:pPr>
      <w:r w:rsidRPr="6D5FE2F8">
        <w:rPr>
          <w:rFonts w:ascii="Arial" w:eastAsia="Arial" w:hAnsi="Arial" w:cs="Arial"/>
          <w:sz w:val="24"/>
          <w:szCs w:val="24"/>
        </w:rPr>
        <w:t xml:space="preserve">No contexto do sistema, o </w:t>
      </w:r>
      <w:r w:rsidR="605FB7B9" w:rsidRPr="6D5FE2F8">
        <w:rPr>
          <w:rFonts w:ascii="Arial" w:eastAsia="Arial" w:hAnsi="Arial" w:cs="Arial"/>
          <w:sz w:val="24"/>
          <w:szCs w:val="24"/>
        </w:rPr>
        <w:t>DER</w:t>
      </w:r>
      <w:r w:rsidRPr="6D5FE2F8">
        <w:rPr>
          <w:rFonts w:ascii="Arial" w:eastAsia="Arial" w:hAnsi="Arial" w:cs="Arial"/>
          <w:sz w:val="24"/>
          <w:szCs w:val="24"/>
        </w:rPr>
        <w:t xml:space="preserve"> descreve </w:t>
      </w:r>
      <w:r w:rsidR="7CC7F8BE" w:rsidRPr="6D5FE2F8">
        <w:rPr>
          <w:rFonts w:ascii="Arial" w:eastAsia="Arial" w:hAnsi="Arial" w:cs="Arial"/>
          <w:sz w:val="24"/>
          <w:szCs w:val="24"/>
        </w:rPr>
        <w:t xml:space="preserve">as </w:t>
      </w:r>
      <w:r w:rsidRPr="6D5FE2F8">
        <w:rPr>
          <w:rFonts w:ascii="Arial" w:eastAsia="Arial" w:hAnsi="Arial" w:cs="Arial"/>
          <w:sz w:val="24"/>
          <w:szCs w:val="24"/>
        </w:rPr>
        <w:t xml:space="preserve">entidades principais </w:t>
      </w:r>
      <w:r w:rsidR="19B6A7D4" w:rsidRPr="6D5FE2F8">
        <w:rPr>
          <w:rFonts w:ascii="Arial" w:eastAsia="Arial" w:hAnsi="Arial" w:cs="Arial"/>
          <w:sz w:val="24"/>
          <w:szCs w:val="24"/>
        </w:rPr>
        <w:t xml:space="preserve">apresentadas na subseção anterior. </w:t>
      </w:r>
      <w:r w:rsidRPr="6D5FE2F8">
        <w:rPr>
          <w:rFonts w:ascii="Arial" w:eastAsia="Arial" w:hAnsi="Arial" w:cs="Arial"/>
          <w:sz w:val="24"/>
          <w:szCs w:val="24"/>
        </w:rPr>
        <w:t xml:space="preserve">O </w:t>
      </w:r>
      <w:r w:rsidR="605FB7B9" w:rsidRPr="6D5FE2F8">
        <w:rPr>
          <w:rFonts w:ascii="Arial" w:eastAsia="Arial" w:hAnsi="Arial" w:cs="Arial"/>
          <w:sz w:val="24"/>
          <w:szCs w:val="24"/>
        </w:rPr>
        <w:t>DER</w:t>
      </w:r>
      <w:r w:rsidRPr="6D5FE2F8">
        <w:rPr>
          <w:rFonts w:ascii="Arial" w:eastAsia="Arial" w:hAnsi="Arial" w:cs="Arial"/>
          <w:sz w:val="24"/>
          <w:szCs w:val="24"/>
        </w:rPr>
        <w:t xml:space="preserve"> facilita a visualização dos relacionamentos entre essas entidades, como:</w:t>
      </w:r>
    </w:p>
    <w:p w14:paraId="53A0F1E0" w14:textId="5523F986" w:rsidR="043D03E7" w:rsidRDefault="043D03E7" w:rsidP="000A139D">
      <w:pPr>
        <w:pStyle w:val="PargrafodaLista"/>
        <w:numPr>
          <w:ilvl w:val="0"/>
          <w:numId w:val="59"/>
        </w:numPr>
        <w:spacing w:after="0" w:line="360" w:lineRule="auto"/>
        <w:contextualSpacing w:val="0"/>
        <w:jc w:val="both"/>
        <w:rPr>
          <w:rFonts w:ascii="Arial" w:eastAsia="Arial" w:hAnsi="Arial" w:cs="Arial"/>
          <w:sz w:val="24"/>
          <w:szCs w:val="24"/>
        </w:rPr>
      </w:pPr>
      <w:r w:rsidRPr="043D03E7">
        <w:rPr>
          <w:rFonts w:ascii="Arial" w:eastAsia="Arial" w:hAnsi="Arial" w:cs="Arial"/>
          <w:sz w:val="24"/>
          <w:szCs w:val="24"/>
        </w:rPr>
        <w:t xml:space="preserve">Um </w:t>
      </w:r>
      <w:r w:rsidRPr="043D03E7">
        <w:rPr>
          <w:rFonts w:ascii="Arial" w:eastAsia="Arial" w:hAnsi="Arial" w:cs="Arial"/>
          <w:i/>
          <w:sz w:val="24"/>
          <w:szCs w:val="24"/>
        </w:rPr>
        <w:t>usuário</w:t>
      </w:r>
      <w:r w:rsidRPr="043D03E7">
        <w:rPr>
          <w:rFonts w:ascii="Arial" w:eastAsia="Arial" w:hAnsi="Arial" w:cs="Arial"/>
          <w:sz w:val="24"/>
          <w:szCs w:val="24"/>
        </w:rPr>
        <w:t xml:space="preserve"> pode realizar vários </w:t>
      </w:r>
      <w:r w:rsidRPr="043D03E7">
        <w:rPr>
          <w:rFonts w:ascii="Arial" w:eastAsia="Arial" w:hAnsi="Arial" w:cs="Arial"/>
          <w:i/>
          <w:sz w:val="24"/>
          <w:szCs w:val="24"/>
        </w:rPr>
        <w:t>pedidos</w:t>
      </w:r>
      <w:r w:rsidRPr="043D03E7">
        <w:rPr>
          <w:rFonts w:ascii="Arial" w:eastAsia="Arial" w:hAnsi="Arial" w:cs="Arial"/>
          <w:sz w:val="24"/>
          <w:szCs w:val="24"/>
        </w:rPr>
        <w:t>;</w:t>
      </w:r>
    </w:p>
    <w:p w14:paraId="3ED778C5" w14:textId="1D093CF1" w:rsidR="043D03E7" w:rsidRDefault="043D03E7" w:rsidP="000A139D">
      <w:pPr>
        <w:pStyle w:val="PargrafodaLista"/>
        <w:numPr>
          <w:ilvl w:val="0"/>
          <w:numId w:val="59"/>
        </w:numPr>
        <w:spacing w:after="0" w:line="360" w:lineRule="auto"/>
        <w:contextualSpacing w:val="0"/>
        <w:jc w:val="both"/>
        <w:rPr>
          <w:rFonts w:ascii="Arial" w:eastAsia="Arial" w:hAnsi="Arial" w:cs="Arial"/>
          <w:sz w:val="24"/>
          <w:szCs w:val="24"/>
        </w:rPr>
      </w:pPr>
      <w:r w:rsidRPr="043D03E7">
        <w:rPr>
          <w:rFonts w:ascii="Arial" w:eastAsia="Arial" w:hAnsi="Arial" w:cs="Arial"/>
          <w:sz w:val="24"/>
          <w:szCs w:val="24"/>
        </w:rPr>
        <w:t xml:space="preserve">Um </w:t>
      </w:r>
      <w:r w:rsidRPr="043D03E7">
        <w:rPr>
          <w:rFonts w:ascii="Arial" w:eastAsia="Arial" w:hAnsi="Arial" w:cs="Arial"/>
          <w:i/>
          <w:sz w:val="24"/>
          <w:szCs w:val="24"/>
        </w:rPr>
        <w:t>pedido</w:t>
      </w:r>
      <w:r w:rsidRPr="043D03E7">
        <w:rPr>
          <w:rFonts w:ascii="Arial" w:eastAsia="Arial" w:hAnsi="Arial" w:cs="Arial"/>
          <w:sz w:val="24"/>
          <w:szCs w:val="24"/>
        </w:rPr>
        <w:t xml:space="preserve"> pode conter múltiplos </w:t>
      </w:r>
      <w:r w:rsidRPr="043D03E7">
        <w:rPr>
          <w:rFonts w:ascii="Arial" w:eastAsia="Arial" w:hAnsi="Arial" w:cs="Arial"/>
          <w:i/>
          <w:sz w:val="24"/>
          <w:szCs w:val="24"/>
        </w:rPr>
        <w:t>itens</w:t>
      </w:r>
      <w:r w:rsidRPr="043D03E7">
        <w:rPr>
          <w:rFonts w:ascii="Arial" w:eastAsia="Arial" w:hAnsi="Arial" w:cs="Arial"/>
          <w:sz w:val="24"/>
          <w:szCs w:val="24"/>
        </w:rPr>
        <w:t>;</w:t>
      </w:r>
    </w:p>
    <w:p w14:paraId="195B6343" w14:textId="550D3F62" w:rsidR="043D03E7" w:rsidRDefault="043D03E7" w:rsidP="000A139D">
      <w:pPr>
        <w:pStyle w:val="PargrafodaLista"/>
        <w:numPr>
          <w:ilvl w:val="0"/>
          <w:numId w:val="59"/>
        </w:numPr>
        <w:spacing w:after="0" w:line="360" w:lineRule="auto"/>
        <w:contextualSpacing w:val="0"/>
        <w:jc w:val="both"/>
        <w:rPr>
          <w:rFonts w:ascii="Arial" w:eastAsia="Arial" w:hAnsi="Arial" w:cs="Arial"/>
          <w:sz w:val="24"/>
          <w:szCs w:val="24"/>
        </w:rPr>
      </w:pPr>
      <w:r w:rsidRPr="043D03E7">
        <w:rPr>
          <w:rFonts w:ascii="Arial" w:eastAsia="Arial" w:hAnsi="Arial" w:cs="Arial"/>
          <w:sz w:val="24"/>
          <w:szCs w:val="24"/>
        </w:rPr>
        <w:t xml:space="preserve">Cada </w:t>
      </w:r>
      <w:r w:rsidRPr="043D03E7">
        <w:rPr>
          <w:rFonts w:ascii="Arial" w:eastAsia="Arial" w:hAnsi="Arial" w:cs="Arial"/>
          <w:i/>
          <w:sz w:val="24"/>
          <w:szCs w:val="24"/>
        </w:rPr>
        <w:t>produto</w:t>
      </w:r>
      <w:r w:rsidRPr="043D03E7">
        <w:rPr>
          <w:rFonts w:ascii="Arial" w:eastAsia="Arial" w:hAnsi="Arial" w:cs="Arial"/>
          <w:sz w:val="24"/>
          <w:szCs w:val="24"/>
        </w:rPr>
        <w:t xml:space="preserve"> pertence a uma </w:t>
      </w:r>
      <w:r w:rsidRPr="043D03E7">
        <w:rPr>
          <w:rFonts w:ascii="Arial" w:eastAsia="Arial" w:hAnsi="Arial" w:cs="Arial"/>
          <w:i/>
          <w:sz w:val="24"/>
          <w:szCs w:val="24"/>
        </w:rPr>
        <w:t>categoria</w:t>
      </w:r>
      <w:r w:rsidRPr="043D03E7">
        <w:rPr>
          <w:rFonts w:ascii="Arial" w:eastAsia="Arial" w:hAnsi="Arial" w:cs="Arial"/>
          <w:sz w:val="24"/>
          <w:szCs w:val="24"/>
        </w:rPr>
        <w:t>;</w:t>
      </w:r>
    </w:p>
    <w:p w14:paraId="4B5B2DB5" w14:textId="5EBABC5E" w:rsidR="043D03E7" w:rsidRDefault="043D03E7" w:rsidP="000A139D">
      <w:pPr>
        <w:pStyle w:val="PargrafodaLista"/>
        <w:numPr>
          <w:ilvl w:val="0"/>
          <w:numId w:val="59"/>
        </w:numPr>
        <w:spacing w:after="0" w:line="360" w:lineRule="auto"/>
        <w:contextualSpacing w:val="0"/>
        <w:jc w:val="both"/>
        <w:rPr>
          <w:rFonts w:ascii="Arial" w:eastAsia="Arial" w:hAnsi="Arial" w:cs="Arial"/>
          <w:sz w:val="24"/>
          <w:szCs w:val="24"/>
        </w:rPr>
      </w:pPr>
      <w:r w:rsidRPr="043D03E7">
        <w:rPr>
          <w:rFonts w:ascii="Arial" w:eastAsia="Arial" w:hAnsi="Arial" w:cs="Arial"/>
          <w:sz w:val="24"/>
          <w:szCs w:val="24"/>
        </w:rPr>
        <w:t xml:space="preserve">Cada </w:t>
      </w:r>
      <w:r w:rsidRPr="043D03E7">
        <w:rPr>
          <w:rFonts w:ascii="Arial" w:eastAsia="Arial" w:hAnsi="Arial" w:cs="Arial"/>
          <w:i/>
          <w:sz w:val="24"/>
          <w:szCs w:val="24"/>
        </w:rPr>
        <w:t>item do pedido</w:t>
      </w:r>
      <w:r w:rsidRPr="043D03E7">
        <w:rPr>
          <w:rFonts w:ascii="Arial" w:eastAsia="Arial" w:hAnsi="Arial" w:cs="Arial"/>
          <w:sz w:val="24"/>
          <w:szCs w:val="24"/>
        </w:rPr>
        <w:t xml:space="preserve"> está associado a um </w:t>
      </w:r>
      <w:r w:rsidRPr="043D03E7">
        <w:rPr>
          <w:rFonts w:ascii="Arial" w:eastAsia="Arial" w:hAnsi="Arial" w:cs="Arial"/>
          <w:i/>
          <w:sz w:val="24"/>
          <w:szCs w:val="24"/>
        </w:rPr>
        <w:t>produto</w:t>
      </w:r>
      <w:r w:rsidRPr="043D03E7">
        <w:rPr>
          <w:rFonts w:ascii="Arial" w:eastAsia="Arial" w:hAnsi="Arial" w:cs="Arial"/>
          <w:sz w:val="24"/>
          <w:szCs w:val="24"/>
        </w:rPr>
        <w:t xml:space="preserve"> específico.</w:t>
      </w:r>
    </w:p>
    <w:p w14:paraId="7EC489A0" w14:textId="4EBDA0C0" w:rsidR="00A153C1" w:rsidRDefault="043D03E7" w:rsidP="009E6A60">
      <w:pPr>
        <w:spacing w:after="0" w:line="360" w:lineRule="auto"/>
        <w:ind w:firstLine="720"/>
        <w:jc w:val="both"/>
        <w:rPr>
          <w:rFonts w:ascii="Arial" w:eastAsia="Arial" w:hAnsi="Arial" w:cs="Arial"/>
          <w:sz w:val="24"/>
          <w:szCs w:val="24"/>
        </w:rPr>
      </w:pPr>
      <w:r w:rsidRPr="6D5FE2F8">
        <w:rPr>
          <w:rFonts w:ascii="Arial" w:eastAsia="Arial" w:hAnsi="Arial" w:cs="Arial"/>
          <w:sz w:val="24"/>
          <w:szCs w:val="24"/>
        </w:rPr>
        <w:t xml:space="preserve">O diagrama completo do </w:t>
      </w:r>
      <w:r w:rsidR="02D8D0B6" w:rsidRPr="6D5FE2F8">
        <w:rPr>
          <w:rFonts w:ascii="Arial" w:eastAsia="Arial" w:hAnsi="Arial" w:cs="Arial"/>
          <w:sz w:val="24"/>
          <w:szCs w:val="24"/>
        </w:rPr>
        <w:t>DER</w:t>
      </w:r>
      <w:r w:rsidRPr="6D5FE2F8">
        <w:rPr>
          <w:rFonts w:ascii="Arial" w:eastAsia="Arial" w:hAnsi="Arial" w:cs="Arial"/>
          <w:sz w:val="24"/>
          <w:szCs w:val="24"/>
        </w:rPr>
        <w:t xml:space="preserve"> encontra-se no </w:t>
      </w:r>
      <w:r w:rsidRPr="6D5FE2F8">
        <w:rPr>
          <w:rFonts w:ascii="Arial" w:eastAsia="Arial" w:hAnsi="Arial" w:cs="Arial"/>
          <w:b/>
          <w:sz w:val="24"/>
          <w:szCs w:val="24"/>
        </w:rPr>
        <w:t>Apêndice A</w:t>
      </w:r>
      <w:r w:rsidRPr="6D5FE2F8">
        <w:rPr>
          <w:rFonts w:ascii="Arial" w:eastAsia="Arial" w:hAnsi="Arial" w:cs="Arial"/>
          <w:sz w:val="24"/>
          <w:szCs w:val="24"/>
        </w:rPr>
        <w:t>.</w:t>
      </w:r>
    </w:p>
    <w:p w14:paraId="59B66BD4" w14:textId="77777777" w:rsidR="009E6A60" w:rsidRDefault="009E6A60" w:rsidP="009E6A60">
      <w:pPr>
        <w:spacing w:after="0" w:line="360" w:lineRule="auto"/>
        <w:ind w:firstLine="720"/>
        <w:jc w:val="both"/>
        <w:rPr>
          <w:rFonts w:ascii="Arial" w:eastAsia="Arial" w:hAnsi="Arial" w:cs="Arial"/>
          <w:sz w:val="24"/>
          <w:szCs w:val="24"/>
        </w:rPr>
      </w:pPr>
    </w:p>
    <w:p w14:paraId="5C681A86" w14:textId="389BB679" w:rsidR="05B82FA9" w:rsidRDefault="00A01052" w:rsidP="0034049E">
      <w:pPr>
        <w:pStyle w:val="Ttulo3"/>
        <w:keepNext w:val="0"/>
        <w:keepLines w:val="0"/>
        <w:spacing w:before="0" w:line="360" w:lineRule="auto"/>
        <w:rPr>
          <w:rFonts w:ascii="Arial" w:eastAsia="Arial" w:hAnsi="Arial" w:cs="Arial"/>
          <w:color w:val="auto"/>
          <w:sz w:val="24"/>
          <w:szCs w:val="24"/>
        </w:rPr>
      </w:pPr>
      <w:bookmarkStart w:id="135" w:name="_Toc215481440"/>
      <w:bookmarkStart w:id="136" w:name="_Toc215489113"/>
      <w:bookmarkStart w:id="137" w:name="_Toc215493626"/>
      <w:bookmarkStart w:id="138" w:name="_Toc215576386"/>
      <w:r>
        <w:rPr>
          <w:rFonts w:ascii="Arial" w:eastAsia="Arial" w:hAnsi="Arial" w:cs="Arial"/>
          <w:color w:val="auto"/>
          <w:sz w:val="24"/>
          <w:szCs w:val="24"/>
        </w:rPr>
        <w:t>4</w:t>
      </w:r>
      <w:r w:rsidR="05B82FA9" w:rsidRPr="0FE78670">
        <w:rPr>
          <w:rFonts w:ascii="Arial" w:eastAsia="Arial" w:hAnsi="Arial" w:cs="Arial"/>
          <w:color w:val="auto"/>
          <w:sz w:val="24"/>
          <w:szCs w:val="24"/>
        </w:rPr>
        <w:t>.6.</w:t>
      </w:r>
      <w:r w:rsidR="5F5AECD6" w:rsidRPr="349E3188">
        <w:rPr>
          <w:rFonts w:ascii="Arial" w:eastAsia="Arial" w:hAnsi="Arial" w:cs="Arial"/>
          <w:color w:val="auto"/>
          <w:sz w:val="24"/>
          <w:szCs w:val="24"/>
        </w:rPr>
        <w:t>4</w:t>
      </w:r>
      <w:r w:rsidR="05B82FA9" w:rsidRPr="0FE78670">
        <w:rPr>
          <w:rFonts w:ascii="Arial" w:eastAsia="Arial" w:hAnsi="Arial" w:cs="Arial"/>
          <w:color w:val="auto"/>
          <w:sz w:val="24"/>
          <w:szCs w:val="24"/>
        </w:rPr>
        <w:t xml:space="preserve"> </w:t>
      </w:r>
      <w:r w:rsidR="02D8D0B6" w:rsidRPr="02D8D0B6">
        <w:rPr>
          <w:rFonts w:ascii="Arial" w:eastAsia="Arial" w:hAnsi="Arial" w:cs="Arial"/>
          <w:color w:val="auto"/>
          <w:sz w:val="24"/>
          <w:szCs w:val="24"/>
        </w:rPr>
        <w:t>Modelo</w:t>
      </w:r>
      <w:r w:rsidR="05B82FA9" w:rsidRPr="0FE78670">
        <w:rPr>
          <w:rFonts w:ascii="Arial" w:eastAsia="Arial" w:hAnsi="Arial" w:cs="Arial"/>
          <w:color w:val="auto"/>
          <w:sz w:val="24"/>
          <w:szCs w:val="24"/>
        </w:rPr>
        <w:t xml:space="preserve"> Entidade-Relacionamento (</w:t>
      </w:r>
      <w:r w:rsidR="02D8D0B6" w:rsidRPr="02D8D0B6">
        <w:rPr>
          <w:rFonts w:ascii="Arial" w:eastAsia="Arial" w:hAnsi="Arial" w:cs="Arial"/>
          <w:color w:val="auto"/>
          <w:sz w:val="24"/>
          <w:szCs w:val="24"/>
        </w:rPr>
        <w:t>MER</w:t>
      </w:r>
      <w:r w:rsidR="05B82FA9" w:rsidRPr="0FE78670">
        <w:rPr>
          <w:rFonts w:ascii="Arial" w:eastAsia="Arial" w:hAnsi="Arial" w:cs="Arial"/>
          <w:color w:val="auto"/>
          <w:sz w:val="24"/>
          <w:szCs w:val="24"/>
        </w:rPr>
        <w:t>)</w:t>
      </w:r>
      <w:bookmarkEnd w:id="135"/>
      <w:bookmarkEnd w:id="136"/>
      <w:bookmarkEnd w:id="137"/>
      <w:bookmarkEnd w:id="138"/>
    </w:p>
    <w:p w14:paraId="61CBC050" w14:textId="4678C289" w:rsidR="05B82FA9" w:rsidRDefault="05B82FA9" w:rsidP="0034049E">
      <w:pPr>
        <w:spacing w:after="0" w:line="360" w:lineRule="auto"/>
        <w:ind w:firstLine="720"/>
        <w:jc w:val="both"/>
        <w:rPr>
          <w:rFonts w:ascii="Arial" w:eastAsia="Arial" w:hAnsi="Arial" w:cs="Arial"/>
          <w:sz w:val="24"/>
          <w:szCs w:val="24"/>
        </w:rPr>
      </w:pPr>
      <w:r w:rsidRPr="6D5FE2F8">
        <w:rPr>
          <w:rFonts w:ascii="Arial" w:eastAsia="Arial" w:hAnsi="Arial" w:cs="Arial"/>
          <w:sz w:val="24"/>
          <w:szCs w:val="24"/>
        </w:rPr>
        <w:t xml:space="preserve">O </w:t>
      </w:r>
      <w:r w:rsidR="456FF127" w:rsidRPr="6D5FE2F8">
        <w:rPr>
          <w:rFonts w:ascii="Arial" w:eastAsia="Arial" w:hAnsi="Arial" w:cs="Arial"/>
          <w:sz w:val="24"/>
          <w:szCs w:val="24"/>
        </w:rPr>
        <w:t>Modelo</w:t>
      </w:r>
      <w:r w:rsidRPr="6D5FE2F8">
        <w:rPr>
          <w:rFonts w:ascii="Arial" w:eastAsia="Arial" w:hAnsi="Arial" w:cs="Arial"/>
          <w:sz w:val="24"/>
          <w:szCs w:val="24"/>
        </w:rPr>
        <w:t xml:space="preserve"> Entidade-Relacionamento (</w:t>
      </w:r>
      <w:r w:rsidR="456FF127" w:rsidRPr="6D5FE2F8">
        <w:rPr>
          <w:rFonts w:ascii="Arial" w:eastAsia="Arial" w:hAnsi="Arial" w:cs="Arial"/>
          <w:sz w:val="24"/>
          <w:szCs w:val="24"/>
        </w:rPr>
        <w:t>MER</w:t>
      </w:r>
      <w:r w:rsidRPr="6D5FE2F8">
        <w:rPr>
          <w:rFonts w:ascii="Arial" w:eastAsia="Arial" w:hAnsi="Arial" w:cs="Arial"/>
          <w:sz w:val="24"/>
          <w:szCs w:val="24"/>
        </w:rPr>
        <w:t>) corresponde ao modelo lógico/físico do banco de dados, representando tabelas, tipos de dados, chaves primárias, chaves estrangeiras e cardinalidades.</w:t>
      </w:r>
    </w:p>
    <w:p w14:paraId="09298BFE" w14:textId="0FBC012B" w:rsidR="05B82FA9" w:rsidRDefault="05B82FA9" w:rsidP="0034049E">
      <w:pPr>
        <w:spacing w:after="0" w:line="360" w:lineRule="auto"/>
        <w:ind w:firstLine="720"/>
        <w:jc w:val="both"/>
        <w:rPr>
          <w:rFonts w:ascii="Arial" w:eastAsia="Arial" w:hAnsi="Arial" w:cs="Arial"/>
          <w:sz w:val="24"/>
          <w:szCs w:val="24"/>
        </w:rPr>
      </w:pPr>
      <w:r w:rsidRPr="6D5FE2F8">
        <w:rPr>
          <w:rFonts w:ascii="Arial" w:eastAsia="Arial" w:hAnsi="Arial" w:cs="Arial"/>
          <w:sz w:val="24"/>
          <w:szCs w:val="24"/>
        </w:rPr>
        <w:t xml:space="preserve">Ele é resultado direto da transformação do </w:t>
      </w:r>
      <w:r w:rsidR="064CE419" w:rsidRPr="6D5FE2F8">
        <w:rPr>
          <w:rFonts w:ascii="Arial" w:eastAsia="Arial" w:hAnsi="Arial" w:cs="Arial"/>
          <w:sz w:val="24"/>
          <w:szCs w:val="24"/>
        </w:rPr>
        <w:t>DER</w:t>
      </w:r>
      <w:r w:rsidRPr="6D5FE2F8">
        <w:rPr>
          <w:rFonts w:ascii="Arial" w:eastAsia="Arial" w:hAnsi="Arial" w:cs="Arial"/>
          <w:sz w:val="24"/>
          <w:szCs w:val="24"/>
        </w:rPr>
        <w:t xml:space="preserve"> para a estrutura implementável no PostgreSQL.</w:t>
      </w:r>
    </w:p>
    <w:p w14:paraId="0DC63357" w14:textId="641EF064" w:rsidR="05B82FA9" w:rsidRDefault="05B82FA9" w:rsidP="0034049E">
      <w:pPr>
        <w:spacing w:after="0" w:line="360" w:lineRule="auto"/>
        <w:ind w:firstLine="720"/>
        <w:jc w:val="both"/>
        <w:rPr>
          <w:rFonts w:ascii="Arial" w:eastAsia="Arial" w:hAnsi="Arial" w:cs="Arial"/>
          <w:sz w:val="24"/>
          <w:szCs w:val="24"/>
        </w:rPr>
      </w:pPr>
      <w:r w:rsidRPr="6D5FE2F8">
        <w:rPr>
          <w:rFonts w:ascii="Arial" w:eastAsia="Arial" w:hAnsi="Arial" w:cs="Arial"/>
          <w:sz w:val="24"/>
          <w:szCs w:val="24"/>
        </w:rPr>
        <w:t xml:space="preserve">No </w:t>
      </w:r>
      <w:r w:rsidR="29D4A633" w:rsidRPr="6D5FE2F8">
        <w:rPr>
          <w:rFonts w:ascii="Arial" w:eastAsia="Arial" w:hAnsi="Arial" w:cs="Arial"/>
          <w:sz w:val="24"/>
          <w:szCs w:val="24"/>
        </w:rPr>
        <w:t>MER</w:t>
      </w:r>
      <w:r w:rsidRPr="6D5FE2F8">
        <w:rPr>
          <w:rFonts w:ascii="Arial" w:eastAsia="Arial" w:hAnsi="Arial" w:cs="Arial"/>
          <w:sz w:val="24"/>
          <w:szCs w:val="24"/>
        </w:rPr>
        <w:t xml:space="preserve"> do </w:t>
      </w:r>
      <w:r w:rsidR="002E6E44">
        <w:rPr>
          <w:rFonts w:ascii="Arial" w:eastAsia="Arial" w:hAnsi="Arial" w:cs="Arial"/>
          <w:sz w:val="24"/>
          <w:szCs w:val="24"/>
        </w:rPr>
        <w:t>sistema</w:t>
      </w:r>
      <w:r w:rsidRPr="6D5FE2F8">
        <w:rPr>
          <w:rFonts w:ascii="Arial" w:eastAsia="Arial" w:hAnsi="Arial" w:cs="Arial"/>
          <w:sz w:val="24"/>
          <w:szCs w:val="24"/>
        </w:rPr>
        <w:t xml:space="preserve"> são identificados:</w:t>
      </w:r>
    </w:p>
    <w:p w14:paraId="493769CA" w14:textId="3FED83C0" w:rsidR="05B82FA9" w:rsidRDefault="05B82FA9" w:rsidP="000A139D">
      <w:pPr>
        <w:pStyle w:val="PargrafodaLista"/>
        <w:numPr>
          <w:ilvl w:val="0"/>
          <w:numId w:val="60"/>
        </w:numPr>
        <w:spacing w:after="0" w:line="360" w:lineRule="auto"/>
        <w:contextualSpacing w:val="0"/>
        <w:jc w:val="both"/>
        <w:rPr>
          <w:rFonts w:ascii="Arial" w:eastAsia="Arial" w:hAnsi="Arial" w:cs="Arial"/>
          <w:sz w:val="24"/>
          <w:szCs w:val="24"/>
        </w:rPr>
      </w:pPr>
      <w:r w:rsidRPr="05B82FA9">
        <w:rPr>
          <w:rFonts w:ascii="Arial" w:eastAsia="Arial" w:hAnsi="Arial" w:cs="Arial"/>
          <w:sz w:val="24"/>
          <w:szCs w:val="24"/>
        </w:rPr>
        <w:t>Tabelas com seus respectivos atributos;</w:t>
      </w:r>
    </w:p>
    <w:p w14:paraId="416E149E" w14:textId="54751ADB" w:rsidR="05B82FA9" w:rsidRDefault="05B82FA9" w:rsidP="000A139D">
      <w:pPr>
        <w:pStyle w:val="PargrafodaLista"/>
        <w:numPr>
          <w:ilvl w:val="0"/>
          <w:numId w:val="60"/>
        </w:numPr>
        <w:spacing w:after="0" w:line="360" w:lineRule="auto"/>
        <w:contextualSpacing w:val="0"/>
        <w:jc w:val="both"/>
        <w:rPr>
          <w:rFonts w:ascii="Arial" w:eastAsia="Arial" w:hAnsi="Arial" w:cs="Arial"/>
          <w:sz w:val="24"/>
          <w:szCs w:val="24"/>
        </w:rPr>
      </w:pPr>
      <w:r w:rsidRPr="05B82FA9">
        <w:rPr>
          <w:rFonts w:ascii="Arial" w:eastAsia="Arial" w:hAnsi="Arial" w:cs="Arial"/>
          <w:sz w:val="24"/>
          <w:szCs w:val="24"/>
        </w:rPr>
        <w:t>Chaves primárias, responsáveis pela identificação única dos registros;</w:t>
      </w:r>
    </w:p>
    <w:p w14:paraId="28ABEAD2" w14:textId="47F3EF08" w:rsidR="05B82FA9" w:rsidRDefault="05B82FA9" w:rsidP="000A139D">
      <w:pPr>
        <w:pStyle w:val="PargrafodaLista"/>
        <w:numPr>
          <w:ilvl w:val="0"/>
          <w:numId w:val="60"/>
        </w:numPr>
        <w:spacing w:after="0" w:line="360" w:lineRule="auto"/>
        <w:contextualSpacing w:val="0"/>
        <w:jc w:val="both"/>
        <w:rPr>
          <w:rFonts w:ascii="Arial" w:eastAsia="Arial" w:hAnsi="Arial" w:cs="Arial"/>
          <w:sz w:val="24"/>
          <w:szCs w:val="24"/>
        </w:rPr>
      </w:pPr>
      <w:r w:rsidRPr="05B82FA9">
        <w:rPr>
          <w:rFonts w:ascii="Arial" w:eastAsia="Arial" w:hAnsi="Arial" w:cs="Arial"/>
          <w:sz w:val="24"/>
          <w:szCs w:val="24"/>
        </w:rPr>
        <w:t>Chaves estrangeiras, estabelecendo integridade referencial entre tabelas;</w:t>
      </w:r>
    </w:p>
    <w:p w14:paraId="6BAF4F48" w14:textId="08C3672C" w:rsidR="05B82FA9" w:rsidRDefault="05B82FA9" w:rsidP="000A139D">
      <w:pPr>
        <w:pStyle w:val="PargrafodaLista"/>
        <w:numPr>
          <w:ilvl w:val="0"/>
          <w:numId w:val="60"/>
        </w:numPr>
        <w:spacing w:after="0" w:line="360" w:lineRule="auto"/>
        <w:contextualSpacing w:val="0"/>
        <w:jc w:val="both"/>
        <w:rPr>
          <w:rFonts w:ascii="Arial" w:eastAsia="Arial" w:hAnsi="Arial" w:cs="Arial"/>
          <w:sz w:val="24"/>
          <w:szCs w:val="24"/>
        </w:rPr>
      </w:pPr>
      <w:r w:rsidRPr="05B82FA9">
        <w:rPr>
          <w:rFonts w:ascii="Arial" w:eastAsia="Arial" w:hAnsi="Arial" w:cs="Arial"/>
          <w:sz w:val="24"/>
          <w:szCs w:val="24"/>
        </w:rPr>
        <w:t>Cardinalidades e regras de negócio estruturadas;</w:t>
      </w:r>
    </w:p>
    <w:p w14:paraId="2CE46480" w14:textId="2C12A644" w:rsidR="05B82FA9" w:rsidRDefault="05B82FA9" w:rsidP="000A139D">
      <w:pPr>
        <w:pStyle w:val="PargrafodaLista"/>
        <w:numPr>
          <w:ilvl w:val="0"/>
          <w:numId w:val="60"/>
        </w:numPr>
        <w:spacing w:after="0" w:line="360" w:lineRule="auto"/>
        <w:contextualSpacing w:val="0"/>
        <w:jc w:val="both"/>
        <w:rPr>
          <w:rFonts w:ascii="Arial" w:eastAsia="Arial" w:hAnsi="Arial" w:cs="Arial"/>
          <w:sz w:val="24"/>
          <w:szCs w:val="24"/>
        </w:rPr>
      </w:pPr>
      <w:proofErr w:type="spellStart"/>
      <w:r w:rsidRPr="005B518C">
        <w:rPr>
          <w:rFonts w:ascii="Arial" w:eastAsia="Arial" w:hAnsi="Arial" w:cs="Arial"/>
          <w:i/>
          <w:sz w:val="24"/>
          <w:szCs w:val="24"/>
        </w:rPr>
        <w:t>Constraints</w:t>
      </w:r>
      <w:proofErr w:type="spellEnd"/>
      <w:r w:rsidRPr="05B82FA9">
        <w:rPr>
          <w:rFonts w:ascii="Arial" w:eastAsia="Arial" w:hAnsi="Arial" w:cs="Arial"/>
          <w:sz w:val="24"/>
          <w:szCs w:val="24"/>
        </w:rPr>
        <w:t xml:space="preserve"> de unicidade e obrigatoriedade;</w:t>
      </w:r>
    </w:p>
    <w:p w14:paraId="15F9E00D" w14:textId="30CAF2A8" w:rsidR="05B82FA9" w:rsidRDefault="05B82FA9" w:rsidP="000A139D">
      <w:pPr>
        <w:pStyle w:val="PargrafodaLista"/>
        <w:numPr>
          <w:ilvl w:val="0"/>
          <w:numId w:val="60"/>
        </w:numPr>
        <w:spacing w:after="0" w:line="360" w:lineRule="auto"/>
        <w:contextualSpacing w:val="0"/>
        <w:jc w:val="both"/>
        <w:rPr>
          <w:rFonts w:ascii="Arial" w:eastAsia="Arial" w:hAnsi="Arial" w:cs="Arial"/>
          <w:sz w:val="24"/>
          <w:szCs w:val="24"/>
        </w:rPr>
      </w:pPr>
      <w:r w:rsidRPr="05B82FA9">
        <w:rPr>
          <w:rFonts w:ascii="Arial" w:eastAsia="Arial" w:hAnsi="Arial" w:cs="Arial"/>
          <w:sz w:val="24"/>
          <w:szCs w:val="24"/>
        </w:rPr>
        <w:t>Estrutura final que será consumida via Prisma ORM.</w:t>
      </w:r>
    </w:p>
    <w:p w14:paraId="284926D2" w14:textId="6128D845" w:rsidR="05B82FA9" w:rsidRDefault="05B82FA9" w:rsidP="0034049E">
      <w:pPr>
        <w:spacing w:after="0" w:line="360" w:lineRule="auto"/>
        <w:ind w:firstLine="720"/>
        <w:jc w:val="both"/>
        <w:rPr>
          <w:rFonts w:ascii="Arial" w:eastAsia="Arial" w:hAnsi="Arial" w:cs="Arial"/>
          <w:sz w:val="24"/>
          <w:szCs w:val="24"/>
        </w:rPr>
      </w:pPr>
      <w:r w:rsidRPr="05B82FA9">
        <w:rPr>
          <w:rFonts w:ascii="Arial" w:eastAsia="Arial" w:hAnsi="Arial" w:cs="Arial"/>
          <w:sz w:val="24"/>
          <w:szCs w:val="24"/>
        </w:rPr>
        <w:t>Esse diagrama permite compreender como o banco foi fisicamente implementado e garante a coerência entre API e persistência.</w:t>
      </w:r>
    </w:p>
    <w:p w14:paraId="75DBE152" w14:textId="28333264" w:rsidR="05B82FA9" w:rsidRDefault="05B82FA9" w:rsidP="0034049E">
      <w:pPr>
        <w:spacing w:after="0" w:line="360" w:lineRule="auto"/>
        <w:ind w:firstLine="720"/>
        <w:jc w:val="both"/>
        <w:rPr>
          <w:rFonts w:ascii="Arial" w:eastAsia="Arial" w:hAnsi="Arial" w:cs="Arial"/>
          <w:sz w:val="24"/>
          <w:szCs w:val="24"/>
        </w:rPr>
      </w:pPr>
      <w:r w:rsidRPr="6D5FE2F8">
        <w:rPr>
          <w:rFonts w:ascii="Arial" w:eastAsia="Arial" w:hAnsi="Arial" w:cs="Arial"/>
          <w:sz w:val="24"/>
          <w:szCs w:val="24"/>
        </w:rPr>
        <w:t xml:space="preserve">O </w:t>
      </w:r>
      <w:r w:rsidR="064CE419" w:rsidRPr="6D5FE2F8">
        <w:rPr>
          <w:rFonts w:ascii="Arial" w:eastAsia="Arial" w:hAnsi="Arial" w:cs="Arial"/>
          <w:sz w:val="24"/>
          <w:szCs w:val="24"/>
        </w:rPr>
        <w:t>MER</w:t>
      </w:r>
      <w:r w:rsidRPr="6D5FE2F8">
        <w:rPr>
          <w:rFonts w:ascii="Arial" w:eastAsia="Arial" w:hAnsi="Arial" w:cs="Arial"/>
          <w:sz w:val="24"/>
          <w:szCs w:val="24"/>
        </w:rPr>
        <w:t xml:space="preserve"> completo encontra-se no </w:t>
      </w:r>
      <w:r w:rsidRPr="6D5FE2F8">
        <w:rPr>
          <w:rFonts w:ascii="Arial" w:eastAsia="Arial" w:hAnsi="Arial" w:cs="Arial"/>
          <w:b/>
          <w:sz w:val="24"/>
          <w:szCs w:val="24"/>
        </w:rPr>
        <w:t>Apêndice B</w:t>
      </w:r>
      <w:r w:rsidRPr="6D5FE2F8">
        <w:rPr>
          <w:rFonts w:ascii="Arial" w:eastAsia="Arial" w:hAnsi="Arial" w:cs="Arial"/>
          <w:sz w:val="24"/>
          <w:szCs w:val="24"/>
        </w:rPr>
        <w:t>.</w:t>
      </w:r>
    </w:p>
    <w:p w14:paraId="7C33D1C7" w14:textId="77777777" w:rsidR="009E6A60" w:rsidRDefault="009E6A60">
      <w:pPr>
        <w:rPr>
          <w:rFonts w:ascii="Arial" w:eastAsia="Arial" w:hAnsi="Arial" w:cs="Arial"/>
          <w:sz w:val="24"/>
          <w:szCs w:val="24"/>
        </w:rPr>
      </w:pPr>
      <w:r>
        <w:rPr>
          <w:rFonts w:ascii="Arial" w:eastAsia="Arial" w:hAnsi="Arial" w:cs="Arial"/>
          <w:sz w:val="24"/>
          <w:szCs w:val="24"/>
        </w:rPr>
        <w:br w:type="page"/>
      </w:r>
    </w:p>
    <w:p w14:paraId="23F435F1" w14:textId="0AF360A5" w:rsidR="6FE6B4E2" w:rsidRDefault="00A01052" w:rsidP="0034049E">
      <w:pPr>
        <w:pStyle w:val="Ttulo3"/>
        <w:keepNext w:val="0"/>
        <w:keepLines w:val="0"/>
        <w:spacing w:before="0" w:line="360" w:lineRule="auto"/>
        <w:rPr>
          <w:rFonts w:ascii="Arial" w:eastAsia="Arial" w:hAnsi="Arial" w:cs="Arial"/>
          <w:color w:val="auto"/>
          <w:sz w:val="24"/>
          <w:szCs w:val="24"/>
        </w:rPr>
      </w:pPr>
      <w:bookmarkStart w:id="139" w:name="_Toc215481441"/>
      <w:bookmarkStart w:id="140" w:name="_Toc215489114"/>
      <w:bookmarkStart w:id="141" w:name="_Toc215493627"/>
      <w:bookmarkStart w:id="142" w:name="_Toc215576387"/>
      <w:r>
        <w:rPr>
          <w:rFonts w:ascii="Arial" w:eastAsia="Arial" w:hAnsi="Arial" w:cs="Arial"/>
          <w:color w:val="auto"/>
          <w:sz w:val="24"/>
          <w:szCs w:val="24"/>
        </w:rPr>
        <w:lastRenderedPageBreak/>
        <w:t>4</w:t>
      </w:r>
      <w:r w:rsidR="6FE6B4E2" w:rsidRPr="0FE78670">
        <w:rPr>
          <w:rFonts w:ascii="Arial" w:eastAsia="Arial" w:hAnsi="Arial" w:cs="Arial"/>
          <w:color w:val="auto"/>
          <w:sz w:val="24"/>
          <w:szCs w:val="24"/>
        </w:rPr>
        <w:t>.6.</w:t>
      </w:r>
      <w:r w:rsidR="1E01165D" w:rsidRPr="349E3188">
        <w:rPr>
          <w:rFonts w:ascii="Arial" w:eastAsia="Arial" w:hAnsi="Arial" w:cs="Arial"/>
          <w:color w:val="auto"/>
          <w:sz w:val="24"/>
          <w:szCs w:val="24"/>
        </w:rPr>
        <w:t>5</w:t>
      </w:r>
      <w:r w:rsidR="6FE6B4E2" w:rsidRPr="0FE78670">
        <w:rPr>
          <w:rFonts w:ascii="Arial" w:eastAsia="Arial" w:hAnsi="Arial" w:cs="Arial"/>
          <w:color w:val="auto"/>
          <w:sz w:val="24"/>
          <w:szCs w:val="24"/>
        </w:rPr>
        <w:t xml:space="preserve"> Legenda e Convenções Utilizadas</w:t>
      </w:r>
      <w:bookmarkEnd w:id="139"/>
      <w:bookmarkEnd w:id="140"/>
      <w:bookmarkEnd w:id="141"/>
      <w:bookmarkEnd w:id="142"/>
    </w:p>
    <w:p w14:paraId="3103559C" w14:textId="40A228D8" w:rsidR="6FE6B4E2" w:rsidRDefault="6FE6B4E2" w:rsidP="0034049E">
      <w:pPr>
        <w:spacing w:after="0" w:line="360" w:lineRule="auto"/>
        <w:ind w:firstLine="720"/>
        <w:jc w:val="both"/>
        <w:rPr>
          <w:rFonts w:ascii="Arial" w:eastAsia="Arial" w:hAnsi="Arial" w:cs="Arial"/>
          <w:sz w:val="24"/>
          <w:szCs w:val="24"/>
        </w:rPr>
      </w:pPr>
      <w:r w:rsidRPr="6D5FE2F8">
        <w:rPr>
          <w:rFonts w:ascii="Arial" w:eastAsia="Arial" w:hAnsi="Arial" w:cs="Arial"/>
          <w:sz w:val="24"/>
          <w:szCs w:val="24"/>
        </w:rPr>
        <w:t xml:space="preserve">Para manter consistência visual, </w:t>
      </w:r>
      <w:proofErr w:type="gramStart"/>
      <w:r w:rsidRPr="6D5FE2F8">
        <w:rPr>
          <w:rFonts w:ascii="Arial" w:eastAsia="Arial" w:hAnsi="Arial" w:cs="Arial"/>
          <w:sz w:val="24"/>
          <w:szCs w:val="24"/>
        </w:rPr>
        <w:t xml:space="preserve">os diagramas </w:t>
      </w:r>
      <w:r w:rsidR="29D4A633" w:rsidRPr="6D5FE2F8">
        <w:rPr>
          <w:rFonts w:ascii="Arial" w:eastAsia="Arial" w:hAnsi="Arial" w:cs="Arial"/>
          <w:sz w:val="24"/>
          <w:szCs w:val="24"/>
        </w:rPr>
        <w:t>DER</w:t>
      </w:r>
      <w:proofErr w:type="gramEnd"/>
      <w:r w:rsidRPr="6D5FE2F8">
        <w:rPr>
          <w:rFonts w:ascii="Arial" w:eastAsia="Arial" w:hAnsi="Arial" w:cs="Arial"/>
          <w:sz w:val="24"/>
          <w:szCs w:val="24"/>
        </w:rPr>
        <w:t xml:space="preserve"> e </w:t>
      </w:r>
      <w:r w:rsidR="79463F64" w:rsidRPr="6D5FE2F8">
        <w:rPr>
          <w:rFonts w:ascii="Arial" w:eastAsia="Arial" w:hAnsi="Arial" w:cs="Arial"/>
          <w:sz w:val="24"/>
          <w:szCs w:val="24"/>
        </w:rPr>
        <w:t>MER</w:t>
      </w:r>
      <w:r w:rsidRPr="6D5FE2F8">
        <w:rPr>
          <w:rFonts w:ascii="Arial" w:eastAsia="Arial" w:hAnsi="Arial" w:cs="Arial"/>
          <w:sz w:val="24"/>
          <w:szCs w:val="24"/>
        </w:rPr>
        <w:t xml:space="preserve"> seguem as convenções comuns de modelagem de dados:</w:t>
      </w:r>
    </w:p>
    <w:p w14:paraId="696242AD" w14:textId="4687BE43" w:rsidR="6FE6B4E2" w:rsidRDefault="6FE6B4E2" w:rsidP="000A139D">
      <w:pPr>
        <w:pStyle w:val="PargrafodaLista"/>
        <w:numPr>
          <w:ilvl w:val="0"/>
          <w:numId w:val="61"/>
        </w:numPr>
        <w:spacing w:after="0" w:line="360" w:lineRule="auto"/>
        <w:contextualSpacing w:val="0"/>
        <w:jc w:val="both"/>
        <w:rPr>
          <w:rFonts w:ascii="Arial" w:eastAsia="Arial" w:hAnsi="Arial" w:cs="Arial"/>
          <w:sz w:val="24"/>
          <w:szCs w:val="24"/>
        </w:rPr>
      </w:pPr>
      <w:r w:rsidRPr="6FE6B4E2">
        <w:rPr>
          <w:rFonts w:ascii="Arial" w:eastAsia="Arial" w:hAnsi="Arial" w:cs="Arial"/>
          <w:b/>
          <w:sz w:val="24"/>
          <w:szCs w:val="24"/>
        </w:rPr>
        <w:t>Retângulos:</w:t>
      </w:r>
      <w:r w:rsidRPr="6FE6B4E2">
        <w:rPr>
          <w:rFonts w:ascii="Arial" w:eastAsia="Arial" w:hAnsi="Arial" w:cs="Arial"/>
          <w:sz w:val="24"/>
          <w:szCs w:val="24"/>
        </w:rPr>
        <w:t xml:space="preserve"> entidades/tabelas.</w:t>
      </w:r>
    </w:p>
    <w:p w14:paraId="60BA2245" w14:textId="1335F504" w:rsidR="00DD1BB9" w:rsidRDefault="00DD1BB9" w:rsidP="00DD1BB9">
      <w:pPr>
        <w:pStyle w:val="PargrafodaLista"/>
        <w:spacing w:after="0" w:line="360" w:lineRule="auto"/>
        <w:contextualSpacing w:val="0"/>
        <w:jc w:val="both"/>
        <w:rPr>
          <w:rFonts w:ascii="Arial" w:eastAsia="Arial" w:hAnsi="Arial" w:cs="Arial"/>
          <w:sz w:val="24"/>
          <w:szCs w:val="24"/>
        </w:rPr>
      </w:pPr>
      <w:r>
        <w:rPr>
          <w:rFonts w:ascii="Arial" w:eastAsia="Arial" w:hAnsi="Arial" w:cs="Arial"/>
          <w:noProof/>
          <w:sz w:val="24"/>
          <w:szCs w:val="24"/>
        </w:rPr>
        <w:drawing>
          <wp:inline distT="0" distB="0" distL="0" distR="0" wp14:anchorId="180550A1" wp14:editId="2B8634BF">
            <wp:extent cx="1312872" cy="707666"/>
            <wp:effectExtent l="0" t="0" r="190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16"/>
                    <a:stretch>
                      <a:fillRect/>
                    </a:stretch>
                  </pic:blipFill>
                  <pic:spPr>
                    <a:xfrm>
                      <a:off x="0" y="0"/>
                      <a:ext cx="1321523" cy="712329"/>
                    </a:xfrm>
                    <a:prstGeom prst="rect">
                      <a:avLst/>
                    </a:prstGeom>
                  </pic:spPr>
                </pic:pic>
              </a:graphicData>
            </a:graphic>
          </wp:inline>
        </w:drawing>
      </w:r>
    </w:p>
    <w:p w14:paraId="7BC52DB2" w14:textId="7D725126" w:rsidR="6FE6B4E2" w:rsidRDefault="1FEF1352" w:rsidP="000A139D">
      <w:pPr>
        <w:pStyle w:val="PargrafodaLista"/>
        <w:numPr>
          <w:ilvl w:val="0"/>
          <w:numId w:val="61"/>
        </w:numPr>
        <w:spacing w:after="0" w:line="360" w:lineRule="auto"/>
        <w:contextualSpacing w:val="0"/>
        <w:jc w:val="both"/>
        <w:rPr>
          <w:rFonts w:ascii="Arial" w:eastAsia="Arial" w:hAnsi="Arial" w:cs="Arial"/>
          <w:sz w:val="24"/>
          <w:szCs w:val="24"/>
        </w:rPr>
      </w:pPr>
      <w:r w:rsidRPr="6D5FE2F8">
        <w:rPr>
          <w:rFonts w:ascii="Arial" w:eastAsia="Arial" w:hAnsi="Arial" w:cs="Arial"/>
          <w:b/>
          <w:sz w:val="24"/>
          <w:szCs w:val="24"/>
        </w:rPr>
        <w:t xml:space="preserve">Linhas </w:t>
      </w:r>
      <w:r w:rsidR="55191AEB" w:rsidRPr="6D5FE2F8">
        <w:rPr>
          <w:rFonts w:ascii="Arial" w:eastAsia="Arial" w:hAnsi="Arial" w:cs="Arial"/>
          <w:b/>
          <w:sz w:val="24"/>
          <w:szCs w:val="24"/>
        </w:rPr>
        <w:t xml:space="preserve">com </w:t>
      </w:r>
      <w:r w:rsidR="00E90788" w:rsidRPr="6D5FE2F8">
        <w:rPr>
          <w:rFonts w:ascii="Arial" w:eastAsia="Arial" w:hAnsi="Arial" w:cs="Arial"/>
          <w:b/>
          <w:sz w:val="24"/>
          <w:szCs w:val="24"/>
        </w:rPr>
        <w:t>círculos</w:t>
      </w:r>
      <w:r w:rsidR="6FE6B4E2" w:rsidRPr="6D5FE2F8">
        <w:rPr>
          <w:rFonts w:ascii="Arial" w:eastAsia="Arial" w:hAnsi="Arial" w:cs="Arial"/>
          <w:b/>
          <w:sz w:val="24"/>
          <w:szCs w:val="24"/>
        </w:rPr>
        <w:t>:</w:t>
      </w:r>
      <w:r w:rsidR="6FE6B4E2" w:rsidRPr="6D5FE2F8">
        <w:rPr>
          <w:rFonts w:ascii="Arial" w:eastAsia="Arial" w:hAnsi="Arial" w:cs="Arial"/>
          <w:sz w:val="24"/>
          <w:szCs w:val="24"/>
        </w:rPr>
        <w:t xml:space="preserve"> atributos das entidades (no </w:t>
      </w:r>
      <w:r w:rsidR="5D2FF912" w:rsidRPr="6D5FE2F8">
        <w:rPr>
          <w:rFonts w:ascii="Arial" w:eastAsia="Arial" w:hAnsi="Arial" w:cs="Arial"/>
          <w:sz w:val="24"/>
          <w:szCs w:val="24"/>
        </w:rPr>
        <w:t>DER</w:t>
      </w:r>
      <w:r w:rsidR="6FE6B4E2" w:rsidRPr="6D5FE2F8">
        <w:rPr>
          <w:rFonts w:ascii="Arial" w:eastAsia="Arial" w:hAnsi="Arial" w:cs="Arial"/>
          <w:sz w:val="24"/>
          <w:szCs w:val="24"/>
        </w:rPr>
        <w:t>).</w:t>
      </w:r>
    </w:p>
    <w:p w14:paraId="4C914888" w14:textId="7FD05AC7" w:rsidR="008703CF" w:rsidRDefault="008703CF" w:rsidP="008703CF">
      <w:pPr>
        <w:pStyle w:val="PargrafodaLista"/>
        <w:spacing w:after="0" w:line="360" w:lineRule="auto"/>
        <w:contextualSpacing w:val="0"/>
        <w:jc w:val="both"/>
        <w:rPr>
          <w:rFonts w:ascii="Arial" w:eastAsia="Arial" w:hAnsi="Arial" w:cs="Arial"/>
          <w:sz w:val="24"/>
          <w:szCs w:val="24"/>
        </w:rPr>
      </w:pPr>
      <w:r>
        <w:rPr>
          <w:rFonts w:ascii="Arial" w:eastAsia="Arial" w:hAnsi="Arial" w:cs="Arial"/>
          <w:noProof/>
          <w:sz w:val="24"/>
          <w:szCs w:val="24"/>
        </w:rPr>
        <w:drawing>
          <wp:inline distT="0" distB="0" distL="0" distR="0" wp14:anchorId="77376E50" wp14:editId="02D4FCFD">
            <wp:extent cx="1647825" cy="511285"/>
            <wp:effectExtent l="0" t="0" r="0" b="317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17"/>
                    <a:stretch>
                      <a:fillRect/>
                    </a:stretch>
                  </pic:blipFill>
                  <pic:spPr>
                    <a:xfrm>
                      <a:off x="0" y="0"/>
                      <a:ext cx="1659804" cy="515002"/>
                    </a:xfrm>
                    <a:prstGeom prst="rect">
                      <a:avLst/>
                    </a:prstGeom>
                  </pic:spPr>
                </pic:pic>
              </a:graphicData>
            </a:graphic>
          </wp:inline>
        </w:drawing>
      </w:r>
    </w:p>
    <w:p w14:paraId="7B33CD3B" w14:textId="0571D97E" w:rsidR="6FE6B4E2" w:rsidRDefault="6FE6B4E2" w:rsidP="000A139D">
      <w:pPr>
        <w:pStyle w:val="PargrafodaLista"/>
        <w:numPr>
          <w:ilvl w:val="0"/>
          <w:numId w:val="61"/>
        </w:numPr>
        <w:spacing w:after="0" w:line="360" w:lineRule="auto"/>
        <w:contextualSpacing w:val="0"/>
        <w:jc w:val="both"/>
        <w:rPr>
          <w:rFonts w:ascii="Arial" w:eastAsia="Arial" w:hAnsi="Arial" w:cs="Arial"/>
          <w:sz w:val="24"/>
          <w:szCs w:val="24"/>
        </w:rPr>
      </w:pPr>
      <w:r w:rsidRPr="6FE6B4E2">
        <w:rPr>
          <w:rFonts w:ascii="Arial" w:eastAsia="Arial" w:hAnsi="Arial" w:cs="Arial"/>
          <w:b/>
          <w:sz w:val="24"/>
          <w:szCs w:val="24"/>
        </w:rPr>
        <w:t>Retângulos com divisões internas:</w:t>
      </w:r>
      <w:r w:rsidRPr="6FE6B4E2">
        <w:rPr>
          <w:rFonts w:ascii="Arial" w:eastAsia="Arial" w:hAnsi="Arial" w:cs="Arial"/>
          <w:sz w:val="24"/>
          <w:szCs w:val="24"/>
        </w:rPr>
        <w:t xml:space="preserve"> tabelas contendo atributos (no </w:t>
      </w:r>
      <w:r w:rsidR="17221D64" w:rsidRPr="17221D64">
        <w:rPr>
          <w:rFonts w:ascii="Arial" w:eastAsia="Arial" w:hAnsi="Arial" w:cs="Arial"/>
          <w:sz w:val="24"/>
          <w:szCs w:val="24"/>
        </w:rPr>
        <w:t>MER</w:t>
      </w:r>
      <w:r w:rsidRPr="6FE6B4E2">
        <w:rPr>
          <w:rFonts w:ascii="Arial" w:eastAsia="Arial" w:hAnsi="Arial" w:cs="Arial"/>
          <w:sz w:val="24"/>
          <w:szCs w:val="24"/>
        </w:rPr>
        <w:t>).</w:t>
      </w:r>
    </w:p>
    <w:p w14:paraId="1157A4D9" w14:textId="30918181" w:rsidR="005A1D7B" w:rsidRDefault="004D59BC" w:rsidP="005A1D7B">
      <w:pPr>
        <w:pStyle w:val="PargrafodaLista"/>
        <w:spacing w:after="0" w:line="360" w:lineRule="auto"/>
        <w:contextualSpacing w:val="0"/>
        <w:jc w:val="both"/>
        <w:rPr>
          <w:rFonts w:ascii="Arial" w:eastAsia="Arial" w:hAnsi="Arial" w:cs="Arial"/>
          <w:sz w:val="24"/>
          <w:szCs w:val="24"/>
        </w:rPr>
      </w:pPr>
      <w:r>
        <w:rPr>
          <w:rFonts w:ascii="Arial" w:eastAsia="Arial" w:hAnsi="Arial" w:cs="Arial"/>
          <w:noProof/>
          <w:sz w:val="24"/>
          <w:szCs w:val="24"/>
        </w:rPr>
        <w:drawing>
          <wp:inline distT="0" distB="0" distL="0" distR="0" wp14:anchorId="6E57B9E3" wp14:editId="409A18F8">
            <wp:extent cx="1312545" cy="1140408"/>
            <wp:effectExtent l="0" t="0" r="1905" b="317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a:blip r:embed="rId18"/>
                    <a:stretch>
                      <a:fillRect/>
                    </a:stretch>
                  </pic:blipFill>
                  <pic:spPr>
                    <a:xfrm>
                      <a:off x="0" y="0"/>
                      <a:ext cx="1318653" cy="1145715"/>
                    </a:xfrm>
                    <a:prstGeom prst="rect">
                      <a:avLst/>
                    </a:prstGeom>
                  </pic:spPr>
                </pic:pic>
              </a:graphicData>
            </a:graphic>
          </wp:inline>
        </w:drawing>
      </w:r>
    </w:p>
    <w:p w14:paraId="60852749" w14:textId="6CB404AB" w:rsidR="6FE6B4E2" w:rsidRDefault="6FE6B4E2" w:rsidP="000A139D">
      <w:pPr>
        <w:pStyle w:val="PargrafodaLista"/>
        <w:numPr>
          <w:ilvl w:val="0"/>
          <w:numId w:val="61"/>
        </w:numPr>
        <w:spacing w:after="0" w:line="360" w:lineRule="auto"/>
        <w:contextualSpacing w:val="0"/>
        <w:jc w:val="both"/>
        <w:rPr>
          <w:rFonts w:ascii="Arial" w:eastAsia="Arial" w:hAnsi="Arial" w:cs="Arial"/>
          <w:sz w:val="24"/>
          <w:szCs w:val="24"/>
        </w:rPr>
      </w:pPr>
      <w:r w:rsidRPr="6FE6B4E2">
        <w:rPr>
          <w:rFonts w:ascii="Arial" w:eastAsia="Arial" w:hAnsi="Arial" w:cs="Arial"/>
          <w:b/>
          <w:sz w:val="24"/>
          <w:szCs w:val="24"/>
        </w:rPr>
        <w:t>Chave (PK):</w:t>
      </w:r>
      <w:r w:rsidRPr="6FE6B4E2">
        <w:rPr>
          <w:rFonts w:ascii="Arial" w:eastAsia="Arial" w:hAnsi="Arial" w:cs="Arial"/>
          <w:sz w:val="24"/>
          <w:szCs w:val="24"/>
        </w:rPr>
        <w:t xml:space="preserve"> identificação única da entidade/tabela.</w:t>
      </w:r>
    </w:p>
    <w:p w14:paraId="7242A5FB" w14:textId="5922046F" w:rsidR="005A1D7B" w:rsidRPr="005A1D7B" w:rsidRDefault="004D59BC" w:rsidP="005A4820">
      <w:pPr>
        <w:pStyle w:val="PargrafodaLista"/>
        <w:spacing w:after="0" w:line="360" w:lineRule="auto"/>
        <w:contextualSpacing w:val="0"/>
        <w:jc w:val="both"/>
        <w:rPr>
          <w:rFonts w:ascii="Arial" w:eastAsia="Arial" w:hAnsi="Arial" w:cs="Arial"/>
          <w:sz w:val="24"/>
          <w:szCs w:val="24"/>
        </w:rPr>
      </w:pPr>
      <w:r>
        <w:rPr>
          <w:rFonts w:ascii="Arial" w:eastAsia="Arial" w:hAnsi="Arial" w:cs="Arial"/>
          <w:noProof/>
          <w:sz w:val="24"/>
          <w:szCs w:val="24"/>
        </w:rPr>
        <w:drawing>
          <wp:inline distT="0" distB="0" distL="0" distR="0" wp14:anchorId="744BE24C" wp14:editId="19B39F63">
            <wp:extent cx="1474651" cy="284672"/>
            <wp:effectExtent l="0" t="0" r="0" b="127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pic:cNvPicPr/>
                  </pic:nvPicPr>
                  <pic:blipFill rotWithShape="1">
                    <a:blip r:embed="rId18"/>
                    <a:srcRect t="22038" b="54104"/>
                    <a:stretch/>
                  </pic:blipFill>
                  <pic:spPr bwMode="auto">
                    <a:xfrm>
                      <a:off x="0" y="0"/>
                      <a:ext cx="1507894" cy="291089"/>
                    </a:xfrm>
                    <a:prstGeom prst="rect">
                      <a:avLst/>
                    </a:prstGeom>
                    <a:ln>
                      <a:noFill/>
                    </a:ln>
                    <a:extLst>
                      <a:ext uri="{53640926-AAD7-44D8-BBD7-CCE9431645EC}">
                        <a14:shadowObscured xmlns:a14="http://schemas.microsoft.com/office/drawing/2010/main"/>
                      </a:ext>
                    </a:extLst>
                  </pic:spPr>
                </pic:pic>
              </a:graphicData>
            </a:graphic>
          </wp:inline>
        </w:drawing>
      </w:r>
    </w:p>
    <w:p w14:paraId="3E8A4A5B" w14:textId="417BB307" w:rsidR="6FE6B4E2" w:rsidRDefault="6FE6B4E2" w:rsidP="000A139D">
      <w:pPr>
        <w:pStyle w:val="PargrafodaLista"/>
        <w:numPr>
          <w:ilvl w:val="0"/>
          <w:numId w:val="61"/>
        </w:numPr>
        <w:spacing w:after="0" w:line="360" w:lineRule="auto"/>
        <w:contextualSpacing w:val="0"/>
        <w:jc w:val="both"/>
        <w:rPr>
          <w:rFonts w:ascii="Arial" w:eastAsia="Arial" w:hAnsi="Arial" w:cs="Arial"/>
          <w:sz w:val="24"/>
          <w:szCs w:val="24"/>
        </w:rPr>
      </w:pPr>
      <w:r w:rsidRPr="6FE6B4E2">
        <w:rPr>
          <w:rFonts w:ascii="Arial" w:eastAsia="Arial" w:hAnsi="Arial" w:cs="Arial"/>
          <w:b/>
          <w:sz w:val="24"/>
          <w:szCs w:val="24"/>
        </w:rPr>
        <w:t>Chave (FK):</w:t>
      </w:r>
      <w:r w:rsidRPr="6FE6B4E2">
        <w:rPr>
          <w:rFonts w:ascii="Arial" w:eastAsia="Arial" w:hAnsi="Arial" w:cs="Arial"/>
          <w:sz w:val="24"/>
          <w:szCs w:val="24"/>
        </w:rPr>
        <w:t xml:space="preserve"> referência a uma chave primária de outra tabela.</w:t>
      </w:r>
    </w:p>
    <w:p w14:paraId="6B5797F0" w14:textId="01D3E2BF" w:rsidR="005A1D7B" w:rsidRPr="005A1D7B" w:rsidRDefault="005E7359" w:rsidP="00975127">
      <w:pPr>
        <w:pStyle w:val="PargrafodaLista"/>
        <w:spacing w:line="360" w:lineRule="auto"/>
        <w:rPr>
          <w:rFonts w:ascii="Arial" w:eastAsia="Arial" w:hAnsi="Arial" w:cs="Arial"/>
          <w:b/>
          <w:sz w:val="24"/>
          <w:szCs w:val="24"/>
        </w:rPr>
      </w:pPr>
      <w:r w:rsidRPr="005E7359">
        <w:rPr>
          <w:rFonts w:ascii="Arial" w:eastAsia="Arial" w:hAnsi="Arial" w:cs="Arial"/>
          <w:b/>
          <w:noProof/>
          <w:sz w:val="24"/>
          <w:szCs w:val="24"/>
        </w:rPr>
        <w:drawing>
          <wp:inline distT="0" distB="0" distL="0" distR="0" wp14:anchorId="132E70BF" wp14:editId="2A5AAB78">
            <wp:extent cx="1362973" cy="212965"/>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30255" cy="223478"/>
                    </a:xfrm>
                    <a:prstGeom prst="rect">
                      <a:avLst/>
                    </a:prstGeom>
                  </pic:spPr>
                </pic:pic>
              </a:graphicData>
            </a:graphic>
          </wp:inline>
        </w:drawing>
      </w:r>
    </w:p>
    <w:p w14:paraId="0E92B97F" w14:textId="52BEC9DB" w:rsidR="6FE6B4E2" w:rsidRDefault="6FE6B4E2" w:rsidP="000A139D">
      <w:pPr>
        <w:pStyle w:val="PargrafodaLista"/>
        <w:numPr>
          <w:ilvl w:val="0"/>
          <w:numId w:val="61"/>
        </w:numPr>
        <w:spacing w:after="0" w:line="360" w:lineRule="auto"/>
        <w:contextualSpacing w:val="0"/>
        <w:jc w:val="both"/>
        <w:rPr>
          <w:rFonts w:ascii="Arial" w:eastAsia="Arial" w:hAnsi="Arial" w:cs="Arial"/>
          <w:sz w:val="24"/>
          <w:szCs w:val="24"/>
        </w:rPr>
      </w:pPr>
      <w:r w:rsidRPr="6FE6B4E2">
        <w:rPr>
          <w:rFonts w:ascii="Arial" w:eastAsia="Arial" w:hAnsi="Arial" w:cs="Arial"/>
          <w:b/>
          <w:sz w:val="24"/>
          <w:szCs w:val="24"/>
        </w:rPr>
        <w:t>Losangos:</w:t>
      </w:r>
      <w:r w:rsidRPr="6FE6B4E2">
        <w:rPr>
          <w:rFonts w:ascii="Arial" w:eastAsia="Arial" w:hAnsi="Arial" w:cs="Arial"/>
          <w:sz w:val="24"/>
          <w:szCs w:val="24"/>
        </w:rPr>
        <w:t xml:space="preserve"> representam relacionamentos (no </w:t>
      </w:r>
      <w:r w:rsidR="5D2FF912" w:rsidRPr="5D2FF912">
        <w:rPr>
          <w:rFonts w:ascii="Arial" w:eastAsia="Arial" w:hAnsi="Arial" w:cs="Arial"/>
          <w:sz w:val="24"/>
          <w:szCs w:val="24"/>
        </w:rPr>
        <w:t>DER</w:t>
      </w:r>
      <w:r w:rsidRPr="6FE6B4E2">
        <w:rPr>
          <w:rFonts w:ascii="Arial" w:eastAsia="Arial" w:hAnsi="Arial" w:cs="Arial"/>
          <w:sz w:val="24"/>
          <w:szCs w:val="24"/>
        </w:rPr>
        <w:t>).</w:t>
      </w:r>
    </w:p>
    <w:p w14:paraId="58B7CDB4" w14:textId="686E39A6" w:rsidR="00E90788" w:rsidRDefault="00597990" w:rsidP="00A94464">
      <w:pPr>
        <w:pStyle w:val="PargrafodaLista"/>
        <w:spacing w:line="360" w:lineRule="auto"/>
        <w:rPr>
          <w:rFonts w:ascii="Arial" w:eastAsia="Arial" w:hAnsi="Arial" w:cs="Arial"/>
          <w:sz w:val="24"/>
          <w:szCs w:val="24"/>
        </w:rPr>
      </w:pPr>
      <w:r>
        <w:rPr>
          <w:rFonts w:ascii="Arial" w:eastAsia="Arial" w:hAnsi="Arial" w:cs="Arial"/>
          <w:noProof/>
          <w:sz w:val="24"/>
          <w:szCs w:val="24"/>
        </w:rPr>
        <w:drawing>
          <wp:inline distT="0" distB="0" distL="0" distR="0" wp14:anchorId="457AB3D0" wp14:editId="786A93D0">
            <wp:extent cx="1670279" cy="807522"/>
            <wp:effectExtent l="0" t="0" r="635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pic:cNvPicPr/>
                  </pic:nvPicPr>
                  <pic:blipFill>
                    <a:blip r:embed="rId20"/>
                    <a:stretch>
                      <a:fillRect/>
                    </a:stretch>
                  </pic:blipFill>
                  <pic:spPr>
                    <a:xfrm>
                      <a:off x="0" y="0"/>
                      <a:ext cx="1690639" cy="817365"/>
                    </a:xfrm>
                    <a:prstGeom prst="rect">
                      <a:avLst/>
                    </a:prstGeom>
                  </pic:spPr>
                </pic:pic>
              </a:graphicData>
            </a:graphic>
          </wp:inline>
        </w:drawing>
      </w:r>
    </w:p>
    <w:p w14:paraId="783C0203" w14:textId="77777777" w:rsidR="00A94464" w:rsidRPr="00A94464" w:rsidRDefault="00A94464" w:rsidP="00A94464">
      <w:pPr>
        <w:pStyle w:val="PargrafodaLista"/>
        <w:spacing w:line="360" w:lineRule="auto"/>
        <w:rPr>
          <w:rFonts w:ascii="Arial" w:eastAsia="Arial" w:hAnsi="Arial" w:cs="Arial"/>
          <w:sz w:val="24"/>
          <w:szCs w:val="24"/>
        </w:rPr>
      </w:pPr>
    </w:p>
    <w:p w14:paraId="34920072" w14:textId="786BB1EA" w:rsidR="6FE6B4E2" w:rsidRDefault="6FE6B4E2" w:rsidP="000A139D">
      <w:pPr>
        <w:pStyle w:val="PargrafodaLista"/>
        <w:numPr>
          <w:ilvl w:val="0"/>
          <w:numId w:val="61"/>
        </w:numPr>
        <w:spacing w:after="0" w:line="360" w:lineRule="auto"/>
        <w:contextualSpacing w:val="0"/>
        <w:jc w:val="both"/>
        <w:rPr>
          <w:rFonts w:ascii="Arial" w:eastAsia="Arial" w:hAnsi="Arial" w:cs="Arial"/>
          <w:sz w:val="24"/>
          <w:szCs w:val="24"/>
        </w:rPr>
      </w:pPr>
      <w:r w:rsidRPr="6FE6B4E2">
        <w:rPr>
          <w:rFonts w:ascii="Arial" w:eastAsia="Arial" w:hAnsi="Arial" w:cs="Arial"/>
          <w:b/>
          <w:sz w:val="24"/>
          <w:szCs w:val="24"/>
        </w:rPr>
        <w:t>Setas ou linhas com cardinalidade:</w:t>
      </w:r>
      <w:r w:rsidRPr="6FE6B4E2">
        <w:rPr>
          <w:rFonts w:ascii="Arial" w:eastAsia="Arial" w:hAnsi="Arial" w:cs="Arial"/>
          <w:sz w:val="24"/>
          <w:szCs w:val="24"/>
        </w:rPr>
        <w:t xml:space="preserve"> indicam relacionamentos 1:1, 1:N ou </w:t>
      </w:r>
      <w:r w:rsidR="00AF1A6D">
        <w:rPr>
          <w:rFonts w:ascii="Arial" w:eastAsia="Arial" w:hAnsi="Arial" w:cs="Arial"/>
          <w:sz w:val="24"/>
          <w:szCs w:val="24"/>
        </w:rPr>
        <w:t>0</w:t>
      </w:r>
      <w:r w:rsidRPr="6FE6B4E2">
        <w:rPr>
          <w:rFonts w:ascii="Arial" w:eastAsia="Arial" w:hAnsi="Arial" w:cs="Arial"/>
          <w:sz w:val="24"/>
          <w:szCs w:val="24"/>
        </w:rPr>
        <w:t>:</w:t>
      </w:r>
      <w:r w:rsidR="00AF1A6D">
        <w:rPr>
          <w:rFonts w:ascii="Arial" w:eastAsia="Arial" w:hAnsi="Arial" w:cs="Arial"/>
          <w:sz w:val="24"/>
          <w:szCs w:val="24"/>
        </w:rPr>
        <w:t>1</w:t>
      </w:r>
      <w:r w:rsidRPr="6FE6B4E2">
        <w:rPr>
          <w:rFonts w:ascii="Arial" w:eastAsia="Arial" w:hAnsi="Arial" w:cs="Arial"/>
          <w:sz w:val="24"/>
          <w:szCs w:val="24"/>
        </w:rPr>
        <w:t>.</w:t>
      </w:r>
    </w:p>
    <w:p w14:paraId="2382C86A" w14:textId="61F044EC" w:rsidR="00341571" w:rsidRPr="00975127" w:rsidRDefault="005F3DE3" w:rsidP="00975127">
      <w:pPr>
        <w:pStyle w:val="PargrafodaLista"/>
        <w:tabs>
          <w:tab w:val="left" w:pos="5442"/>
        </w:tabs>
        <w:spacing w:after="0" w:line="360" w:lineRule="auto"/>
        <w:contextualSpacing w:val="0"/>
        <w:jc w:val="both"/>
        <w:rPr>
          <w:rFonts w:ascii="Arial" w:eastAsia="Arial" w:hAnsi="Arial" w:cs="Arial"/>
          <w:b/>
          <w:sz w:val="24"/>
          <w:szCs w:val="24"/>
        </w:rPr>
      </w:pPr>
      <w:r w:rsidRPr="00975127">
        <w:rPr>
          <w:rFonts w:ascii="Arial" w:eastAsia="Arial" w:hAnsi="Arial" w:cs="Arial"/>
          <w:b/>
          <w:bCs/>
          <w:noProof/>
          <w:color w:val="000000" w:themeColor="text1"/>
          <w:sz w:val="24"/>
          <w:szCs w:val="24"/>
        </w:rPr>
        <mc:AlternateContent>
          <mc:Choice Requires="wps">
            <w:drawing>
              <wp:anchor distT="0" distB="0" distL="114300" distR="114300" simplePos="0" relativeHeight="251677184" behindDoc="0" locked="0" layoutInCell="1" allowOverlap="1" wp14:anchorId="354FBDF7" wp14:editId="6F5C4331">
                <wp:simplePos x="0" y="0"/>
                <wp:positionH relativeFrom="column">
                  <wp:posOffset>748030</wp:posOffset>
                </wp:positionH>
                <wp:positionV relativeFrom="paragraph">
                  <wp:posOffset>113153</wp:posOffset>
                </wp:positionV>
                <wp:extent cx="2600696" cy="0"/>
                <wp:effectExtent l="38100" t="38100" r="66675" b="95250"/>
                <wp:wrapNone/>
                <wp:docPr id="27" name="Conector reto 27"/>
                <wp:cNvGraphicFramePr/>
                <a:graphic xmlns:a="http://schemas.openxmlformats.org/drawingml/2006/main">
                  <a:graphicData uri="http://schemas.microsoft.com/office/word/2010/wordprocessingShape">
                    <wps:wsp>
                      <wps:cNvCnPr/>
                      <wps:spPr>
                        <a:xfrm>
                          <a:off x="0" y="0"/>
                          <a:ext cx="260069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1BCF14" id="Conector reto 27" o:spid="_x0000_s1026" style="position:absolute;z-index:251677184;visibility:visible;mso-wrap-style:square;mso-wrap-distance-left:9pt;mso-wrap-distance-top:0;mso-wrap-distance-right:9pt;mso-wrap-distance-bottom:0;mso-position-horizontal:absolute;mso-position-horizontal-relative:text;mso-position-vertical:absolute;mso-position-vertical-relative:text" from="58.9pt,8.9pt" to="263.7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" strokecolor="black [3200]" strokeweight="2pt">
                <v:shadow on="t" color="black" opacity="24903f" origin=",.5" offset="0,.55556mm"/>
              </v:line>
            </w:pict>
          </mc:Fallback>
        </mc:AlternateContent>
      </w:r>
      <w:r w:rsidR="00975127" w:rsidRPr="00975127">
        <w:rPr>
          <w:rFonts w:ascii="Arial" w:eastAsia="Arial" w:hAnsi="Arial" w:cs="Arial"/>
          <w:b/>
          <w:bCs/>
          <w:sz w:val="24"/>
          <w:szCs w:val="24"/>
        </w:rPr>
        <w:t>1:N</w:t>
      </w:r>
      <w:r w:rsidR="008F2087">
        <w:rPr>
          <w:rFonts w:ascii="Arial" w:eastAsia="Arial" w:hAnsi="Arial" w:cs="Arial"/>
          <w:sz w:val="24"/>
          <w:szCs w:val="24"/>
        </w:rPr>
        <w:tab/>
      </w:r>
      <w:r w:rsidR="00975127" w:rsidRPr="00975127">
        <w:rPr>
          <w:rFonts w:ascii="Arial" w:eastAsia="Arial" w:hAnsi="Arial" w:cs="Arial"/>
          <w:b/>
          <w:bCs/>
          <w:sz w:val="24"/>
          <w:szCs w:val="24"/>
        </w:rPr>
        <w:t>N:1</w:t>
      </w:r>
    </w:p>
    <w:p w14:paraId="11F34CD9" w14:textId="65B8BAB4" w:rsidR="002F075D" w:rsidRDefault="6FE6B4E2" w:rsidP="002F075D">
      <w:pPr>
        <w:spacing w:after="0" w:line="360" w:lineRule="auto"/>
        <w:ind w:firstLine="720"/>
        <w:jc w:val="both"/>
        <w:rPr>
          <w:rFonts w:ascii="Arial" w:eastAsia="Arial" w:hAnsi="Arial" w:cs="Arial"/>
          <w:sz w:val="24"/>
          <w:szCs w:val="24"/>
        </w:rPr>
      </w:pPr>
      <w:r w:rsidRPr="6FE6B4E2">
        <w:rPr>
          <w:rFonts w:ascii="Arial" w:eastAsia="Arial" w:hAnsi="Arial" w:cs="Arial"/>
          <w:sz w:val="24"/>
          <w:szCs w:val="24"/>
        </w:rPr>
        <w:t>Esses padrões seguem as recomendações de Santos (2018) para modelagem conceitual e lógica.</w:t>
      </w:r>
    </w:p>
    <w:p w14:paraId="786EA083" w14:textId="3C3F4B16" w:rsidR="002F075D" w:rsidRDefault="002F075D">
      <w:pPr>
        <w:rPr>
          <w:rFonts w:ascii="Arial" w:eastAsia="Arial" w:hAnsi="Arial" w:cs="Arial"/>
          <w:b/>
          <w:bCs/>
          <w:color w:val="000000" w:themeColor="text1"/>
          <w:sz w:val="24"/>
          <w:szCs w:val="24"/>
        </w:rPr>
      </w:pPr>
    </w:p>
    <w:p w14:paraId="2CC7610D" w14:textId="6BAEE0FE" w:rsidR="72BD6EC3" w:rsidRDefault="00A01052" w:rsidP="72BD6EC3">
      <w:pPr>
        <w:pStyle w:val="Ttulo3"/>
        <w:spacing w:before="0" w:line="360" w:lineRule="auto"/>
        <w:rPr>
          <w:rFonts w:ascii="Arial" w:eastAsia="Arial" w:hAnsi="Arial" w:cs="Arial"/>
          <w:color w:val="000000" w:themeColor="text1"/>
          <w:sz w:val="24"/>
          <w:szCs w:val="24"/>
        </w:rPr>
      </w:pPr>
      <w:bookmarkStart w:id="143" w:name="_Toc215481442"/>
      <w:bookmarkStart w:id="144" w:name="_Toc215489115"/>
      <w:bookmarkStart w:id="145" w:name="_Toc215493628"/>
      <w:bookmarkStart w:id="146" w:name="_Toc215576388"/>
      <w:r>
        <w:rPr>
          <w:rFonts w:ascii="Arial" w:eastAsia="Arial" w:hAnsi="Arial" w:cs="Arial"/>
          <w:color w:val="000000" w:themeColor="text1"/>
          <w:sz w:val="24"/>
          <w:szCs w:val="24"/>
        </w:rPr>
        <w:lastRenderedPageBreak/>
        <w:t>4</w:t>
      </w:r>
      <w:r w:rsidR="72BD6EC3" w:rsidRPr="72BD6EC3">
        <w:rPr>
          <w:rFonts w:ascii="Arial" w:eastAsia="Arial" w:hAnsi="Arial" w:cs="Arial"/>
          <w:color w:val="000000" w:themeColor="text1"/>
          <w:sz w:val="24"/>
          <w:szCs w:val="24"/>
        </w:rPr>
        <w:t>.6.</w:t>
      </w:r>
      <w:r w:rsidR="123BAEC1" w:rsidRPr="5EF60499">
        <w:rPr>
          <w:rFonts w:ascii="Arial" w:eastAsia="Arial" w:hAnsi="Arial" w:cs="Arial"/>
          <w:color w:val="000000" w:themeColor="text1"/>
          <w:sz w:val="24"/>
          <w:szCs w:val="24"/>
        </w:rPr>
        <w:t>6</w:t>
      </w:r>
      <w:r w:rsidR="72BD6EC3" w:rsidRPr="72BD6EC3">
        <w:rPr>
          <w:rFonts w:ascii="Arial" w:eastAsia="Arial" w:hAnsi="Arial" w:cs="Arial"/>
          <w:color w:val="000000" w:themeColor="text1"/>
          <w:sz w:val="24"/>
          <w:szCs w:val="24"/>
        </w:rPr>
        <w:t xml:space="preserve"> Dicionário de Dados (Físico)</w:t>
      </w:r>
      <w:bookmarkEnd w:id="143"/>
      <w:bookmarkEnd w:id="144"/>
      <w:bookmarkEnd w:id="145"/>
      <w:bookmarkEnd w:id="146"/>
    </w:p>
    <w:p w14:paraId="54447205" w14:textId="0D95C39C" w:rsidR="72BD6EC3" w:rsidRDefault="72BD6EC3" w:rsidP="0034049E">
      <w:pPr>
        <w:spacing w:after="0" w:line="360" w:lineRule="auto"/>
        <w:ind w:firstLine="720"/>
        <w:jc w:val="both"/>
      </w:pPr>
      <w:r w:rsidRPr="72BD6EC3">
        <w:rPr>
          <w:rFonts w:ascii="Arial" w:eastAsia="Arial" w:hAnsi="Arial" w:cs="Arial"/>
          <w:sz w:val="24"/>
          <w:szCs w:val="24"/>
        </w:rPr>
        <w:t>O Dicionário de Dados (Físico) é um artefato essencial na documentação e modelagem de sistemas, pois descreve detalhadamente os elementos que compõem o banco de dados, como tabelas, atributos, tipos de dados, chaves e restrições estruturais. Sua principal finalidade é garantir padronização, consistência e integridade no tratamento das informações ao longo do ciclo de desenvolvimento. De acordo com Date (2012), a definição clara dos componentes de um banco de dados reduz ambiguidades e fortalece a coerência entre regras de negócio e estruturas de armazenamento. Pressman e Maxim (2016) destacam que a documentação precisa dos dados facilita a comunicação entre analistas, desenvolvedores e demais envolvidos, assegurando que todos compartilhem o mesmo entendimento da arquitetura do sistema.</w:t>
      </w:r>
    </w:p>
    <w:p w14:paraId="395B2800" w14:textId="20DA3C18" w:rsidR="00E20097" w:rsidRDefault="72BD6EC3" w:rsidP="009E6A60">
      <w:pPr>
        <w:spacing w:after="0" w:line="360" w:lineRule="auto"/>
        <w:ind w:firstLine="720"/>
        <w:jc w:val="both"/>
        <w:rPr>
          <w:rFonts w:ascii="Arial" w:eastAsia="Arial" w:hAnsi="Arial" w:cs="Arial"/>
          <w:sz w:val="24"/>
          <w:szCs w:val="24"/>
        </w:rPr>
      </w:pPr>
      <w:r w:rsidRPr="72BD6EC3">
        <w:rPr>
          <w:rFonts w:ascii="Arial" w:eastAsia="Arial" w:hAnsi="Arial" w:cs="Arial"/>
          <w:sz w:val="24"/>
          <w:szCs w:val="24"/>
        </w:rPr>
        <w:t>No contexto do projeto, o Dicionário de Dados foi elaborado para representar de maneira estruturada entidades como clientes, pedidos, mesas, produtos e pagamentos, que compõem o núcleo funcional do sistema de autoatendimento. A organização desses elementos permitiu mapear relacionamentos críticos, como a vinculação entre mesas e pedidos ou entre produtos e ingredientes, garantindo que as operações do aplicativo fossem implementadas com segurança, coerência e aderência às regras de negócio definidas. Dessa forma, o Dicionário de Dados atua como um guia técnico indispensável, sustentando a consistência do banco de dados e contribuindo para o desempenho confiável da aplicação.</w:t>
      </w:r>
    </w:p>
    <w:p w14:paraId="0B8DA994" w14:textId="77777777" w:rsidR="009E6A60" w:rsidRDefault="009E6A60" w:rsidP="009E6A60">
      <w:pPr>
        <w:spacing w:after="0" w:line="360" w:lineRule="auto"/>
        <w:ind w:firstLine="720"/>
        <w:jc w:val="both"/>
        <w:rPr>
          <w:rFonts w:ascii="Arial" w:eastAsia="Arial" w:hAnsi="Arial" w:cs="Arial"/>
          <w:sz w:val="24"/>
          <w:szCs w:val="24"/>
        </w:rPr>
      </w:pPr>
    </w:p>
    <w:p w14:paraId="3F188D88" w14:textId="2A1705B1" w:rsidR="72BD6EC3" w:rsidRDefault="72BD6EC3" w:rsidP="00917327">
      <w:pPr>
        <w:spacing w:line="360" w:lineRule="auto"/>
        <w:ind w:firstLine="720"/>
        <w:jc w:val="both"/>
        <w:rPr>
          <w:rFonts w:ascii="Arial" w:eastAsia="Arial" w:hAnsi="Arial" w:cs="Arial"/>
          <w:sz w:val="24"/>
          <w:szCs w:val="24"/>
        </w:rPr>
      </w:pPr>
      <w:r w:rsidRPr="72BD6EC3">
        <w:rPr>
          <w:rFonts w:ascii="Arial" w:eastAsia="Arial" w:hAnsi="Arial" w:cs="Arial"/>
          <w:sz w:val="24"/>
          <w:szCs w:val="24"/>
        </w:rPr>
        <w:t xml:space="preserve">A Tabela 4 apresenta a estrutura da entidade </w:t>
      </w:r>
      <w:r w:rsidRPr="72BD6EC3">
        <w:rPr>
          <w:rFonts w:ascii="Arial" w:eastAsia="Arial" w:hAnsi="Arial" w:cs="Arial"/>
          <w:i/>
          <w:sz w:val="24"/>
          <w:szCs w:val="24"/>
        </w:rPr>
        <w:t>Cliente</w:t>
      </w:r>
      <w:r w:rsidRPr="72BD6EC3">
        <w:rPr>
          <w:rFonts w:ascii="Arial" w:eastAsia="Arial" w:hAnsi="Arial" w:cs="Arial"/>
          <w:sz w:val="24"/>
          <w:szCs w:val="24"/>
        </w:rPr>
        <w:t>, responsável por armazenar informações essenciais para identificação e interação do usuário com o sistema. Estes dados são fundamentais para operações como autenticação, registro de pedidos, personalização da experiência e vinculação às mesas. A definição clara dos atributos garante integridade e consistência nos processos de autoatendimento e gerenciamento de dados.</w:t>
      </w:r>
    </w:p>
    <w:p w14:paraId="20076E88" w14:textId="3647F893" w:rsidR="00681906" w:rsidRDefault="00681906">
      <w:pPr>
        <w:rPr>
          <w:rFonts w:ascii="Arial" w:eastAsia="Arial" w:hAnsi="Arial" w:cs="Arial"/>
          <w:sz w:val="24"/>
          <w:szCs w:val="24"/>
        </w:rPr>
      </w:pPr>
      <w:r>
        <w:rPr>
          <w:rFonts w:ascii="Arial" w:eastAsia="Arial" w:hAnsi="Arial" w:cs="Arial"/>
          <w:sz w:val="24"/>
          <w:szCs w:val="24"/>
        </w:rPr>
        <w:br w:type="page"/>
      </w:r>
    </w:p>
    <w:p w14:paraId="0217DF18" w14:textId="77777777" w:rsidR="00E20097" w:rsidRDefault="00E20097" w:rsidP="0034049E">
      <w:pPr>
        <w:spacing w:after="0" w:line="360" w:lineRule="auto"/>
        <w:ind w:firstLine="720"/>
        <w:jc w:val="both"/>
        <w:rPr>
          <w:rFonts w:ascii="Arial" w:eastAsia="Arial" w:hAnsi="Arial" w:cs="Arial"/>
          <w:sz w:val="24"/>
          <w:szCs w:val="24"/>
        </w:rPr>
      </w:pPr>
    </w:p>
    <w:p w14:paraId="0A1A49C1" w14:textId="694FB66A" w:rsidR="000D47CC" w:rsidRPr="000D47CC" w:rsidRDefault="000D47CC" w:rsidP="000D47CC">
      <w:pPr>
        <w:spacing w:after="0" w:line="360" w:lineRule="auto"/>
        <w:jc w:val="center"/>
        <w:rPr>
          <w:rFonts w:ascii="Arial" w:eastAsia="Arial" w:hAnsi="Arial" w:cs="Arial"/>
          <w:sz w:val="32"/>
          <w:szCs w:val="32"/>
        </w:rPr>
      </w:pPr>
      <w:r w:rsidRPr="000D47CC">
        <w:rPr>
          <w:rFonts w:ascii="Arial" w:eastAsia="Arial" w:hAnsi="Arial" w:cs="Arial"/>
          <w:sz w:val="24"/>
          <w:szCs w:val="24"/>
        </w:rPr>
        <w:t>Tabela 4 - Dicionário de Dados da entidade Cliente.</w:t>
      </w:r>
    </w:p>
    <w:tbl>
      <w:tblPr>
        <w:tblStyle w:val="Tabelacomgrade"/>
        <w:tblW w:w="0" w:type="auto"/>
        <w:tblLook w:val="06A0" w:firstRow="1" w:lastRow="0" w:firstColumn="1" w:lastColumn="0" w:noHBand="1" w:noVBand="1"/>
      </w:tblPr>
      <w:tblGrid>
        <w:gridCol w:w="1947"/>
        <w:gridCol w:w="1291"/>
        <w:gridCol w:w="1059"/>
        <w:gridCol w:w="846"/>
        <w:gridCol w:w="2097"/>
        <w:gridCol w:w="1816"/>
      </w:tblGrid>
      <w:tr w:rsidR="72BD6EC3" w14:paraId="526FC07C" w14:textId="77777777" w:rsidTr="72BD6EC3">
        <w:trPr>
          <w:trHeight w:val="315"/>
        </w:trPr>
        <w:tc>
          <w:tcPr>
            <w:tcW w:w="9162"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7B7B7"/>
            <w:tcMar>
              <w:top w:w="30" w:type="dxa"/>
              <w:left w:w="45" w:type="dxa"/>
              <w:bottom w:w="30" w:type="dxa"/>
              <w:right w:w="45" w:type="dxa"/>
            </w:tcMar>
            <w:vAlign w:val="bottom"/>
          </w:tcPr>
          <w:p w14:paraId="71BA665A" w14:textId="1A296453"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Dicionário de Dados</w:t>
            </w:r>
          </w:p>
        </w:tc>
      </w:tr>
      <w:tr w:rsidR="72BD6EC3" w14:paraId="326D35C6" w14:textId="77777777" w:rsidTr="72BD6EC3">
        <w:trPr>
          <w:trHeight w:val="315"/>
        </w:trPr>
        <w:tc>
          <w:tcPr>
            <w:tcW w:w="9162" w:type="dxa"/>
            <w:gridSpan w:val="6"/>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56483A97" w14:textId="551CDA1A"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Cliente</w:t>
            </w:r>
          </w:p>
        </w:tc>
      </w:tr>
      <w:tr w:rsidR="72BD6EC3" w14:paraId="7B3525F7" w14:textId="77777777" w:rsidTr="00820EA4">
        <w:trPr>
          <w:trHeight w:val="315"/>
        </w:trPr>
        <w:tc>
          <w:tcPr>
            <w:tcW w:w="1576"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1906D7E8" w14:textId="20A2E818"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Nome</w:t>
            </w:r>
          </w:p>
        </w:tc>
        <w:tc>
          <w:tcPr>
            <w:tcW w:w="1163"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4CB8516B" w14:textId="3CF2DC8A"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Tipo</w:t>
            </w:r>
          </w:p>
        </w:tc>
        <w:tc>
          <w:tcPr>
            <w:tcW w:w="1134"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1D5CE54A" w14:textId="7CBD57F3"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Tamanho</w:t>
            </w:r>
          </w:p>
        </w:tc>
        <w:tc>
          <w:tcPr>
            <w:tcW w:w="992"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3B11F4C9" w14:textId="2BB53665"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Pk</w:t>
            </w:r>
            <w:proofErr w:type="spellEnd"/>
            <w:r w:rsidRPr="00D72E22">
              <w:rPr>
                <w:rFonts w:ascii="Arial" w:eastAsia="Arial" w:hAnsi="Arial" w:cs="Arial"/>
                <w:sz w:val="20"/>
                <w:szCs w:val="20"/>
              </w:rPr>
              <w:t>/</w:t>
            </w:r>
            <w:proofErr w:type="spellStart"/>
            <w:r w:rsidRPr="00D72E22">
              <w:rPr>
                <w:rFonts w:ascii="Arial" w:eastAsia="Arial" w:hAnsi="Arial" w:cs="Arial"/>
                <w:sz w:val="20"/>
                <w:szCs w:val="20"/>
              </w:rPr>
              <w:t>Fk</w:t>
            </w:r>
            <w:proofErr w:type="spellEnd"/>
          </w:p>
        </w:tc>
        <w:tc>
          <w:tcPr>
            <w:tcW w:w="2634"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746D5349" w14:textId="24E039FD"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Descrição</w:t>
            </w:r>
          </w:p>
        </w:tc>
        <w:tc>
          <w:tcPr>
            <w:tcW w:w="1663"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3511E425" w14:textId="4F175D5A"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Valor</w:t>
            </w:r>
          </w:p>
        </w:tc>
      </w:tr>
      <w:tr w:rsidR="72BD6EC3" w14:paraId="166A37AB" w14:textId="77777777" w:rsidTr="007B49DD">
        <w:trPr>
          <w:trHeight w:val="374"/>
        </w:trPr>
        <w:tc>
          <w:tcPr>
            <w:tcW w:w="157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742A8D56" w14:textId="094EB315"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id</w:t>
            </w:r>
          </w:p>
        </w:tc>
        <w:tc>
          <w:tcPr>
            <w:tcW w:w="11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C96A212" w14:textId="7695C8EA"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Int</w:t>
            </w:r>
            <w:proofErr w:type="spellEnd"/>
          </w:p>
        </w:tc>
        <w:tc>
          <w:tcPr>
            <w:tcW w:w="113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1D245A1" w14:textId="6B934799"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32 bytes</w:t>
            </w:r>
          </w:p>
        </w:tc>
        <w:tc>
          <w:tcPr>
            <w:tcW w:w="9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E06AE35" w14:textId="35F45584"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 xml:space="preserve">PK </w:t>
            </w:r>
          </w:p>
        </w:tc>
        <w:tc>
          <w:tcPr>
            <w:tcW w:w="263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705D643" w14:textId="70E7940D"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Número de identificação do cliente</w:t>
            </w:r>
          </w:p>
        </w:tc>
        <w:tc>
          <w:tcPr>
            <w:tcW w:w="16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0C755C4" w14:textId="0818775B"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3</w:t>
            </w:r>
          </w:p>
        </w:tc>
      </w:tr>
      <w:tr w:rsidR="72BD6EC3" w14:paraId="559C6768" w14:textId="77777777" w:rsidTr="00820EA4">
        <w:trPr>
          <w:trHeight w:val="315"/>
        </w:trPr>
        <w:tc>
          <w:tcPr>
            <w:tcW w:w="157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38EEC459" w14:textId="4C8F5794"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nome</w:t>
            </w:r>
          </w:p>
        </w:tc>
        <w:tc>
          <w:tcPr>
            <w:tcW w:w="11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792627D" w14:textId="4DCFED81"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varchar</w:t>
            </w:r>
            <w:proofErr w:type="spellEnd"/>
          </w:p>
        </w:tc>
        <w:tc>
          <w:tcPr>
            <w:tcW w:w="113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FEE758A" w14:textId="2CC249FF"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255 bytes</w:t>
            </w:r>
          </w:p>
        </w:tc>
        <w:tc>
          <w:tcPr>
            <w:tcW w:w="9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1B63780" w14:textId="7E9F49AE" w:rsidR="72BD6EC3" w:rsidRPr="00D72E22" w:rsidRDefault="72BD6EC3" w:rsidP="0034049E">
            <w:pPr>
              <w:spacing w:line="360" w:lineRule="auto"/>
              <w:rPr>
                <w:rFonts w:ascii="Arial" w:hAnsi="Arial" w:cs="Arial"/>
                <w:sz w:val="20"/>
                <w:szCs w:val="20"/>
              </w:rPr>
            </w:pPr>
          </w:p>
        </w:tc>
        <w:tc>
          <w:tcPr>
            <w:tcW w:w="263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952F5B2" w14:textId="3D85AC0E"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nome do cliente</w:t>
            </w:r>
          </w:p>
        </w:tc>
        <w:tc>
          <w:tcPr>
            <w:tcW w:w="16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75F9DF7" w14:textId="1AEE14F1"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Martins</w:t>
            </w:r>
          </w:p>
        </w:tc>
      </w:tr>
      <w:tr w:rsidR="72BD6EC3" w14:paraId="55877DC8" w14:textId="77777777" w:rsidTr="00820EA4">
        <w:trPr>
          <w:trHeight w:val="315"/>
        </w:trPr>
        <w:tc>
          <w:tcPr>
            <w:tcW w:w="157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1653B14C" w14:textId="0F309C46"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senha</w:t>
            </w:r>
          </w:p>
        </w:tc>
        <w:tc>
          <w:tcPr>
            <w:tcW w:w="11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5E3B93C3" w14:textId="08C230FC"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varchar</w:t>
            </w:r>
            <w:proofErr w:type="spellEnd"/>
          </w:p>
        </w:tc>
        <w:tc>
          <w:tcPr>
            <w:tcW w:w="113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61444157" w14:textId="132BF699"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255 bytes</w:t>
            </w:r>
          </w:p>
        </w:tc>
        <w:tc>
          <w:tcPr>
            <w:tcW w:w="9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7FA77DBA" w14:textId="6B202037" w:rsidR="72BD6EC3" w:rsidRPr="00D72E22" w:rsidRDefault="72BD6EC3" w:rsidP="0034049E">
            <w:pPr>
              <w:spacing w:line="360" w:lineRule="auto"/>
              <w:rPr>
                <w:rFonts w:ascii="Arial" w:hAnsi="Arial" w:cs="Arial"/>
                <w:sz w:val="20"/>
                <w:szCs w:val="20"/>
              </w:rPr>
            </w:pPr>
          </w:p>
        </w:tc>
        <w:tc>
          <w:tcPr>
            <w:tcW w:w="263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57CAB89A" w14:textId="5B4D6685"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senha do cliente</w:t>
            </w:r>
          </w:p>
        </w:tc>
        <w:tc>
          <w:tcPr>
            <w:tcW w:w="16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E01FC58" w14:textId="43B830AA"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1234</w:t>
            </w:r>
          </w:p>
        </w:tc>
      </w:tr>
      <w:tr w:rsidR="72BD6EC3" w14:paraId="65D064F9" w14:textId="77777777" w:rsidTr="00820EA4">
        <w:trPr>
          <w:trHeight w:val="315"/>
        </w:trPr>
        <w:tc>
          <w:tcPr>
            <w:tcW w:w="157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66032B5C" w14:textId="40CF585C"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email</w:t>
            </w:r>
            <w:proofErr w:type="spellEnd"/>
          </w:p>
        </w:tc>
        <w:tc>
          <w:tcPr>
            <w:tcW w:w="11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88E1C21" w14:textId="7D59542F"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varchar</w:t>
            </w:r>
            <w:proofErr w:type="spellEnd"/>
          </w:p>
        </w:tc>
        <w:tc>
          <w:tcPr>
            <w:tcW w:w="113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1271A6C4" w14:textId="7192ECF5"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255 bytes</w:t>
            </w:r>
          </w:p>
        </w:tc>
        <w:tc>
          <w:tcPr>
            <w:tcW w:w="9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E66FD33" w14:textId="30898130" w:rsidR="72BD6EC3" w:rsidRPr="00D72E22" w:rsidRDefault="72BD6EC3" w:rsidP="0034049E">
            <w:pPr>
              <w:spacing w:line="360" w:lineRule="auto"/>
              <w:rPr>
                <w:rFonts w:ascii="Arial" w:hAnsi="Arial" w:cs="Arial"/>
                <w:sz w:val="20"/>
                <w:szCs w:val="20"/>
              </w:rPr>
            </w:pPr>
          </w:p>
        </w:tc>
        <w:tc>
          <w:tcPr>
            <w:tcW w:w="263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2B76273B" w14:textId="739B45F9"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email</w:t>
            </w:r>
            <w:proofErr w:type="spellEnd"/>
            <w:r w:rsidRPr="00D72E22">
              <w:rPr>
                <w:rFonts w:ascii="Arial" w:eastAsia="Arial" w:hAnsi="Arial" w:cs="Arial"/>
                <w:sz w:val="20"/>
                <w:szCs w:val="20"/>
              </w:rPr>
              <w:t xml:space="preserve"> do cliente</w:t>
            </w:r>
          </w:p>
        </w:tc>
        <w:tc>
          <w:tcPr>
            <w:tcW w:w="16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1B8DDA1B" w14:textId="65B58CBA" w:rsidR="72BD6EC3" w:rsidRPr="00D72E22" w:rsidRDefault="72BD6EC3" w:rsidP="0034049E">
            <w:pPr>
              <w:spacing w:line="360" w:lineRule="auto"/>
              <w:jc w:val="center"/>
              <w:rPr>
                <w:rFonts w:ascii="Arial" w:hAnsi="Arial" w:cs="Arial"/>
                <w:sz w:val="20"/>
                <w:szCs w:val="20"/>
              </w:rPr>
            </w:pPr>
            <w:hyperlink r:id="rId21">
              <w:r w:rsidRPr="00D72E22">
                <w:rPr>
                  <w:rStyle w:val="Hyperlink"/>
                  <w:rFonts w:ascii="Arial" w:eastAsia="Arial" w:hAnsi="Arial" w:cs="Arial"/>
                  <w:sz w:val="20"/>
                  <w:szCs w:val="20"/>
                </w:rPr>
                <w:t>Martins@teste.com</w:t>
              </w:r>
            </w:hyperlink>
          </w:p>
        </w:tc>
      </w:tr>
      <w:tr w:rsidR="72BD6EC3" w14:paraId="0C147A2C" w14:textId="77777777" w:rsidTr="00820EA4">
        <w:trPr>
          <w:trHeight w:val="315"/>
        </w:trPr>
        <w:tc>
          <w:tcPr>
            <w:tcW w:w="157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59C32E06" w14:textId="440D6172"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cpf</w:t>
            </w:r>
            <w:proofErr w:type="spellEnd"/>
          </w:p>
        </w:tc>
        <w:tc>
          <w:tcPr>
            <w:tcW w:w="11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B04EBF1" w14:textId="7D26022F"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Int</w:t>
            </w:r>
            <w:proofErr w:type="spellEnd"/>
          </w:p>
        </w:tc>
        <w:tc>
          <w:tcPr>
            <w:tcW w:w="113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4C89CF3" w14:textId="665B1B79" w:rsidR="72BD6EC3" w:rsidRPr="00D72E22" w:rsidRDefault="005B518C" w:rsidP="0034049E">
            <w:pPr>
              <w:spacing w:line="360" w:lineRule="auto"/>
              <w:jc w:val="center"/>
              <w:rPr>
                <w:rFonts w:ascii="Arial" w:hAnsi="Arial" w:cs="Arial"/>
                <w:sz w:val="20"/>
                <w:szCs w:val="20"/>
              </w:rPr>
            </w:pPr>
            <w:r w:rsidRPr="00D72E22">
              <w:rPr>
                <w:rFonts w:ascii="Arial" w:eastAsia="Arial" w:hAnsi="Arial" w:cs="Arial"/>
                <w:sz w:val="20"/>
                <w:szCs w:val="20"/>
              </w:rPr>
              <w:t>32</w:t>
            </w:r>
            <w:r w:rsidR="72BD6EC3" w:rsidRPr="00D72E22">
              <w:rPr>
                <w:rFonts w:ascii="Arial" w:eastAsia="Arial" w:hAnsi="Arial" w:cs="Arial"/>
                <w:sz w:val="20"/>
                <w:szCs w:val="20"/>
              </w:rPr>
              <w:t xml:space="preserve"> bytes</w:t>
            </w:r>
          </w:p>
        </w:tc>
        <w:tc>
          <w:tcPr>
            <w:tcW w:w="9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1028259" w14:textId="39BD82E2" w:rsidR="72BD6EC3" w:rsidRPr="00D72E22" w:rsidRDefault="72BD6EC3" w:rsidP="0034049E">
            <w:pPr>
              <w:spacing w:line="360" w:lineRule="auto"/>
              <w:rPr>
                <w:rFonts w:ascii="Arial" w:hAnsi="Arial" w:cs="Arial"/>
                <w:sz w:val="20"/>
                <w:szCs w:val="20"/>
              </w:rPr>
            </w:pPr>
          </w:p>
        </w:tc>
        <w:tc>
          <w:tcPr>
            <w:tcW w:w="263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F39E6DD" w14:textId="0A176C8F"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 xml:space="preserve">identificação do cliente para colocar na nota fiscal do pagamento </w:t>
            </w:r>
          </w:p>
        </w:tc>
        <w:tc>
          <w:tcPr>
            <w:tcW w:w="16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F823EB7" w14:textId="06736EFD"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43981515838</w:t>
            </w:r>
          </w:p>
        </w:tc>
      </w:tr>
      <w:tr w:rsidR="72BD6EC3" w14:paraId="05A700E2" w14:textId="77777777" w:rsidTr="00820EA4">
        <w:trPr>
          <w:trHeight w:val="315"/>
        </w:trPr>
        <w:tc>
          <w:tcPr>
            <w:tcW w:w="157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38106D0B" w14:textId="68846EDF"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data_de_nascimento</w:t>
            </w:r>
            <w:proofErr w:type="spellEnd"/>
          </w:p>
        </w:tc>
        <w:tc>
          <w:tcPr>
            <w:tcW w:w="11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AE570D7" w14:textId="45850E9F"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date</w:t>
            </w:r>
          </w:p>
        </w:tc>
        <w:tc>
          <w:tcPr>
            <w:tcW w:w="113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53AD18C" w14:textId="3AF28829"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8 bytes</w:t>
            </w:r>
          </w:p>
        </w:tc>
        <w:tc>
          <w:tcPr>
            <w:tcW w:w="9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9EF271D" w14:textId="2BAA954C" w:rsidR="72BD6EC3" w:rsidRPr="00D72E22" w:rsidRDefault="72BD6EC3" w:rsidP="0034049E">
            <w:pPr>
              <w:spacing w:line="360" w:lineRule="auto"/>
              <w:rPr>
                <w:rFonts w:ascii="Arial" w:hAnsi="Arial" w:cs="Arial"/>
                <w:sz w:val="20"/>
                <w:szCs w:val="20"/>
              </w:rPr>
            </w:pPr>
          </w:p>
        </w:tc>
        <w:tc>
          <w:tcPr>
            <w:tcW w:w="263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2D47997" w14:textId="3B04BF6C"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Data de nascimento do cliente para venda de produtos +18</w:t>
            </w:r>
          </w:p>
        </w:tc>
        <w:tc>
          <w:tcPr>
            <w:tcW w:w="16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EF4FCE6" w14:textId="4D3CA684"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2013-03-26</w:t>
            </w:r>
          </w:p>
        </w:tc>
      </w:tr>
      <w:tr w:rsidR="72BD6EC3" w14:paraId="62E8E243" w14:textId="77777777" w:rsidTr="00820EA4">
        <w:trPr>
          <w:trHeight w:val="315"/>
        </w:trPr>
        <w:tc>
          <w:tcPr>
            <w:tcW w:w="157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2FCD5E1A" w14:textId="65F0C800"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created_at</w:t>
            </w:r>
            <w:proofErr w:type="spellEnd"/>
          </w:p>
        </w:tc>
        <w:tc>
          <w:tcPr>
            <w:tcW w:w="11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111525A" w14:textId="38351657" w:rsidR="72BD6EC3" w:rsidRPr="00D72E22" w:rsidRDefault="72BD6EC3" w:rsidP="0034049E">
            <w:pPr>
              <w:spacing w:line="360" w:lineRule="auto"/>
              <w:jc w:val="center"/>
              <w:rPr>
                <w:rFonts w:ascii="Arial" w:eastAsia="Arial" w:hAnsi="Arial" w:cs="Arial"/>
                <w:sz w:val="20"/>
                <w:szCs w:val="20"/>
              </w:rPr>
            </w:pPr>
            <w:proofErr w:type="spellStart"/>
            <w:proofErr w:type="gramStart"/>
            <w:r w:rsidRPr="00D72E22">
              <w:rPr>
                <w:rFonts w:ascii="Arial" w:eastAsia="Arial" w:hAnsi="Arial" w:cs="Arial"/>
                <w:sz w:val="20"/>
                <w:szCs w:val="20"/>
              </w:rPr>
              <w:t>timeStamp</w:t>
            </w:r>
            <w:proofErr w:type="spellEnd"/>
            <w:r w:rsidRPr="00D72E22">
              <w:rPr>
                <w:rFonts w:ascii="Arial" w:eastAsia="Arial" w:hAnsi="Arial" w:cs="Arial"/>
                <w:sz w:val="20"/>
                <w:szCs w:val="20"/>
              </w:rPr>
              <w:t>(</w:t>
            </w:r>
            <w:proofErr w:type="gramEnd"/>
            <w:r w:rsidRPr="00D72E22">
              <w:rPr>
                <w:rFonts w:ascii="Arial" w:eastAsia="Arial" w:hAnsi="Arial" w:cs="Arial"/>
                <w:sz w:val="20"/>
                <w:szCs w:val="20"/>
              </w:rPr>
              <w:t>3)</w:t>
            </w:r>
          </w:p>
        </w:tc>
        <w:tc>
          <w:tcPr>
            <w:tcW w:w="113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A52130F" w14:textId="68E8BCCA"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8 bytes</w:t>
            </w:r>
          </w:p>
        </w:tc>
        <w:tc>
          <w:tcPr>
            <w:tcW w:w="9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2112B31" w14:textId="45CDD7F0" w:rsidR="72BD6EC3" w:rsidRPr="00D72E22" w:rsidRDefault="72BD6EC3" w:rsidP="0034049E">
            <w:pPr>
              <w:spacing w:line="360" w:lineRule="auto"/>
              <w:rPr>
                <w:rFonts w:ascii="Arial" w:hAnsi="Arial" w:cs="Arial"/>
                <w:sz w:val="20"/>
                <w:szCs w:val="20"/>
              </w:rPr>
            </w:pPr>
          </w:p>
        </w:tc>
        <w:tc>
          <w:tcPr>
            <w:tcW w:w="263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80E09EA" w14:textId="5603EE0F"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Dia e hora da criação dos itens</w:t>
            </w:r>
          </w:p>
        </w:tc>
        <w:tc>
          <w:tcPr>
            <w:tcW w:w="16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12DD1EF" w14:textId="314002AA"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2025-06-23 11:41:19</w:t>
            </w:r>
          </w:p>
        </w:tc>
      </w:tr>
      <w:tr w:rsidR="72BD6EC3" w14:paraId="773B91DC" w14:textId="77777777" w:rsidTr="00820EA4">
        <w:trPr>
          <w:trHeight w:val="315"/>
        </w:trPr>
        <w:tc>
          <w:tcPr>
            <w:tcW w:w="157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446A29BC" w14:textId="546E2DA5"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updated_at</w:t>
            </w:r>
            <w:proofErr w:type="spellEnd"/>
          </w:p>
        </w:tc>
        <w:tc>
          <w:tcPr>
            <w:tcW w:w="11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7E76C36" w14:textId="187AF2C8" w:rsidR="72BD6EC3" w:rsidRPr="00D72E22" w:rsidRDefault="72BD6EC3" w:rsidP="0034049E">
            <w:pPr>
              <w:spacing w:line="360" w:lineRule="auto"/>
              <w:jc w:val="center"/>
              <w:rPr>
                <w:rFonts w:ascii="Arial" w:eastAsia="Arial" w:hAnsi="Arial" w:cs="Arial"/>
                <w:sz w:val="20"/>
                <w:szCs w:val="20"/>
              </w:rPr>
            </w:pPr>
            <w:proofErr w:type="spellStart"/>
            <w:proofErr w:type="gramStart"/>
            <w:r w:rsidRPr="00D72E22">
              <w:rPr>
                <w:rFonts w:ascii="Arial" w:eastAsia="Arial" w:hAnsi="Arial" w:cs="Arial"/>
                <w:sz w:val="20"/>
                <w:szCs w:val="20"/>
              </w:rPr>
              <w:t>timeStamp</w:t>
            </w:r>
            <w:proofErr w:type="spellEnd"/>
            <w:r w:rsidRPr="00D72E22">
              <w:rPr>
                <w:rFonts w:ascii="Arial" w:eastAsia="Arial" w:hAnsi="Arial" w:cs="Arial"/>
                <w:sz w:val="20"/>
                <w:szCs w:val="20"/>
              </w:rPr>
              <w:t>(</w:t>
            </w:r>
            <w:proofErr w:type="gramEnd"/>
            <w:r w:rsidRPr="00D72E22">
              <w:rPr>
                <w:rFonts w:ascii="Arial" w:eastAsia="Arial" w:hAnsi="Arial" w:cs="Arial"/>
                <w:sz w:val="20"/>
                <w:szCs w:val="20"/>
              </w:rPr>
              <w:t>3)</w:t>
            </w:r>
          </w:p>
        </w:tc>
        <w:tc>
          <w:tcPr>
            <w:tcW w:w="113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F2AF1AA" w14:textId="1A013B6B"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8 bytes</w:t>
            </w:r>
          </w:p>
        </w:tc>
        <w:tc>
          <w:tcPr>
            <w:tcW w:w="9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72EC8C3" w14:textId="64D21E89" w:rsidR="72BD6EC3" w:rsidRPr="00D72E22" w:rsidRDefault="72BD6EC3" w:rsidP="0034049E">
            <w:pPr>
              <w:spacing w:line="360" w:lineRule="auto"/>
              <w:rPr>
                <w:rFonts w:ascii="Arial" w:hAnsi="Arial" w:cs="Arial"/>
                <w:sz w:val="20"/>
                <w:szCs w:val="20"/>
              </w:rPr>
            </w:pPr>
          </w:p>
        </w:tc>
        <w:tc>
          <w:tcPr>
            <w:tcW w:w="263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5EE55F8" w14:textId="3CA66096"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Dia e hora da última atualização do item</w:t>
            </w:r>
          </w:p>
        </w:tc>
        <w:tc>
          <w:tcPr>
            <w:tcW w:w="16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285810A" w14:textId="455C7A7D" w:rsidR="72BD6EC3" w:rsidRPr="00D72E22" w:rsidRDefault="72BD6EC3" w:rsidP="0034049E">
            <w:pPr>
              <w:spacing w:line="360" w:lineRule="auto"/>
              <w:jc w:val="center"/>
              <w:rPr>
                <w:rFonts w:ascii="Arial" w:hAnsi="Arial" w:cs="Arial"/>
                <w:sz w:val="20"/>
                <w:szCs w:val="20"/>
              </w:rPr>
            </w:pPr>
            <w:r w:rsidRPr="00D72E22">
              <w:rPr>
                <w:rFonts w:ascii="Arial" w:eastAsia="Arial" w:hAnsi="Arial" w:cs="Arial"/>
                <w:sz w:val="20"/>
                <w:szCs w:val="20"/>
              </w:rPr>
              <w:t>2025-06-24 12:33:20</w:t>
            </w:r>
          </w:p>
        </w:tc>
      </w:tr>
    </w:tbl>
    <w:p w14:paraId="441BCFBB" w14:textId="3EEC3B67" w:rsidR="00F446D7" w:rsidRPr="000D47CC" w:rsidRDefault="72BD6EC3" w:rsidP="009E6A60">
      <w:pPr>
        <w:spacing w:after="0" w:line="360" w:lineRule="auto"/>
        <w:jc w:val="center"/>
        <w:rPr>
          <w:rFonts w:ascii="Arial" w:eastAsia="Arial" w:hAnsi="Arial" w:cs="Arial"/>
          <w:sz w:val="24"/>
          <w:szCs w:val="24"/>
        </w:rPr>
      </w:pPr>
      <w:r w:rsidRPr="000D47CC">
        <w:rPr>
          <w:rFonts w:ascii="Arial" w:eastAsia="Arial" w:hAnsi="Arial" w:cs="Arial"/>
          <w:sz w:val="24"/>
          <w:szCs w:val="24"/>
        </w:rPr>
        <w:t>Fonte: Autoral.</w:t>
      </w:r>
    </w:p>
    <w:p w14:paraId="302A1511" w14:textId="77777777" w:rsidR="00BB6928" w:rsidRPr="00F446D7" w:rsidRDefault="00BB6928" w:rsidP="00F446D7">
      <w:pPr>
        <w:spacing w:after="0" w:line="360" w:lineRule="auto"/>
        <w:rPr>
          <w:rFonts w:ascii="Arial" w:eastAsia="Arial" w:hAnsi="Arial" w:cs="Arial"/>
          <w:sz w:val="20"/>
          <w:szCs w:val="20"/>
        </w:rPr>
      </w:pPr>
    </w:p>
    <w:p w14:paraId="4FAC7801" w14:textId="39FC5DE0" w:rsidR="28949CF6" w:rsidRDefault="72BD6EC3" w:rsidP="00BB6928">
      <w:pPr>
        <w:spacing w:line="360" w:lineRule="auto"/>
        <w:ind w:firstLine="720"/>
        <w:jc w:val="both"/>
        <w:rPr>
          <w:sz w:val="24"/>
          <w:szCs w:val="24"/>
        </w:rPr>
      </w:pPr>
      <w:r w:rsidRPr="72BD6EC3">
        <w:rPr>
          <w:rFonts w:ascii="Arial" w:eastAsia="Arial" w:hAnsi="Arial" w:cs="Arial"/>
          <w:sz w:val="24"/>
          <w:szCs w:val="24"/>
        </w:rPr>
        <w:t>A Tabela 5 descreve a entidade Funcionários, que contempla os dados dos colaboradores autorizados a operar o sistema administrativo da pizzaria, incluindo garçons e administradores. Sua modelagem possibilita controle de acesso, registro de atividades internas e responsabilização sobre ações operacionais. Essa entidade é essencial para garantir segurança e rastreabilidade dentro do fluxo de pedidos</w:t>
      </w:r>
      <w:r w:rsidRPr="72BD6EC3">
        <w:rPr>
          <w:sz w:val="24"/>
          <w:szCs w:val="24"/>
        </w:rPr>
        <w:t>.</w:t>
      </w:r>
    </w:p>
    <w:p w14:paraId="1964F177" w14:textId="77777777" w:rsidR="00E82495" w:rsidRDefault="00E82495">
      <w:pPr>
        <w:rPr>
          <w:rFonts w:ascii="Arial" w:eastAsia="Arial" w:hAnsi="Arial" w:cs="Arial"/>
          <w:sz w:val="24"/>
          <w:szCs w:val="24"/>
        </w:rPr>
      </w:pPr>
      <w:r>
        <w:rPr>
          <w:rFonts w:ascii="Arial" w:eastAsia="Arial" w:hAnsi="Arial" w:cs="Arial"/>
          <w:sz w:val="24"/>
          <w:szCs w:val="24"/>
        </w:rPr>
        <w:br w:type="page"/>
      </w:r>
    </w:p>
    <w:p w14:paraId="31BBA275" w14:textId="47AD4377" w:rsidR="00AD5741" w:rsidRPr="009E6A60" w:rsidRDefault="009E6A60" w:rsidP="009E6A60">
      <w:pPr>
        <w:spacing w:after="0" w:line="360" w:lineRule="auto"/>
        <w:jc w:val="center"/>
        <w:rPr>
          <w:rFonts w:ascii="Arial" w:eastAsia="Arial" w:hAnsi="Arial" w:cs="Arial"/>
          <w:sz w:val="24"/>
          <w:szCs w:val="24"/>
        </w:rPr>
      </w:pPr>
      <w:r w:rsidRPr="009E6A60">
        <w:rPr>
          <w:rFonts w:ascii="Arial" w:eastAsia="Arial" w:hAnsi="Arial" w:cs="Arial"/>
          <w:sz w:val="24"/>
          <w:szCs w:val="24"/>
        </w:rPr>
        <w:lastRenderedPageBreak/>
        <w:t>Tabela 5 - Dicionário de Dados da entidade Funcionários.</w:t>
      </w:r>
    </w:p>
    <w:tbl>
      <w:tblPr>
        <w:tblStyle w:val="Tabelacomgrade"/>
        <w:tblW w:w="0" w:type="auto"/>
        <w:tblLook w:val="06A0" w:firstRow="1" w:lastRow="0" w:firstColumn="1" w:lastColumn="0" w:noHBand="1" w:noVBand="1"/>
      </w:tblPr>
      <w:tblGrid>
        <w:gridCol w:w="1325"/>
        <w:gridCol w:w="1355"/>
        <w:gridCol w:w="1301"/>
        <w:gridCol w:w="602"/>
        <w:gridCol w:w="2540"/>
        <w:gridCol w:w="1933"/>
      </w:tblGrid>
      <w:tr w:rsidR="72BD6EC3" w14:paraId="54328254" w14:textId="77777777" w:rsidTr="000423D0">
        <w:trPr>
          <w:trHeight w:val="315"/>
        </w:trPr>
        <w:tc>
          <w:tcPr>
            <w:tcW w:w="9056"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7B7B7"/>
            <w:tcMar>
              <w:top w:w="30" w:type="dxa"/>
              <w:left w:w="45" w:type="dxa"/>
              <w:bottom w:w="30" w:type="dxa"/>
              <w:right w:w="45" w:type="dxa"/>
            </w:tcMar>
            <w:vAlign w:val="center"/>
          </w:tcPr>
          <w:p w14:paraId="106C3FB9" w14:textId="5EF788EC" w:rsidR="72BD6EC3" w:rsidRPr="00D72E22" w:rsidRDefault="72BD6EC3" w:rsidP="0034049E">
            <w:pPr>
              <w:spacing w:line="360" w:lineRule="auto"/>
              <w:jc w:val="center"/>
              <w:rPr>
                <w:sz w:val="20"/>
                <w:szCs w:val="20"/>
              </w:rPr>
            </w:pPr>
            <w:r w:rsidRPr="00D72E22">
              <w:rPr>
                <w:rFonts w:ascii="Arial" w:eastAsia="Arial" w:hAnsi="Arial" w:cs="Arial"/>
                <w:sz w:val="20"/>
                <w:szCs w:val="20"/>
              </w:rPr>
              <w:t>Dicionário de Dados</w:t>
            </w:r>
          </w:p>
        </w:tc>
      </w:tr>
      <w:tr w:rsidR="72BD6EC3" w14:paraId="4F6A99FE" w14:textId="77777777" w:rsidTr="000423D0">
        <w:trPr>
          <w:trHeight w:val="315"/>
        </w:trPr>
        <w:tc>
          <w:tcPr>
            <w:tcW w:w="9056" w:type="dxa"/>
            <w:gridSpan w:val="6"/>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6B3BA92F" w14:textId="0599B69D" w:rsidR="72BD6EC3" w:rsidRPr="00D72E22" w:rsidRDefault="72BD6EC3" w:rsidP="0034049E">
            <w:pPr>
              <w:spacing w:line="360" w:lineRule="auto"/>
              <w:jc w:val="center"/>
              <w:rPr>
                <w:sz w:val="20"/>
                <w:szCs w:val="20"/>
              </w:rPr>
            </w:pPr>
            <w:r w:rsidRPr="00D72E22">
              <w:rPr>
                <w:rFonts w:ascii="Arial" w:eastAsia="Arial" w:hAnsi="Arial" w:cs="Arial"/>
                <w:sz w:val="20"/>
                <w:szCs w:val="20"/>
              </w:rPr>
              <w:t>Funcionários</w:t>
            </w:r>
          </w:p>
        </w:tc>
      </w:tr>
      <w:tr w:rsidR="72BD6EC3" w14:paraId="0EE95DE0" w14:textId="77777777" w:rsidTr="000423D0">
        <w:trPr>
          <w:trHeight w:val="315"/>
        </w:trPr>
        <w:tc>
          <w:tcPr>
            <w:tcW w:w="1332"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71EB46F8" w14:textId="613EA1D0" w:rsidR="72BD6EC3" w:rsidRPr="00D72E22" w:rsidRDefault="72BD6EC3" w:rsidP="0034049E">
            <w:pPr>
              <w:spacing w:line="360" w:lineRule="auto"/>
              <w:jc w:val="center"/>
              <w:rPr>
                <w:sz w:val="20"/>
                <w:szCs w:val="20"/>
              </w:rPr>
            </w:pPr>
            <w:r w:rsidRPr="00D72E22">
              <w:rPr>
                <w:rFonts w:ascii="Arial" w:eastAsia="Arial" w:hAnsi="Arial" w:cs="Arial"/>
                <w:sz w:val="20"/>
                <w:szCs w:val="20"/>
              </w:rPr>
              <w:t>Nome</w:t>
            </w:r>
          </w:p>
        </w:tc>
        <w:tc>
          <w:tcPr>
            <w:tcW w:w="1357"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699034C8" w14:textId="5EDED676" w:rsidR="72BD6EC3" w:rsidRPr="00D72E22" w:rsidRDefault="72BD6EC3" w:rsidP="0034049E">
            <w:pPr>
              <w:spacing w:line="360" w:lineRule="auto"/>
              <w:jc w:val="center"/>
              <w:rPr>
                <w:sz w:val="20"/>
                <w:szCs w:val="20"/>
              </w:rPr>
            </w:pPr>
            <w:r w:rsidRPr="00D72E22">
              <w:rPr>
                <w:rFonts w:ascii="Arial" w:eastAsia="Arial" w:hAnsi="Arial" w:cs="Arial"/>
                <w:sz w:val="20"/>
                <w:szCs w:val="20"/>
              </w:rPr>
              <w:t>Tipo</w:t>
            </w:r>
          </w:p>
        </w:tc>
        <w:tc>
          <w:tcPr>
            <w:tcW w:w="1313"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2CE42580" w14:textId="62694435" w:rsidR="72BD6EC3" w:rsidRPr="00D72E22" w:rsidRDefault="72BD6EC3" w:rsidP="0034049E">
            <w:pPr>
              <w:spacing w:line="360" w:lineRule="auto"/>
              <w:jc w:val="center"/>
              <w:rPr>
                <w:sz w:val="20"/>
                <w:szCs w:val="20"/>
              </w:rPr>
            </w:pPr>
            <w:r w:rsidRPr="00D72E22">
              <w:rPr>
                <w:rFonts w:ascii="Arial" w:eastAsia="Arial" w:hAnsi="Arial" w:cs="Arial"/>
                <w:sz w:val="20"/>
                <w:szCs w:val="20"/>
              </w:rPr>
              <w:t>Tamanho</w:t>
            </w:r>
          </w:p>
        </w:tc>
        <w:tc>
          <w:tcPr>
            <w:tcW w:w="526"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3E467ABB" w14:textId="2FBF538C"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Pk</w:t>
            </w:r>
            <w:proofErr w:type="spellEnd"/>
            <w:r w:rsidRPr="00D72E22">
              <w:rPr>
                <w:rFonts w:ascii="Arial" w:eastAsia="Arial" w:hAnsi="Arial" w:cs="Arial"/>
                <w:sz w:val="20"/>
                <w:szCs w:val="20"/>
              </w:rPr>
              <w:t>/</w:t>
            </w:r>
            <w:proofErr w:type="spellStart"/>
            <w:r w:rsidRPr="00D72E22">
              <w:rPr>
                <w:rFonts w:ascii="Arial" w:eastAsia="Arial" w:hAnsi="Arial" w:cs="Arial"/>
                <w:sz w:val="20"/>
                <w:szCs w:val="20"/>
              </w:rPr>
              <w:t>Fk</w:t>
            </w:r>
            <w:proofErr w:type="spellEnd"/>
          </w:p>
        </w:tc>
        <w:tc>
          <w:tcPr>
            <w:tcW w:w="2583"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636FA5F5" w14:textId="23A921E3" w:rsidR="72BD6EC3" w:rsidRPr="00D72E22" w:rsidRDefault="72BD6EC3" w:rsidP="0034049E">
            <w:pPr>
              <w:spacing w:line="360" w:lineRule="auto"/>
              <w:jc w:val="center"/>
              <w:rPr>
                <w:sz w:val="20"/>
                <w:szCs w:val="20"/>
              </w:rPr>
            </w:pPr>
            <w:r w:rsidRPr="00D72E22">
              <w:rPr>
                <w:rFonts w:ascii="Arial" w:eastAsia="Arial" w:hAnsi="Arial" w:cs="Arial"/>
                <w:sz w:val="20"/>
                <w:szCs w:val="20"/>
              </w:rPr>
              <w:t>Descrição</w:t>
            </w:r>
          </w:p>
        </w:tc>
        <w:tc>
          <w:tcPr>
            <w:tcW w:w="1945"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40D323AC" w14:textId="7783A1FB" w:rsidR="72BD6EC3" w:rsidRPr="00D72E22" w:rsidRDefault="72BD6EC3" w:rsidP="0034049E">
            <w:pPr>
              <w:spacing w:line="360" w:lineRule="auto"/>
              <w:jc w:val="center"/>
              <w:rPr>
                <w:sz w:val="20"/>
                <w:szCs w:val="20"/>
              </w:rPr>
            </w:pPr>
            <w:r w:rsidRPr="00D72E22">
              <w:rPr>
                <w:rFonts w:ascii="Arial" w:eastAsia="Arial" w:hAnsi="Arial" w:cs="Arial"/>
                <w:sz w:val="20"/>
                <w:szCs w:val="20"/>
              </w:rPr>
              <w:t>Valor</w:t>
            </w:r>
          </w:p>
        </w:tc>
      </w:tr>
      <w:tr w:rsidR="72BD6EC3" w14:paraId="5DB29DC9" w14:textId="77777777" w:rsidTr="000423D0">
        <w:trPr>
          <w:trHeight w:val="315"/>
        </w:trPr>
        <w:tc>
          <w:tcPr>
            <w:tcW w:w="1332"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1E952AE3" w14:textId="58CF0BD3" w:rsidR="72BD6EC3" w:rsidRPr="00D72E22" w:rsidRDefault="72BD6EC3" w:rsidP="0034049E">
            <w:pPr>
              <w:spacing w:line="360" w:lineRule="auto"/>
              <w:jc w:val="center"/>
              <w:rPr>
                <w:sz w:val="20"/>
                <w:szCs w:val="20"/>
              </w:rPr>
            </w:pPr>
            <w:r w:rsidRPr="00D72E22">
              <w:rPr>
                <w:rFonts w:ascii="Arial" w:eastAsia="Arial" w:hAnsi="Arial" w:cs="Arial"/>
                <w:sz w:val="20"/>
                <w:szCs w:val="20"/>
              </w:rPr>
              <w:t>id</w:t>
            </w:r>
          </w:p>
        </w:tc>
        <w:tc>
          <w:tcPr>
            <w:tcW w:w="135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02C197A" w14:textId="5734BC5B"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Int</w:t>
            </w:r>
            <w:proofErr w:type="spellEnd"/>
          </w:p>
        </w:tc>
        <w:tc>
          <w:tcPr>
            <w:tcW w:w="131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B32783C" w14:textId="6518B9E2" w:rsidR="72BD6EC3" w:rsidRPr="00D72E22" w:rsidRDefault="72BD6EC3" w:rsidP="0034049E">
            <w:pPr>
              <w:spacing w:line="360" w:lineRule="auto"/>
              <w:jc w:val="center"/>
              <w:rPr>
                <w:sz w:val="20"/>
                <w:szCs w:val="20"/>
              </w:rPr>
            </w:pPr>
            <w:r w:rsidRPr="00D72E22">
              <w:rPr>
                <w:rFonts w:ascii="Arial" w:eastAsia="Arial" w:hAnsi="Arial" w:cs="Arial"/>
                <w:sz w:val="20"/>
                <w:szCs w:val="20"/>
              </w:rPr>
              <w:t>32 bytes</w:t>
            </w:r>
          </w:p>
        </w:tc>
        <w:tc>
          <w:tcPr>
            <w:tcW w:w="52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F9601D2" w14:textId="20E752C2" w:rsidR="72BD6EC3" w:rsidRPr="00D72E22" w:rsidRDefault="72BD6EC3" w:rsidP="0034049E">
            <w:pPr>
              <w:spacing w:line="360" w:lineRule="auto"/>
              <w:jc w:val="center"/>
              <w:rPr>
                <w:sz w:val="20"/>
                <w:szCs w:val="20"/>
              </w:rPr>
            </w:pPr>
            <w:r w:rsidRPr="00D72E22">
              <w:rPr>
                <w:rFonts w:ascii="Arial" w:eastAsia="Arial" w:hAnsi="Arial" w:cs="Arial"/>
                <w:sz w:val="20"/>
                <w:szCs w:val="20"/>
              </w:rPr>
              <w:t>PK</w:t>
            </w:r>
          </w:p>
        </w:tc>
        <w:tc>
          <w:tcPr>
            <w:tcW w:w="2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C40905F" w14:textId="4887CC53" w:rsidR="72BD6EC3" w:rsidRPr="00D72E22" w:rsidRDefault="72BD6EC3" w:rsidP="0034049E">
            <w:pPr>
              <w:spacing w:line="360" w:lineRule="auto"/>
              <w:jc w:val="center"/>
              <w:rPr>
                <w:sz w:val="20"/>
                <w:szCs w:val="20"/>
              </w:rPr>
            </w:pPr>
            <w:r w:rsidRPr="00D72E22">
              <w:rPr>
                <w:rFonts w:ascii="Arial" w:eastAsia="Arial" w:hAnsi="Arial" w:cs="Arial"/>
                <w:sz w:val="20"/>
                <w:szCs w:val="20"/>
              </w:rPr>
              <w:t>Identificação única do usuário</w:t>
            </w:r>
          </w:p>
        </w:tc>
        <w:tc>
          <w:tcPr>
            <w:tcW w:w="194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97F15D6" w14:textId="389A2664" w:rsidR="72BD6EC3" w:rsidRPr="00D72E22" w:rsidRDefault="72BD6EC3" w:rsidP="0034049E">
            <w:pPr>
              <w:spacing w:line="360" w:lineRule="auto"/>
              <w:jc w:val="center"/>
              <w:rPr>
                <w:sz w:val="20"/>
                <w:szCs w:val="20"/>
              </w:rPr>
            </w:pPr>
            <w:r w:rsidRPr="00D72E22">
              <w:rPr>
                <w:rFonts w:ascii="Arial" w:eastAsia="Arial" w:hAnsi="Arial" w:cs="Arial"/>
                <w:sz w:val="20"/>
                <w:szCs w:val="20"/>
              </w:rPr>
              <w:t>1</w:t>
            </w:r>
          </w:p>
        </w:tc>
      </w:tr>
      <w:tr w:rsidR="72BD6EC3" w14:paraId="51372658" w14:textId="77777777" w:rsidTr="000423D0">
        <w:trPr>
          <w:trHeight w:val="315"/>
        </w:trPr>
        <w:tc>
          <w:tcPr>
            <w:tcW w:w="1332"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77488DEB" w14:textId="0E88AEFA"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cargo_id</w:t>
            </w:r>
            <w:proofErr w:type="spellEnd"/>
          </w:p>
        </w:tc>
        <w:tc>
          <w:tcPr>
            <w:tcW w:w="135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F500F15" w14:textId="7D01545C"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Int</w:t>
            </w:r>
            <w:proofErr w:type="spellEnd"/>
          </w:p>
        </w:tc>
        <w:tc>
          <w:tcPr>
            <w:tcW w:w="131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1795AA2" w14:textId="3446CBC7" w:rsidR="72BD6EC3" w:rsidRPr="00D72E22" w:rsidRDefault="72BD6EC3" w:rsidP="0034049E">
            <w:pPr>
              <w:spacing w:line="360" w:lineRule="auto"/>
              <w:jc w:val="center"/>
              <w:rPr>
                <w:sz w:val="20"/>
                <w:szCs w:val="20"/>
              </w:rPr>
            </w:pPr>
            <w:r w:rsidRPr="00D72E22">
              <w:rPr>
                <w:rFonts w:ascii="Arial" w:eastAsia="Arial" w:hAnsi="Arial" w:cs="Arial"/>
                <w:sz w:val="20"/>
                <w:szCs w:val="20"/>
              </w:rPr>
              <w:t>32 bytes</w:t>
            </w:r>
          </w:p>
        </w:tc>
        <w:tc>
          <w:tcPr>
            <w:tcW w:w="52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3D6B98E" w14:textId="17257DDF" w:rsidR="72BD6EC3" w:rsidRPr="00D72E22" w:rsidRDefault="72BD6EC3" w:rsidP="0034049E">
            <w:pPr>
              <w:spacing w:line="360" w:lineRule="auto"/>
              <w:jc w:val="center"/>
              <w:rPr>
                <w:sz w:val="20"/>
                <w:szCs w:val="20"/>
              </w:rPr>
            </w:pPr>
            <w:r w:rsidRPr="00D72E22">
              <w:rPr>
                <w:rFonts w:ascii="Arial" w:eastAsia="Arial" w:hAnsi="Arial" w:cs="Arial"/>
                <w:sz w:val="20"/>
                <w:szCs w:val="20"/>
              </w:rPr>
              <w:t>FK</w:t>
            </w:r>
          </w:p>
        </w:tc>
        <w:tc>
          <w:tcPr>
            <w:tcW w:w="2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753521F" w14:textId="1A40E47D" w:rsidR="72BD6EC3" w:rsidRPr="00D72E22" w:rsidRDefault="72BD6EC3" w:rsidP="0034049E">
            <w:pPr>
              <w:spacing w:line="360" w:lineRule="auto"/>
              <w:jc w:val="center"/>
              <w:rPr>
                <w:sz w:val="20"/>
                <w:szCs w:val="20"/>
              </w:rPr>
            </w:pPr>
            <w:r w:rsidRPr="00D72E22">
              <w:rPr>
                <w:rFonts w:ascii="Arial" w:eastAsia="Arial" w:hAnsi="Arial" w:cs="Arial"/>
                <w:sz w:val="20"/>
                <w:szCs w:val="20"/>
              </w:rPr>
              <w:t>Número de identificação do cargo em que o funcionário está inserido</w:t>
            </w:r>
          </w:p>
        </w:tc>
        <w:tc>
          <w:tcPr>
            <w:tcW w:w="194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B841D44" w14:textId="34EFB39D" w:rsidR="72BD6EC3" w:rsidRPr="00D72E22" w:rsidRDefault="72BD6EC3" w:rsidP="0034049E">
            <w:pPr>
              <w:spacing w:line="360" w:lineRule="auto"/>
              <w:jc w:val="center"/>
              <w:rPr>
                <w:sz w:val="20"/>
                <w:szCs w:val="20"/>
              </w:rPr>
            </w:pPr>
            <w:r w:rsidRPr="00D72E22">
              <w:rPr>
                <w:rFonts w:ascii="Arial" w:eastAsia="Arial" w:hAnsi="Arial" w:cs="Arial"/>
                <w:sz w:val="20"/>
                <w:szCs w:val="20"/>
              </w:rPr>
              <w:t>3</w:t>
            </w:r>
          </w:p>
        </w:tc>
      </w:tr>
      <w:tr w:rsidR="72BD6EC3" w14:paraId="3B2C26B0" w14:textId="77777777" w:rsidTr="000423D0">
        <w:trPr>
          <w:trHeight w:val="315"/>
        </w:trPr>
        <w:tc>
          <w:tcPr>
            <w:tcW w:w="1332"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426D09D3" w14:textId="6A1444B8" w:rsidR="72BD6EC3" w:rsidRPr="00D72E22" w:rsidRDefault="72BD6EC3" w:rsidP="0034049E">
            <w:pPr>
              <w:spacing w:line="360" w:lineRule="auto"/>
              <w:jc w:val="center"/>
              <w:rPr>
                <w:sz w:val="20"/>
                <w:szCs w:val="20"/>
              </w:rPr>
            </w:pPr>
            <w:r w:rsidRPr="00D72E22">
              <w:rPr>
                <w:rFonts w:ascii="Arial" w:eastAsia="Arial" w:hAnsi="Arial" w:cs="Arial"/>
                <w:sz w:val="20"/>
                <w:szCs w:val="20"/>
              </w:rPr>
              <w:t>nome</w:t>
            </w:r>
          </w:p>
        </w:tc>
        <w:tc>
          <w:tcPr>
            <w:tcW w:w="135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E659D04" w14:textId="7E0FABFF"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varChar</w:t>
            </w:r>
            <w:proofErr w:type="spellEnd"/>
          </w:p>
        </w:tc>
        <w:tc>
          <w:tcPr>
            <w:tcW w:w="131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E052011" w14:textId="406C7F0F" w:rsidR="72BD6EC3" w:rsidRPr="00D72E22" w:rsidRDefault="72BD6EC3" w:rsidP="0034049E">
            <w:pPr>
              <w:spacing w:line="360" w:lineRule="auto"/>
              <w:jc w:val="center"/>
              <w:rPr>
                <w:sz w:val="20"/>
                <w:szCs w:val="20"/>
              </w:rPr>
            </w:pPr>
            <w:r w:rsidRPr="00D72E22">
              <w:rPr>
                <w:rFonts w:ascii="Arial" w:eastAsia="Arial" w:hAnsi="Arial" w:cs="Arial"/>
                <w:sz w:val="20"/>
                <w:szCs w:val="20"/>
              </w:rPr>
              <w:t>255 bytes</w:t>
            </w:r>
          </w:p>
        </w:tc>
        <w:tc>
          <w:tcPr>
            <w:tcW w:w="52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E94DD97" w14:textId="68E8E354" w:rsidR="72BD6EC3" w:rsidRPr="00D72E22" w:rsidRDefault="72BD6EC3" w:rsidP="0034049E">
            <w:pPr>
              <w:spacing w:line="360" w:lineRule="auto"/>
              <w:rPr>
                <w:sz w:val="20"/>
                <w:szCs w:val="20"/>
              </w:rPr>
            </w:pPr>
          </w:p>
        </w:tc>
        <w:tc>
          <w:tcPr>
            <w:tcW w:w="2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A5A9BE3" w14:textId="22BF2EE4" w:rsidR="72BD6EC3" w:rsidRPr="00D72E22" w:rsidRDefault="72BD6EC3" w:rsidP="0034049E">
            <w:pPr>
              <w:spacing w:line="360" w:lineRule="auto"/>
              <w:jc w:val="center"/>
              <w:rPr>
                <w:sz w:val="20"/>
                <w:szCs w:val="20"/>
              </w:rPr>
            </w:pPr>
            <w:r w:rsidRPr="00D72E22">
              <w:rPr>
                <w:rFonts w:ascii="Arial" w:eastAsia="Arial" w:hAnsi="Arial" w:cs="Arial"/>
                <w:sz w:val="20"/>
                <w:szCs w:val="20"/>
              </w:rPr>
              <w:t>Nome pessoal do usuário</w:t>
            </w:r>
          </w:p>
        </w:tc>
        <w:tc>
          <w:tcPr>
            <w:tcW w:w="194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A2BDCA7" w14:textId="244F1F7C" w:rsidR="72BD6EC3" w:rsidRPr="00D72E22" w:rsidRDefault="72BD6EC3" w:rsidP="0034049E">
            <w:pPr>
              <w:spacing w:line="360" w:lineRule="auto"/>
              <w:jc w:val="center"/>
              <w:rPr>
                <w:sz w:val="20"/>
                <w:szCs w:val="20"/>
              </w:rPr>
            </w:pPr>
            <w:r w:rsidRPr="00D72E22">
              <w:rPr>
                <w:rFonts w:ascii="Arial" w:eastAsia="Arial" w:hAnsi="Arial" w:cs="Arial"/>
                <w:sz w:val="20"/>
                <w:szCs w:val="20"/>
              </w:rPr>
              <w:t>José</w:t>
            </w:r>
          </w:p>
        </w:tc>
      </w:tr>
      <w:tr w:rsidR="72BD6EC3" w14:paraId="0763DC94" w14:textId="77777777" w:rsidTr="000423D0">
        <w:trPr>
          <w:trHeight w:val="315"/>
        </w:trPr>
        <w:tc>
          <w:tcPr>
            <w:tcW w:w="1332"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1EF0BDAF" w14:textId="7E0D3D34"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email</w:t>
            </w:r>
            <w:proofErr w:type="spellEnd"/>
          </w:p>
        </w:tc>
        <w:tc>
          <w:tcPr>
            <w:tcW w:w="135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D9A44A8" w14:textId="6502AE75"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varChar</w:t>
            </w:r>
            <w:proofErr w:type="spellEnd"/>
          </w:p>
        </w:tc>
        <w:tc>
          <w:tcPr>
            <w:tcW w:w="131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91029EF" w14:textId="4768D0D3" w:rsidR="72BD6EC3" w:rsidRPr="00D72E22" w:rsidRDefault="72BD6EC3" w:rsidP="0034049E">
            <w:pPr>
              <w:spacing w:line="360" w:lineRule="auto"/>
              <w:jc w:val="center"/>
              <w:rPr>
                <w:sz w:val="20"/>
                <w:szCs w:val="20"/>
              </w:rPr>
            </w:pPr>
            <w:r w:rsidRPr="00D72E22">
              <w:rPr>
                <w:rFonts w:ascii="Arial" w:eastAsia="Arial" w:hAnsi="Arial" w:cs="Arial"/>
                <w:sz w:val="20"/>
                <w:szCs w:val="20"/>
              </w:rPr>
              <w:t>255 bytes</w:t>
            </w:r>
          </w:p>
        </w:tc>
        <w:tc>
          <w:tcPr>
            <w:tcW w:w="52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43375E0" w14:textId="01FD79CB" w:rsidR="72BD6EC3" w:rsidRPr="00D72E22" w:rsidRDefault="72BD6EC3" w:rsidP="0034049E">
            <w:pPr>
              <w:spacing w:line="360" w:lineRule="auto"/>
              <w:rPr>
                <w:sz w:val="20"/>
                <w:szCs w:val="20"/>
              </w:rPr>
            </w:pPr>
          </w:p>
        </w:tc>
        <w:tc>
          <w:tcPr>
            <w:tcW w:w="2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DC95347" w14:textId="06BAC921" w:rsidR="72BD6EC3" w:rsidRPr="00D72E22" w:rsidRDefault="72BD6EC3" w:rsidP="0034049E">
            <w:pPr>
              <w:spacing w:line="360" w:lineRule="auto"/>
              <w:jc w:val="center"/>
              <w:rPr>
                <w:rFonts w:ascii="Arial" w:eastAsia="Arial" w:hAnsi="Arial" w:cs="Arial"/>
                <w:sz w:val="20"/>
                <w:szCs w:val="20"/>
              </w:rPr>
            </w:pPr>
            <w:r w:rsidRPr="00D72E22">
              <w:rPr>
                <w:rFonts w:ascii="Arial" w:eastAsia="Arial" w:hAnsi="Arial" w:cs="Arial"/>
                <w:sz w:val="20"/>
                <w:szCs w:val="20"/>
              </w:rPr>
              <w:t xml:space="preserve">Endereço de </w:t>
            </w:r>
            <w:proofErr w:type="spellStart"/>
            <w:r w:rsidRPr="00D72E22">
              <w:rPr>
                <w:rFonts w:ascii="Arial" w:eastAsia="Arial" w:hAnsi="Arial" w:cs="Arial"/>
                <w:sz w:val="20"/>
                <w:szCs w:val="20"/>
              </w:rPr>
              <w:t>email</w:t>
            </w:r>
            <w:proofErr w:type="spellEnd"/>
            <w:r w:rsidRPr="00D72E22">
              <w:rPr>
                <w:rFonts w:ascii="Arial" w:eastAsia="Arial" w:hAnsi="Arial" w:cs="Arial"/>
                <w:sz w:val="20"/>
                <w:szCs w:val="20"/>
              </w:rPr>
              <w:t xml:space="preserve"> do usuário</w:t>
            </w:r>
          </w:p>
        </w:tc>
        <w:tc>
          <w:tcPr>
            <w:tcW w:w="194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D7533E0" w14:textId="2D520030" w:rsidR="72BD6EC3" w:rsidRPr="00D72E22" w:rsidRDefault="72BD6EC3" w:rsidP="0034049E">
            <w:pPr>
              <w:spacing w:line="360" w:lineRule="auto"/>
              <w:jc w:val="center"/>
              <w:rPr>
                <w:sz w:val="20"/>
                <w:szCs w:val="20"/>
              </w:rPr>
            </w:pPr>
            <w:hyperlink r:id="rId22">
              <w:r w:rsidRPr="00D72E22">
                <w:rPr>
                  <w:rStyle w:val="Hyperlink"/>
                  <w:rFonts w:ascii="Arial" w:eastAsia="Arial" w:hAnsi="Arial" w:cs="Arial"/>
                  <w:sz w:val="20"/>
                  <w:szCs w:val="20"/>
                </w:rPr>
                <w:t>jose@gmail.com</w:t>
              </w:r>
            </w:hyperlink>
          </w:p>
        </w:tc>
      </w:tr>
      <w:tr w:rsidR="72BD6EC3" w14:paraId="68B27806" w14:textId="77777777" w:rsidTr="000423D0">
        <w:trPr>
          <w:trHeight w:val="315"/>
        </w:trPr>
        <w:tc>
          <w:tcPr>
            <w:tcW w:w="1332"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2A1F1DC2" w14:textId="5611F8D6" w:rsidR="72BD6EC3" w:rsidRPr="00D72E22" w:rsidRDefault="72BD6EC3" w:rsidP="0034049E">
            <w:pPr>
              <w:spacing w:line="360" w:lineRule="auto"/>
              <w:jc w:val="center"/>
              <w:rPr>
                <w:sz w:val="20"/>
                <w:szCs w:val="20"/>
              </w:rPr>
            </w:pPr>
            <w:r w:rsidRPr="00D72E22">
              <w:rPr>
                <w:rFonts w:ascii="Arial" w:eastAsia="Arial" w:hAnsi="Arial" w:cs="Arial"/>
                <w:sz w:val="20"/>
                <w:szCs w:val="20"/>
              </w:rPr>
              <w:t>senha</w:t>
            </w:r>
          </w:p>
        </w:tc>
        <w:tc>
          <w:tcPr>
            <w:tcW w:w="135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C7F0C51" w14:textId="591547E5"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varChar</w:t>
            </w:r>
            <w:proofErr w:type="spellEnd"/>
          </w:p>
        </w:tc>
        <w:tc>
          <w:tcPr>
            <w:tcW w:w="131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3857D71" w14:textId="7CF5072B" w:rsidR="72BD6EC3" w:rsidRPr="00D72E22" w:rsidRDefault="72BD6EC3" w:rsidP="0034049E">
            <w:pPr>
              <w:spacing w:line="360" w:lineRule="auto"/>
              <w:jc w:val="center"/>
              <w:rPr>
                <w:sz w:val="20"/>
                <w:szCs w:val="20"/>
              </w:rPr>
            </w:pPr>
            <w:r w:rsidRPr="00D72E22">
              <w:rPr>
                <w:rFonts w:ascii="Arial" w:eastAsia="Arial" w:hAnsi="Arial" w:cs="Arial"/>
                <w:sz w:val="20"/>
                <w:szCs w:val="20"/>
              </w:rPr>
              <w:t>255 bytes</w:t>
            </w:r>
          </w:p>
        </w:tc>
        <w:tc>
          <w:tcPr>
            <w:tcW w:w="52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3000D29" w14:textId="726D976E" w:rsidR="72BD6EC3" w:rsidRPr="00D72E22" w:rsidRDefault="72BD6EC3" w:rsidP="0034049E">
            <w:pPr>
              <w:spacing w:line="360" w:lineRule="auto"/>
              <w:rPr>
                <w:sz w:val="20"/>
                <w:szCs w:val="20"/>
              </w:rPr>
            </w:pPr>
          </w:p>
        </w:tc>
        <w:tc>
          <w:tcPr>
            <w:tcW w:w="2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9B01108" w14:textId="52BB0501" w:rsidR="72BD6EC3" w:rsidRPr="00D72E22" w:rsidRDefault="72BD6EC3" w:rsidP="0034049E">
            <w:pPr>
              <w:spacing w:line="360" w:lineRule="auto"/>
              <w:jc w:val="center"/>
              <w:rPr>
                <w:sz w:val="20"/>
                <w:szCs w:val="20"/>
              </w:rPr>
            </w:pPr>
            <w:r w:rsidRPr="00D72E22">
              <w:rPr>
                <w:rFonts w:ascii="Arial" w:eastAsia="Arial" w:hAnsi="Arial" w:cs="Arial"/>
                <w:sz w:val="20"/>
                <w:szCs w:val="20"/>
              </w:rPr>
              <w:t>Senha para login do usuário</w:t>
            </w:r>
          </w:p>
        </w:tc>
        <w:tc>
          <w:tcPr>
            <w:tcW w:w="194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99D0B3E" w14:textId="797345DA" w:rsidR="72BD6EC3" w:rsidRPr="00D72E22" w:rsidRDefault="72BD6EC3" w:rsidP="0034049E">
            <w:pPr>
              <w:spacing w:line="360" w:lineRule="auto"/>
              <w:jc w:val="center"/>
              <w:rPr>
                <w:sz w:val="20"/>
                <w:szCs w:val="20"/>
              </w:rPr>
            </w:pPr>
            <w:r w:rsidRPr="00D72E22">
              <w:rPr>
                <w:rFonts w:ascii="Arial" w:eastAsia="Arial" w:hAnsi="Arial" w:cs="Arial"/>
                <w:sz w:val="20"/>
                <w:szCs w:val="20"/>
              </w:rPr>
              <w:t>123123</w:t>
            </w:r>
          </w:p>
        </w:tc>
      </w:tr>
      <w:tr w:rsidR="72BD6EC3" w14:paraId="127B6798" w14:textId="77777777" w:rsidTr="000423D0">
        <w:trPr>
          <w:trHeight w:val="315"/>
        </w:trPr>
        <w:tc>
          <w:tcPr>
            <w:tcW w:w="1332"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42C14E62" w14:textId="38A6B768"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created_at</w:t>
            </w:r>
            <w:proofErr w:type="spellEnd"/>
          </w:p>
        </w:tc>
        <w:tc>
          <w:tcPr>
            <w:tcW w:w="135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2E7129F" w14:textId="3F171117" w:rsidR="72BD6EC3" w:rsidRPr="00D72E22" w:rsidRDefault="72BD6EC3" w:rsidP="0034049E">
            <w:pPr>
              <w:spacing w:line="360" w:lineRule="auto"/>
              <w:jc w:val="center"/>
              <w:rPr>
                <w:rFonts w:ascii="Arial" w:eastAsia="Arial" w:hAnsi="Arial" w:cs="Arial"/>
                <w:sz w:val="20"/>
                <w:szCs w:val="20"/>
              </w:rPr>
            </w:pPr>
            <w:proofErr w:type="spellStart"/>
            <w:proofErr w:type="gramStart"/>
            <w:r w:rsidRPr="00D72E22">
              <w:rPr>
                <w:rFonts w:ascii="Arial" w:eastAsia="Arial" w:hAnsi="Arial" w:cs="Arial"/>
                <w:sz w:val="20"/>
                <w:szCs w:val="20"/>
              </w:rPr>
              <w:t>timeStamp</w:t>
            </w:r>
            <w:proofErr w:type="spellEnd"/>
            <w:r w:rsidRPr="00D72E22">
              <w:rPr>
                <w:rFonts w:ascii="Arial" w:eastAsia="Arial" w:hAnsi="Arial" w:cs="Arial"/>
                <w:sz w:val="20"/>
                <w:szCs w:val="20"/>
              </w:rPr>
              <w:t>(</w:t>
            </w:r>
            <w:proofErr w:type="gramEnd"/>
            <w:r w:rsidRPr="00D72E22">
              <w:rPr>
                <w:rFonts w:ascii="Arial" w:eastAsia="Arial" w:hAnsi="Arial" w:cs="Arial"/>
                <w:sz w:val="20"/>
                <w:szCs w:val="20"/>
              </w:rPr>
              <w:t>3)</w:t>
            </w:r>
          </w:p>
        </w:tc>
        <w:tc>
          <w:tcPr>
            <w:tcW w:w="131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78E7EE8" w14:textId="0FA08371" w:rsidR="72BD6EC3" w:rsidRPr="00D72E22" w:rsidRDefault="72BD6EC3" w:rsidP="0034049E">
            <w:pPr>
              <w:spacing w:line="360" w:lineRule="auto"/>
              <w:jc w:val="center"/>
              <w:rPr>
                <w:sz w:val="20"/>
                <w:szCs w:val="20"/>
              </w:rPr>
            </w:pPr>
            <w:r w:rsidRPr="00D72E22">
              <w:rPr>
                <w:rFonts w:ascii="Arial" w:eastAsia="Arial" w:hAnsi="Arial" w:cs="Arial"/>
                <w:sz w:val="20"/>
                <w:szCs w:val="20"/>
              </w:rPr>
              <w:t>8 bytes</w:t>
            </w:r>
          </w:p>
        </w:tc>
        <w:tc>
          <w:tcPr>
            <w:tcW w:w="52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78B2EBA" w14:textId="055397A3" w:rsidR="72BD6EC3" w:rsidRPr="00D72E22" w:rsidRDefault="72BD6EC3" w:rsidP="0034049E">
            <w:pPr>
              <w:spacing w:line="360" w:lineRule="auto"/>
              <w:rPr>
                <w:sz w:val="20"/>
                <w:szCs w:val="20"/>
              </w:rPr>
            </w:pPr>
          </w:p>
        </w:tc>
        <w:tc>
          <w:tcPr>
            <w:tcW w:w="2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B1D3A8B" w14:textId="2B004A04" w:rsidR="72BD6EC3" w:rsidRPr="00D72E22" w:rsidRDefault="72BD6EC3" w:rsidP="0034049E">
            <w:pPr>
              <w:spacing w:line="360" w:lineRule="auto"/>
              <w:jc w:val="center"/>
              <w:rPr>
                <w:sz w:val="20"/>
                <w:szCs w:val="20"/>
              </w:rPr>
            </w:pPr>
            <w:r w:rsidRPr="00D72E22">
              <w:rPr>
                <w:rFonts w:ascii="Arial" w:eastAsia="Arial" w:hAnsi="Arial" w:cs="Arial"/>
                <w:sz w:val="20"/>
                <w:szCs w:val="20"/>
              </w:rPr>
              <w:t>Hora e dia da criação do usuário</w:t>
            </w:r>
          </w:p>
        </w:tc>
        <w:tc>
          <w:tcPr>
            <w:tcW w:w="194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7AB669B" w14:textId="760CE728" w:rsidR="72BD6EC3" w:rsidRPr="00D72E22" w:rsidRDefault="72BD6EC3" w:rsidP="0034049E">
            <w:pPr>
              <w:spacing w:line="360" w:lineRule="auto"/>
              <w:jc w:val="center"/>
              <w:rPr>
                <w:sz w:val="20"/>
                <w:szCs w:val="20"/>
              </w:rPr>
            </w:pPr>
            <w:r w:rsidRPr="00D72E22">
              <w:rPr>
                <w:rFonts w:ascii="Arial" w:eastAsia="Arial" w:hAnsi="Arial" w:cs="Arial"/>
                <w:sz w:val="20"/>
                <w:szCs w:val="20"/>
              </w:rPr>
              <w:t>2025-06-23 11:41:19</w:t>
            </w:r>
          </w:p>
        </w:tc>
      </w:tr>
      <w:tr w:rsidR="72BD6EC3" w14:paraId="3582D51C" w14:textId="77777777" w:rsidTr="000423D0">
        <w:trPr>
          <w:trHeight w:val="315"/>
        </w:trPr>
        <w:tc>
          <w:tcPr>
            <w:tcW w:w="1332"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74BE7809" w14:textId="381367B2"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updated_at</w:t>
            </w:r>
            <w:proofErr w:type="spellEnd"/>
          </w:p>
        </w:tc>
        <w:tc>
          <w:tcPr>
            <w:tcW w:w="135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3D07882" w14:textId="4B7D254E" w:rsidR="72BD6EC3" w:rsidRPr="00D72E22" w:rsidRDefault="72BD6EC3" w:rsidP="0034049E">
            <w:pPr>
              <w:spacing w:line="360" w:lineRule="auto"/>
              <w:jc w:val="center"/>
              <w:rPr>
                <w:rFonts w:ascii="Arial" w:eastAsia="Arial" w:hAnsi="Arial" w:cs="Arial"/>
                <w:sz w:val="20"/>
                <w:szCs w:val="20"/>
              </w:rPr>
            </w:pPr>
            <w:proofErr w:type="spellStart"/>
            <w:proofErr w:type="gramStart"/>
            <w:r w:rsidRPr="00D72E22">
              <w:rPr>
                <w:rFonts w:ascii="Arial" w:eastAsia="Arial" w:hAnsi="Arial" w:cs="Arial"/>
                <w:sz w:val="20"/>
                <w:szCs w:val="20"/>
              </w:rPr>
              <w:t>timeStamp</w:t>
            </w:r>
            <w:proofErr w:type="spellEnd"/>
            <w:r w:rsidRPr="00D72E22">
              <w:rPr>
                <w:rFonts w:ascii="Arial" w:eastAsia="Arial" w:hAnsi="Arial" w:cs="Arial"/>
                <w:sz w:val="20"/>
                <w:szCs w:val="20"/>
              </w:rPr>
              <w:t>(</w:t>
            </w:r>
            <w:proofErr w:type="gramEnd"/>
            <w:r w:rsidRPr="00D72E22">
              <w:rPr>
                <w:rFonts w:ascii="Arial" w:eastAsia="Arial" w:hAnsi="Arial" w:cs="Arial"/>
                <w:sz w:val="20"/>
                <w:szCs w:val="20"/>
              </w:rPr>
              <w:t>3)</w:t>
            </w:r>
          </w:p>
        </w:tc>
        <w:tc>
          <w:tcPr>
            <w:tcW w:w="131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83C5C60" w14:textId="78AE1AE5" w:rsidR="72BD6EC3" w:rsidRPr="00D72E22" w:rsidRDefault="72BD6EC3" w:rsidP="0034049E">
            <w:pPr>
              <w:spacing w:line="360" w:lineRule="auto"/>
              <w:jc w:val="center"/>
              <w:rPr>
                <w:sz w:val="20"/>
                <w:szCs w:val="20"/>
              </w:rPr>
            </w:pPr>
            <w:r w:rsidRPr="00D72E22">
              <w:rPr>
                <w:rFonts w:ascii="Arial" w:eastAsia="Arial" w:hAnsi="Arial" w:cs="Arial"/>
                <w:sz w:val="20"/>
                <w:szCs w:val="20"/>
              </w:rPr>
              <w:t>8 bytes</w:t>
            </w:r>
          </w:p>
        </w:tc>
        <w:tc>
          <w:tcPr>
            <w:tcW w:w="52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6654E88" w14:textId="762D1F60" w:rsidR="72BD6EC3" w:rsidRPr="00D72E22" w:rsidRDefault="72BD6EC3" w:rsidP="0034049E">
            <w:pPr>
              <w:spacing w:line="360" w:lineRule="auto"/>
              <w:rPr>
                <w:sz w:val="20"/>
                <w:szCs w:val="20"/>
              </w:rPr>
            </w:pPr>
          </w:p>
        </w:tc>
        <w:tc>
          <w:tcPr>
            <w:tcW w:w="258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E37C31C" w14:textId="5B497BB0" w:rsidR="72BD6EC3" w:rsidRPr="00D72E22" w:rsidRDefault="72BD6EC3" w:rsidP="0034049E">
            <w:pPr>
              <w:spacing w:line="360" w:lineRule="auto"/>
              <w:jc w:val="center"/>
              <w:rPr>
                <w:sz w:val="20"/>
                <w:szCs w:val="20"/>
              </w:rPr>
            </w:pPr>
            <w:r w:rsidRPr="00D72E22">
              <w:rPr>
                <w:rFonts w:ascii="Arial" w:eastAsia="Arial" w:hAnsi="Arial" w:cs="Arial"/>
                <w:sz w:val="20"/>
                <w:szCs w:val="20"/>
              </w:rPr>
              <w:t>Hora e dia da última atualização</w:t>
            </w:r>
          </w:p>
        </w:tc>
        <w:tc>
          <w:tcPr>
            <w:tcW w:w="194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587A119" w14:textId="0A30F5E2" w:rsidR="72BD6EC3" w:rsidRPr="00D72E22" w:rsidRDefault="72BD6EC3" w:rsidP="0034049E">
            <w:pPr>
              <w:spacing w:line="360" w:lineRule="auto"/>
              <w:jc w:val="center"/>
              <w:rPr>
                <w:sz w:val="20"/>
                <w:szCs w:val="20"/>
              </w:rPr>
            </w:pPr>
            <w:r w:rsidRPr="00D72E22">
              <w:rPr>
                <w:rFonts w:ascii="Arial" w:eastAsia="Arial" w:hAnsi="Arial" w:cs="Arial"/>
                <w:sz w:val="20"/>
                <w:szCs w:val="20"/>
              </w:rPr>
              <w:t>2025-06-24 12:33:20</w:t>
            </w:r>
          </w:p>
        </w:tc>
      </w:tr>
    </w:tbl>
    <w:p w14:paraId="5EBFC4D0" w14:textId="69A02B52" w:rsidR="72BD6EC3" w:rsidRPr="009E6A60" w:rsidRDefault="72BD6EC3" w:rsidP="009E6A60">
      <w:pPr>
        <w:spacing w:after="0" w:line="360" w:lineRule="auto"/>
        <w:jc w:val="center"/>
        <w:rPr>
          <w:rFonts w:ascii="Arial" w:eastAsia="Arial" w:hAnsi="Arial" w:cs="Arial"/>
          <w:sz w:val="24"/>
          <w:szCs w:val="24"/>
        </w:rPr>
      </w:pPr>
      <w:r w:rsidRPr="009E6A60">
        <w:rPr>
          <w:rFonts w:ascii="Arial" w:eastAsia="Arial" w:hAnsi="Arial" w:cs="Arial"/>
          <w:sz w:val="24"/>
          <w:szCs w:val="24"/>
        </w:rPr>
        <w:t>Fonte: Autoral.</w:t>
      </w:r>
    </w:p>
    <w:p w14:paraId="61FDDC55" w14:textId="2671F5C1" w:rsidR="00AD5741" w:rsidRDefault="00AD5741">
      <w:pPr>
        <w:rPr>
          <w:rFonts w:ascii="Arial" w:eastAsia="Arial" w:hAnsi="Arial" w:cs="Arial"/>
          <w:sz w:val="24"/>
          <w:szCs w:val="24"/>
        </w:rPr>
      </w:pPr>
    </w:p>
    <w:p w14:paraId="1F914F4A" w14:textId="77777777" w:rsidR="00BB516D" w:rsidRDefault="00BB516D">
      <w:pPr>
        <w:rPr>
          <w:rFonts w:ascii="Arial" w:eastAsia="Arial" w:hAnsi="Arial" w:cs="Arial"/>
          <w:sz w:val="24"/>
          <w:szCs w:val="24"/>
        </w:rPr>
      </w:pPr>
    </w:p>
    <w:p w14:paraId="6DE0D54C" w14:textId="4422369E" w:rsidR="72BD6EC3" w:rsidRDefault="72BD6EC3" w:rsidP="0034049E">
      <w:pPr>
        <w:spacing w:after="0" w:line="360" w:lineRule="auto"/>
        <w:ind w:firstLine="720"/>
        <w:jc w:val="both"/>
        <w:rPr>
          <w:rFonts w:ascii="Arial" w:eastAsia="Arial" w:hAnsi="Arial" w:cs="Arial"/>
          <w:sz w:val="24"/>
          <w:szCs w:val="24"/>
        </w:rPr>
      </w:pPr>
      <w:r w:rsidRPr="72BD6EC3">
        <w:rPr>
          <w:rFonts w:ascii="Arial" w:eastAsia="Arial" w:hAnsi="Arial" w:cs="Arial"/>
          <w:sz w:val="24"/>
          <w:szCs w:val="24"/>
        </w:rPr>
        <w:t xml:space="preserve">A Tabela 6 detalha a entidade Cargos, cuja finalidade é registrar os diferentes papéis desempenhados pelos funcionários no ambiente organizacional. </w:t>
      </w:r>
      <w:r w:rsidR="00853B6C">
        <w:rPr>
          <w:rFonts w:ascii="Arial" w:eastAsia="Arial" w:hAnsi="Arial" w:cs="Arial"/>
          <w:sz w:val="24"/>
          <w:szCs w:val="24"/>
        </w:rPr>
        <w:t>D</w:t>
      </w:r>
      <w:r w:rsidRPr="72BD6EC3">
        <w:rPr>
          <w:rFonts w:ascii="Arial" w:eastAsia="Arial" w:hAnsi="Arial" w:cs="Arial"/>
          <w:sz w:val="24"/>
          <w:szCs w:val="24"/>
        </w:rPr>
        <w:t>efine a hierarquia do sistema, aplica</w:t>
      </w:r>
      <w:r w:rsidR="001F605E">
        <w:rPr>
          <w:rFonts w:ascii="Arial" w:eastAsia="Arial" w:hAnsi="Arial" w:cs="Arial"/>
          <w:sz w:val="24"/>
          <w:szCs w:val="24"/>
        </w:rPr>
        <w:t>ndo</w:t>
      </w:r>
      <w:r w:rsidRPr="72BD6EC3">
        <w:rPr>
          <w:rFonts w:ascii="Arial" w:eastAsia="Arial" w:hAnsi="Arial" w:cs="Arial"/>
          <w:sz w:val="24"/>
          <w:szCs w:val="24"/>
        </w:rPr>
        <w:t xml:space="preserve"> regras específicas de permissão e autenticação conforme o cargo, fortalecendo a divisão de responsabilidades dentro do </w:t>
      </w:r>
      <w:r w:rsidR="002B3B2B">
        <w:rPr>
          <w:rFonts w:ascii="Arial" w:eastAsia="Arial" w:hAnsi="Arial" w:cs="Arial"/>
          <w:sz w:val="24"/>
          <w:szCs w:val="24"/>
        </w:rPr>
        <w:t>sistema</w:t>
      </w:r>
      <w:r w:rsidRPr="72BD6EC3">
        <w:rPr>
          <w:rFonts w:ascii="Arial" w:eastAsia="Arial" w:hAnsi="Arial" w:cs="Arial"/>
          <w:sz w:val="24"/>
          <w:szCs w:val="24"/>
        </w:rPr>
        <w:t>.</w:t>
      </w:r>
    </w:p>
    <w:p w14:paraId="4A940184" w14:textId="77777777" w:rsidR="009E6A60" w:rsidRDefault="009E6A60" w:rsidP="0034049E">
      <w:pPr>
        <w:spacing w:after="0" w:line="360" w:lineRule="auto"/>
        <w:ind w:firstLine="720"/>
        <w:jc w:val="both"/>
        <w:rPr>
          <w:rFonts w:ascii="Arial" w:eastAsia="Arial" w:hAnsi="Arial" w:cs="Arial"/>
          <w:sz w:val="24"/>
          <w:szCs w:val="24"/>
        </w:rPr>
      </w:pPr>
    </w:p>
    <w:p w14:paraId="29F8F579" w14:textId="60EA1476" w:rsidR="00AE7C40" w:rsidRPr="00AE7C40" w:rsidRDefault="009E6A60" w:rsidP="007C1E9B">
      <w:pPr>
        <w:spacing w:after="0" w:line="360" w:lineRule="auto"/>
        <w:contextualSpacing/>
        <w:jc w:val="center"/>
        <w:rPr>
          <w:rFonts w:ascii="Arial" w:eastAsia="Arial" w:hAnsi="Arial" w:cs="Arial"/>
          <w:sz w:val="24"/>
          <w:szCs w:val="24"/>
        </w:rPr>
      </w:pPr>
      <w:r w:rsidRPr="007C1E9B">
        <w:rPr>
          <w:rFonts w:ascii="Arial" w:eastAsia="Arial" w:hAnsi="Arial" w:cs="Arial"/>
          <w:sz w:val="24"/>
          <w:szCs w:val="24"/>
        </w:rPr>
        <w:t>Tabela 6 - Dicionário de Dados da entidade Cargos.</w:t>
      </w:r>
    </w:p>
    <w:tbl>
      <w:tblPr>
        <w:tblStyle w:val="Tabelacomgrade"/>
        <w:tblW w:w="9051" w:type="dxa"/>
        <w:jc w:val="center"/>
        <w:tblLook w:val="06A0" w:firstRow="1" w:lastRow="0" w:firstColumn="1" w:lastColumn="0" w:noHBand="1" w:noVBand="1"/>
      </w:tblPr>
      <w:tblGrid>
        <w:gridCol w:w="1124"/>
        <w:gridCol w:w="1418"/>
        <w:gridCol w:w="992"/>
        <w:gridCol w:w="709"/>
        <w:gridCol w:w="3546"/>
        <w:gridCol w:w="1262"/>
      </w:tblGrid>
      <w:tr w:rsidR="72BD6EC3" w14:paraId="46554FF1" w14:textId="77777777" w:rsidTr="6B3BC747">
        <w:trPr>
          <w:trHeight w:val="315"/>
          <w:jc w:val="center"/>
        </w:trPr>
        <w:tc>
          <w:tcPr>
            <w:tcW w:w="9051"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7B7B7"/>
            <w:tcMar>
              <w:top w:w="30" w:type="dxa"/>
              <w:left w:w="45" w:type="dxa"/>
              <w:bottom w:w="30" w:type="dxa"/>
              <w:right w:w="45" w:type="dxa"/>
            </w:tcMar>
            <w:vAlign w:val="center"/>
          </w:tcPr>
          <w:p w14:paraId="0B95337A" w14:textId="20A98912" w:rsidR="72BD6EC3" w:rsidRPr="00D72E22" w:rsidRDefault="72BD6EC3" w:rsidP="0034049E">
            <w:pPr>
              <w:spacing w:line="360" w:lineRule="auto"/>
              <w:contextualSpacing/>
              <w:jc w:val="center"/>
              <w:rPr>
                <w:sz w:val="20"/>
                <w:szCs w:val="20"/>
              </w:rPr>
            </w:pPr>
            <w:r w:rsidRPr="72BD6EC3">
              <w:rPr>
                <w:rFonts w:ascii="Arial" w:eastAsia="Arial" w:hAnsi="Arial" w:cs="Arial"/>
                <w:sz w:val="20"/>
                <w:szCs w:val="20"/>
              </w:rPr>
              <w:t>Dicionário de Dados</w:t>
            </w:r>
          </w:p>
        </w:tc>
      </w:tr>
      <w:tr w:rsidR="72BD6EC3" w14:paraId="16D27C1E" w14:textId="77777777" w:rsidTr="6B3BC747">
        <w:trPr>
          <w:trHeight w:val="315"/>
          <w:jc w:val="center"/>
        </w:trPr>
        <w:tc>
          <w:tcPr>
            <w:tcW w:w="9051" w:type="dxa"/>
            <w:gridSpan w:val="6"/>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0375941E" w14:textId="45695CCD"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Cargos</w:t>
            </w:r>
          </w:p>
        </w:tc>
      </w:tr>
      <w:tr w:rsidR="005301FA" w14:paraId="1A234ABF" w14:textId="77777777" w:rsidTr="00600621">
        <w:trPr>
          <w:trHeight w:val="315"/>
          <w:jc w:val="center"/>
        </w:trPr>
        <w:tc>
          <w:tcPr>
            <w:tcW w:w="1124"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7B819580" w14:textId="52FB999B"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Nome</w:t>
            </w:r>
          </w:p>
        </w:tc>
        <w:tc>
          <w:tcPr>
            <w:tcW w:w="1418"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60294B00" w14:textId="4EA58AC0"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Tipo</w:t>
            </w:r>
          </w:p>
        </w:tc>
        <w:tc>
          <w:tcPr>
            <w:tcW w:w="992"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07138378" w14:textId="303F646A"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Tamanho</w:t>
            </w:r>
          </w:p>
        </w:tc>
        <w:tc>
          <w:tcPr>
            <w:tcW w:w="709"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1747993F" w14:textId="56C57AFC" w:rsidR="72BD6EC3" w:rsidRPr="00D72E22" w:rsidRDefault="72BD6EC3" w:rsidP="0034049E">
            <w:pPr>
              <w:spacing w:line="360" w:lineRule="auto"/>
              <w:contextualSpacing/>
              <w:jc w:val="center"/>
              <w:rPr>
                <w:rFonts w:ascii="Arial" w:eastAsia="Arial" w:hAnsi="Arial" w:cs="Arial"/>
                <w:sz w:val="20"/>
                <w:szCs w:val="20"/>
              </w:rPr>
            </w:pPr>
            <w:proofErr w:type="spellStart"/>
            <w:r w:rsidRPr="00D72E22">
              <w:rPr>
                <w:rFonts w:ascii="Arial" w:eastAsia="Arial" w:hAnsi="Arial" w:cs="Arial"/>
                <w:sz w:val="20"/>
                <w:szCs w:val="20"/>
              </w:rPr>
              <w:t>Pk</w:t>
            </w:r>
            <w:proofErr w:type="spellEnd"/>
            <w:r w:rsidRPr="00D72E22">
              <w:rPr>
                <w:rFonts w:ascii="Arial" w:eastAsia="Arial" w:hAnsi="Arial" w:cs="Arial"/>
                <w:sz w:val="20"/>
                <w:szCs w:val="20"/>
              </w:rPr>
              <w:t>/</w:t>
            </w:r>
            <w:proofErr w:type="spellStart"/>
            <w:r w:rsidRPr="00D72E22">
              <w:rPr>
                <w:rFonts w:ascii="Arial" w:eastAsia="Arial" w:hAnsi="Arial" w:cs="Arial"/>
                <w:sz w:val="20"/>
                <w:szCs w:val="20"/>
              </w:rPr>
              <w:t>Fk</w:t>
            </w:r>
            <w:proofErr w:type="spellEnd"/>
          </w:p>
        </w:tc>
        <w:tc>
          <w:tcPr>
            <w:tcW w:w="3546"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320E8BB7" w14:textId="73759399"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Descrição</w:t>
            </w:r>
          </w:p>
        </w:tc>
        <w:tc>
          <w:tcPr>
            <w:tcW w:w="1262"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0D235242" w14:textId="61C079D5"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Valor</w:t>
            </w:r>
          </w:p>
        </w:tc>
      </w:tr>
      <w:tr w:rsidR="72BD6EC3" w14:paraId="23FFC14D" w14:textId="77777777" w:rsidTr="00600621">
        <w:trPr>
          <w:trHeight w:val="466"/>
          <w:jc w:val="center"/>
        </w:trPr>
        <w:tc>
          <w:tcPr>
            <w:tcW w:w="1124"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6E299E57" w14:textId="4AC3E08D"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id</w:t>
            </w:r>
          </w:p>
        </w:tc>
        <w:tc>
          <w:tcPr>
            <w:tcW w:w="141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EFB232D" w14:textId="3FD1CAB6" w:rsidR="72BD6EC3" w:rsidRPr="00D72E22" w:rsidRDefault="72BD6EC3" w:rsidP="0034049E">
            <w:pPr>
              <w:spacing w:line="360" w:lineRule="auto"/>
              <w:contextualSpacing/>
              <w:jc w:val="center"/>
              <w:rPr>
                <w:rFonts w:ascii="Arial" w:eastAsia="Arial" w:hAnsi="Arial" w:cs="Arial"/>
                <w:sz w:val="20"/>
                <w:szCs w:val="20"/>
              </w:rPr>
            </w:pPr>
            <w:proofErr w:type="spellStart"/>
            <w:r w:rsidRPr="00D72E22">
              <w:rPr>
                <w:rFonts w:ascii="Arial" w:eastAsia="Arial" w:hAnsi="Arial" w:cs="Arial"/>
                <w:sz w:val="20"/>
                <w:szCs w:val="20"/>
              </w:rPr>
              <w:t>Int</w:t>
            </w:r>
            <w:proofErr w:type="spellEnd"/>
          </w:p>
        </w:tc>
        <w:tc>
          <w:tcPr>
            <w:tcW w:w="9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DB296D6" w14:textId="4928E3F3"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32 bytes</w:t>
            </w:r>
          </w:p>
        </w:tc>
        <w:tc>
          <w:tcPr>
            <w:tcW w:w="70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5546540" w14:textId="24545C7B"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PK</w:t>
            </w:r>
          </w:p>
        </w:tc>
        <w:tc>
          <w:tcPr>
            <w:tcW w:w="354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06A2E2D" w14:textId="72679A0C"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Número de Identificação dos cargos</w:t>
            </w:r>
          </w:p>
        </w:tc>
        <w:tc>
          <w:tcPr>
            <w:tcW w:w="126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737991A" w14:textId="0512CFC1"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1</w:t>
            </w:r>
          </w:p>
        </w:tc>
      </w:tr>
      <w:tr w:rsidR="72BD6EC3" w14:paraId="409DC34B" w14:textId="77777777" w:rsidTr="00600621">
        <w:trPr>
          <w:trHeight w:val="624"/>
          <w:jc w:val="center"/>
        </w:trPr>
        <w:tc>
          <w:tcPr>
            <w:tcW w:w="1124"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0E3C18DF" w14:textId="469EB9C7"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nome</w:t>
            </w:r>
          </w:p>
        </w:tc>
        <w:tc>
          <w:tcPr>
            <w:tcW w:w="141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CF596A5" w14:textId="156EB538" w:rsidR="72BD6EC3" w:rsidRPr="00D72E22" w:rsidRDefault="72BD6EC3" w:rsidP="0034049E">
            <w:pPr>
              <w:spacing w:line="360" w:lineRule="auto"/>
              <w:contextualSpacing/>
              <w:jc w:val="center"/>
              <w:rPr>
                <w:rFonts w:ascii="Arial" w:eastAsia="Arial" w:hAnsi="Arial" w:cs="Arial"/>
                <w:sz w:val="20"/>
                <w:szCs w:val="20"/>
              </w:rPr>
            </w:pPr>
            <w:proofErr w:type="spellStart"/>
            <w:r w:rsidRPr="00D72E22">
              <w:rPr>
                <w:rFonts w:ascii="Arial" w:eastAsia="Arial" w:hAnsi="Arial" w:cs="Arial"/>
                <w:sz w:val="20"/>
                <w:szCs w:val="20"/>
              </w:rPr>
              <w:t>varChar</w:t>
            </w:r>
            <w:proofErr w:type="spellEnd"/>
          </w:p>
        </w:tc>
        <w:tc>
          <w:tcPr>
            <w:tcW w:w="9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C6DD33A" w14:textId="6632E586"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255 bytes</w:t>
            </w:r>
          </w:p>
        </w:tc>
        <w:tc>
          <w:tcPr>
            <w:tcW w:w="70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FDF0DE9" w14:textId="5812406B" w:rsidR="72BD6EC3" w:rsidRPr="00D72E22" w:rsidRDefault="72BD6EC3" w:rsidP="0034049E">
            <w:pPr>
              <w:spacing w:line="360" w:lineRule="auto"/>
              <w:contextualSpacing/>
              <w:rPr>
                <w:sz w:val="20"/>
                <w:szCs w:val="20"/>
              </w:rPr>
            </w:pPr>
          </w:p>
        </w:tc>
        <w:tc>
          <w:tcPr>
            <w:tcW w:w="354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8759B88" w14:textId="218B1A61" w:rsidR="72BD6EC3" w:rsidRPr="00D72E22" w:rsidRDefault="72BD6EC3" w:rsidP="0034049E">
            <w:pPr>
              <w:spacing w:line="360" w:lineRule="auto"/>
              <w:contextualSpacing/>
              <w:jc w:val="center"/>
              <w:rPr>
                <w:rFonts w:ascii="Arial" w:eastAsia="Arial" w:hAnsi="Arial" w:cs="Arial"/>
                <w:sz w:val="20"/>
                <w:szCs w:val="20"/>
              </w:rPr>
            </w:pPr>
            <w:r w:rsidRPr="00D72E22">
              <w:rPr>
                <w:rFonts w:ascii="Arial" w:eastAsia="Arial" w:hAnsi="Arial" w:cs="Arial"/>
                <w:sz w:val="20"/>
                <w:szCs w:val="20"/>
              </w:rPr>
              <w:t>Nome para os cargos dos funcionários</w:t>
            </w:r>
          </w:p>
        </w:tc>
        <w:tc>
          <w:tcPr>
            <w:tcW w:w="126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A968D83" w14:textId="3368F1BF"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Garçom</w:t>
            </w:r>
          </w:p>
        </w:tc>
      </w:tr>
      <w:tr w:rsidR="72BD6EC3" w14:paraId="19409C21" w14:textId="77777777" w:rsidTr="00600621">
        <w:trPr>
          <w:trHeight w:val="315"/>
          <w:jc w:val="center"/>
        </w:trPr>
        <w:tc>
          <w:tcPr>
            <w:tcW w:w="1124"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0CB3BB44" w14:textId="3314910A" w:rsidR="72BD6EC3" w:rsidRPr="00D72E22" w:rsidRDefault="72BD6EC3" w:rsidP="0034049E">
            <w:pPr>
              <w:spacing w:line="360" w:lineRule="auto"/>
              <w:contextualSpacing/>
              <w:jc w:val="center"/>
              <w:rPr>
                <w:rFonts w:ascii="Arial" w:eastAsia="Arial" w:hAnsi="Arial" w:cs="Arial"/>
                <w:sz w:val="20"/>
                <w:szCs w:val="20"/>
              </w:rPr>
            </w:pPr>
            <w:proofErr w:type="spellStart"/>
            <w:r w:rsidRPr="00D72E22">
              <w:rPr>
                <w:rFonts w:ascii="Arial" w:eastAsia="Arial" w:hAnsi="Arial" w:cs="Arial"/>
                <w:sz w:val="20"/>
                <w:szCs w:val="20"/>
              </w:rPr>
              <w:t>created_at</w:t>
            </w:r>
            <w:proofErr w:type="spellEnd"/>
          </w:p>
        </w:tc>
        <w:tc>
          <w:tcPr>
            <w:tcW w:w="141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79C02F9" w14:textId="7FECF791" w:rsidR="72BD6EC3" w:rsidRPr="00D72E22" w:rsidRDefault="72BD6EC3" w:rsidP="0034049E">
            <w:pPr>
              <w:spacing w:line="360" w:lineRule="auto"/>
              <w:contextualSpacing/>
              <w:jc w:val="center"/>
              <w:rPr>
                <w:rFonts w:ascii="Arial" w:eastAsia="Arial" w:hAnsi="Arial" w:cs="Arial"/>
                <w:sz w:val="20"/>
                <w:szCs w:val="20"/>
              </w:rPr>
            </w:pPr>
            <w:proofErr w:type="spellStart"/>
            <w:proofErr w:type="gramStart"/>
            <w:r w:rsidRPr="00D72E22">
              <w:rPr>
                <w:rFonts w:ascii="Arial" w:eastAsia="Arial" w:hAnsi="Arial" w:cs="Arial"/>
                <w:sz w:val="20"/>
                <w:szCs w:val="20"/>
              </w:rPr>
              <w:t>timeStamp</w:t>
            </w:r>
            <w:proofErr w:type="spellEnd"/>
            <w:r w:rsidRPr="00D72E22">
              <w:rPr>
                <w:rFonts w:ascii="Arial" w:eastAsia="Arial" w:hAnsi="Arial" w:cs="Arial"/>
                <w:sz w:val="20"/>
                <w:szCs w:val="20"/>
              </w:rPr>
              <w:t>(</w:t>
            </w:r>
            <w:proofErr w:type="gramEnd"/>
            <w:r w:rsidRPr="00D72E22">
              <w:rPr>
                <w:rFonts w:ascii="Arial" w:eastAsia="Arial" w:hAnsi="Arial" w:cs="Arial"/>
                <w:sz w:val="20"/>
                <w:szCs w:val="20"/>
              </w:rPr>
              <w:t>3)</w:t>
            </w:r>
          </w:p>
        </w:tc>
        <w:tc>
          <w:tcPr>
            <w:tcW w:w="9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08C496C" w14:textId="6949BB20"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8 bytes</w:t>
            </w:r>
          </w:p>
        </w:tc>
        <w:tc>
          <w:tcPr>
            <w:tcW w:w="70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F0CC4CF" w14:textId="26E4A0DA" w:rsidR="72BD6EC3" w:rsidRPr="00D72E22" w:rsidRDefault="72BD6EC3" w:rsidP="0034049E">
            <w:pPr>
              <w:spacing w:line="360" w:lineRule="auto"/>
              <w:contextualSpacing/>
              <w:rPr>
                <w:sz w:val="20"/>
                <w:szCs w:val="20"/>
              </w:rPr>
            </w:pPr>
          </w:p>
        </w:tc>
        <w:tc>
          <w:tcPr>
            <w:tcW w:w="354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E667C50" w14:textId="4180A374"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Hora e dia da criação do cargo</w:t>
            </w:r>
          </w:p>
        </w:tc>
        <w:tc>
          <w:tcPr>
            <w:tcW w:w="126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208C91E" w14:textId="344F6626"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2025-04-11 17:54:23</w:t>
            </w:r>
          </w:p>
        </w:tc>
      </w:tr>
      <w:tr w:rsidR="72BD6EC3" w14:paraId="1B54628B" w14:textId="77777777" w:rsidTr="00600621">
        <w:trPr>
          <w:trHeight w:val="227"/>
          <w:jc w:val="center"/>
        </w:trPr>
        <w:tc>
          <w:tcPr>
            <w:tcW w:w="1124"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4C3AA6AC" w14:textId="34C36E60" w:rsidR="72BD6EC3" w:rsidRPr="00D72E22" w:rsidRDefault="72BD6EC3" w:rsidP="0034049E">
            <w:pPr>
              <w:spacing w:line="360" w:lineRule="auto"/>
              <w:contextualSpacing/>
              <w:jc w:val="center"/>
              <w:rPr>
                <w:rFonts w:ascii="Arial" w:eastAsia="Arial" w:hAnsi="Arial" w:cs="Arial"/>
                <w:sz w:val="20"/>
                <w:szCs w:val="20"/>
              </w:rPr>
            </w:pPr>
            <w:proofErr w:type="spellStart"/>
            <w:r w:rsidRPr="00D72E22">
              <w:rPr>
                <w:rFonts w:ascii="Arial" w:eastAsia="Arial" w:hAnsi="Arial" w:cs="Arial"/>
                <w:sz w:val="20"/>
                <w:szCs w:val="20"/>
              </w:rPr>
              <w:t>updated_at</w:t>
            </w:r>
            <w:proofErr w:type="spellEnd"/>
          </w:p>
        </w:tc>
        <w:tc>
          <w:tcPr>
            <w:tcW w:w="141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249105F" w14:textId="1426DA9B" w:rsidR="72BD6EC3" w:rsidRPr="00D72E22" w:rsidRDefault="72BD6EC3" w:rsidP="0034049E">
            <w:pPr>
              <w:spacing w:line="360" w:lineRule="auto"/>
              <w:contextualSpacing/>
              <w:jc w:val="center"/>
              <w:rPr>
                <w:rFonts w:ascii="Arial" w:eastAsia="Arial" w:hAnsi="Arial" w:cs="Arial"/>
                <w:sz w:val="20"/>
                <w:szCs w:val="20"/>
              </w:rPr>
            </w:pPr>
            <w:proofErr w:type="spellStart"/>
            <w:proofErr w:type="gramStart"/>
            <w:r w:rsidRPr="00D72E22">
              <w:rPr>
                <w:rFonts w:ascii="Arial" w:eastAsia="Arial" w:hAnsi="Arial" w:cs="Arial"/>
                <w:sz w:val="20"/>
                <w:szCs w:val="20"/>
              </w:rPr>
              <w:t>timeStamp</w:t>
            </w:r>
            <w:proofErr w:type="spellEnd"/>
            <w:r w:rsidRPr="00D72E22">
              <w:rPr>
                <w:rFonts w:ascii="Arial" w:eastAsia="Arial" w:hAnsi="Arial" w:cs="Arial"/>
                <w:sz w:val="20"/>
                <w:szCs w:val="20"/>
              </w:rPr>
              <w:t>(</w:t>
            </w:r>
            <w:proofErr w:type="gramEnd"/>
            <w:r w:rsidRPr="00D72E22">
              <w:rPr>
                <w:rFonts w:ascii="Arial" w:eastAsia="Arial" w:hAnsi="Arial" w:cs="Arial"/>
                <w:sz w:val="20"/>
                <w:szCs w:val="20"/>
              </w:rPr>
              <w:t>3)</w:t>
            </w:r>
          </w:p>
        </w:tc>
        <w:tc>
          <w:tcPr>
            <w:tcW w:w="9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75BC6BF" w14:textId="486FD8F8"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8 bytes</w:t>
            </w:r>
          </w:p>
        </w:tc>
        <w:tc>
          <w:tcPr>
            <w:tcW w:w="70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DE48C0D" w14:textId="10FD2198" w:rsidR="72BD6EC3" w:rsidRPr="00D72E22" w:rsidRDefault="72BD6EC3" w:rsidP="0034049E">
            <w:pPr>
              <w:spacing w:line="360" w:lineRule="auto"/>
              <w:contextualSpacing/>
              <w:rPr>
                <w:sz w:val="20"/>
                <w:szCs w:val="20"/>
              </w:rPr>
            </w:pPr>
          </w:p>
        </w:tc>
        <w:tc>
          <w:tcPr>
            <w:tcW w:w="354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BC8E52B" w14:textId="454CFEDE"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Hora e dia da última atualização</w:t>
            </w:r>
          </w:p>
        </w:tc>
        <w:tc>
          <w:tcPr>
            <w:tcW w:w="126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3C5A947" w14:textId="259D1BD1" w:rsidR="72BD6EC3" w:rsidRPr="00D72E22" w:rsidRDefault="72BD6EC3" w:rsidP="0034049E">
            <w:pPr>
              <w:spacing w:line="360" w:lineRule="auto"/>
              <w:contextualSpacing/>
              <w:jc w:val="center"/>
              <w:rPr>
                <w:sz w:val="20"/>
                <w:szCs w:val="20"/>
              </w:rPr>
            </w:pPr>
            <w:r w:rsidRPr="00D72E22">
              <w:rPr>
                <w:rFonts w:ascii="Arial" w:eastAsia="Arial" w:hAnsi="Arial" w:cs="Arial"/>
                <w:sz w:val="20"/>
                <w:szCs w:val="20"/>
              </w:rPr>
              <w:t>2025-04-11 18:32:45</w:t>
            </w:r>
          </w:p>
        </w:tc>
      </w:tr>
    </w:tbl>
    <w:p w14:paraId="461C3C34" w14:textId="620AACC6" w:rsidR="72BD6EC3" w:rsidRPr="007C1E9B" w:rsidRDefault="72BD6EC3" w:rsidP="007C1E9B">
      <w:pPr>
        <w:spacing w:after="0" w:line="360" w:lineRule="auto"/>
        <w:contextualSpacing/>
        <w:jc w:val="center"/>
        <w:rPr>
          <w:rFonts w:ascii="Arial" w:eastAsia="Arial" w:hAnsi="Arial" w:cs="Arial"/>
          <w:sz w:val="24"/>
          <w:szCs w:val="24"/>
        </w:rPr>
      </w:pPr>
      <w:r w:rsidRPr="007C1E9B">
        <w:rPr>
          <w:rFonts w:ascii="Arial" w:eastAsia="Arial" w:hAnsi="Arial" w:cs="Arial"/>
          <w:sz w:val="24"/>
          <w:szCs w:val="24"/>
        </w:rPr>
        <w:t>Fonte: Autoral.</w:t>
      </w:r>
    </w:p>
    <w:p w14:paraId="64D55AD0" w14:textId="77777777" w:rsidR="00E5261A" w:rsidRDefault="00E5261A" w:rsidP="00E5261A">
      <w:pPr>
        <w:spacing w:after="0" w:line="360" w:lineRule="auto"/>
        <w:contextualSpacing/>
        <w:rPr>
          <w:rFonts w:ascii="Arial" w:eastAsia="Arial" w:hAnsi="Arial" w:cs="Arial"/>
          <w:sz w:val="20"/>
          <w:szCs w:val="20"/>
        </w:rPr>
      </w:pPr>
    </w:p>
    <w:p w14:paraId="475166E0" w14:textId="6D6FC1D4" w:rsidR="72BD6EC3" w:rsidRDefault="72BD6EC3" w:rsidP="72BD6EC3">
      <w:pPr>
        <w:spacing w:after="0" w:line="360" w:lineRule="auto"/>
        <w:ind w:firstLine="720"/>
        <w:jc w:val="both"/>
        <w:rPr>
          <w:rFonts w:ascii="Arial" w:eastAsia="Arial" w:hAnsi="Arial" w:cs="Arial"/>
          <w:sz w:val="20"/>
          <w:szCs w:val="20"/>
        </w:rPr>
      </w:pPr>
      <w:r w:rsidRPr="72BD6EC3">
        <w:rPr>
          <w:rFonts w:ascii="Arial" w:eastAsia="Arial" w:hAnsi="Arial" w:cs="Arial"/>
          <w:sz w:val="24"/>
          <w:szCs w:val="24"/>
        </w:rPr>
        <w:t>A Tabela 7 apresenta a entidade Categorias, responsável por agrupar os produtos de forma organizada, facilitando a navegação do cliente no cardápio digital. Essa estruturação contribui para uma experiência mais intuitiva no aplicativo, além de apoiar o gerenciamento administrativo dos itens ofertados pela pizzaria</w:t>
      </w:r>
      <w:r w:rsidRPr="72BD6EC3">
        <w:rPr>
          <w:rFonts w:ascii="Arial" w:eastAsia="Arial" w:hAnsi="Arial" w:cs="Arial"/>
          <w:sz w:val="20"/>
          <w:szCs w:val="20"/>
        </w:rPr>
        <w:t>.</w:t>
      </w:r>
    </w:p>
    <w:p w14:paraId="0A779AB9" w14:textId="4D08194E" w:rsidR="72BD6EC3" w:rsidRDefault="72BD6EC3" w:rsidP="72BD6EC3">
      <w:pPr>
        <w:spacing w:after="0" w:line="360" w:lineRule="auto"/>
        <w:jc w:val="both"/>
        <w:rPr>
          <w:rFonts w:ascii="Arial" w:eastAsia="Arial" w:hAnsi="Arial" w:cs="Arial"/>
          <w:sz w:val="20"/>
          <w:szCs w:val="20"/>
        </w:rPr>
      </w:pPr>
    </w:p>
    <w:p w14:paraId="049EB445" w14:textId="2C687293" w:rsidR="007C1E9B" w:rsidRPr="007C1E9B" w:rsidRDefault="007C1E9B" w:rsidP="007C1E9B">
      <w:pPr>
        <w:spacing w:after="0" w:line="360" w:lineRule="auto"/>
        <w:jc w:val="center"/>
        <w:rPr>
          <w:rFonts w:ascii="Arial" w:eastAsia="Arial" w:hAnsi="Arial" w:cs="Arial"/>
          <w:sz w:val="24"/>
          <w:szCs w:val="24"/>
        </w:rPr>
      </w:pPr>
      <w:r w:rsidRPr="007C1E9B">
        <w:rPr>
          <w:rFonts w:ascii="Arial" w:eastAsia="Arial" w:hAnsi="Arial" w:cs="Arial"/>
          <w:sz w:val="24"/>
          <w:szCs w:val="24"/>
        </w:rPr>
        <w:t>Tabela 7 - Dicionário de Dados da entidade Categorias.</w:t>
      </w:r>
    </w:p>
    <w:tbl>
      <w:tblPr>
        <w:tblStyle w:val="Tabelacomgrade"/>
        <w:tblW w:w="9021" w:type="dxa"/>
        <w:jc w:val="center"/>
        <w:tblLook w:val="06A0" w:firstRow="1" w:lastRow="0" w:firstColumn="1" w:lastColumn="0" w:noHBand="1" w:noVBand="1"/>
      </w:tblPr>
      <w:tblGrid>
        <w:gridCol w:w="1225"/>
        <w:gridCol w:w="1292"/>
        <w:gridCol w:w="1019"/>
        <w:gridCol w:w="602"/>
        <w:gridCol w:w="3084"/>
        <w:gridCol w:w="1799"/>
      </w:tblGrid>
      <w:tr w:rsidR="72BD6EC3" w14:paraId="1BF9ADE1" w14:textId="77777777" w:rsidTr="0043357A">
        <w:trPr>
          <w:trHeight w:val="297"/>
          <w:jc w:val="center"/>
        </w:trPr>
        <w:tc>
          <w:tcPr>
            <w:tcW w:w="9021"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7B7B7"/>
            <w:tcMar>
              <w:top w:w="30" w:type="dxa"/>
              <w:left w:w="45" w:type="dxa"/>
              <w:bottom w:w="30" w:type="dxa"/>
              <w:right w:w="45" w:type="dxa"/>
            </w:tcMar>
            <w:vAlign w:val="center"/>
          </w:tcPr>
          <w:p w14:paraId="2817C512" w14:textId="1FFAC754" w:rsidR="72BD6EC3" w:rsidRPr="00D72E22" w:rsidRDefault="72BD6EC3" w:rsidP="0034049E">
            <w:pPr>
              <w:spacing w:line="360" w:lineRule="auto"/>
              <w:jc w:val="center"/>
              <w:rPr>
                <w:sz w:val="20"/>
                <w:szCs w:val="20"/>
              </w:rPr>
            </w:pPr>
            <w:r w:rsidRPr="72BD6EC3">
              <w:rPr>
                <w:rFonts w:ascii="Arial" w:eastAsia="Arial" w:hAnsi="Arial" w:cs="Arial"/>
                <w:sz w:val="20"/>
                <w:szCs w:val="20"/>
              </w:rPr>
              <w:t>Dicionário de Dados</w:t>
            </w:r>
          </w:p>
        </w:tc>
      </w:tr>
      <w:tr w:rsidR="72BD6EC3" w14:paraId="21E65F84" w14:textId="77777777" w:rsidTr="000111E2">
        <w:trPr>
          <w:trHeight w:val="180"/>
          <w:jc w:val="center"/>
        </w:trPr>
        <w:tc>
          <w:tcPr>
            <w:tcW w:w="9021" w:type="dxa"/>
            <w:gridSpan w:val="6"/>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5058C00A" w14:textId="4002063B" w:rsidR="72BD6EC3" w:rsidRPr="00D72E22" w:rsidRDefault="72BD6EC3" w:rsidP="0034049E">
            <w:pPr>
              <w:spacing w:line="360" w:lineRule="auto"/>
              <w:jc w:val="center"/>
              <w:rPr>
                <w:sz w:val="20"/>
                <w:szCs w:val="20"/>
              </w:rPr>
            </w:pPr>
            <w:r w:rsidRPr="00D72E22">
              <w:rPr>
                <w:rFonts w:ascii="Arial" w:eastAsia="Arial" w:hAnsi="Arial" w:cs="Arial"/>
                <w:sz w:val="20"/>
                <w:szCs w:val="20"/>
              </w:rPr>
              <w:t>Categorias</w:t>
            </w:r>
          </w:p>
        </w:tc>
      </w:tr>
      <w:tr w:rsidR="00B764CE" w14:paraId="25D19F02" w14:textId="77777777" w:rsidTr="000111E2">
        <w:trPr>
          <w:trHeight w:val="59"/>
          <w:jc w:val="center"/>
        </w:trPr>
        <w:tc>
          <w:tcPr>
            <w:tcW w:w="122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4CBEA3F9" w14:textId="540B26C1" w:rsidR="72BD6EC3" w:rsidRPr="00D72E22" w:rsidRDefault="72BD6EC3" w:rsidP="0034049E">
            <w:pPr>
              <w:spacing w:line="360" w:lineRule="auto"/>
              <w:jc w:val="center"/>
              <w:rPr>
                <w:sz w:val="20"/>
                <w:szCs w:val="20"/>
              </w:rPr>
            </w:pPr>
            <w:r w:rsidRPr="00D72E22">
              <w:rPr>
                <w:rFonts w:ascii="Arial" w:eastAsia="Arial" w:hAnsi="Arial" w:cs="Arial"/>
                <w:sz w:val="20"/>
                <w:szCs w:val="20"/>
              </w:rPr>
              <w:t>Nome</w:t>
            </w:r>
          </w:p>
        </w:tc>
        <w:tc>
          <w:tcPr>
            <w:tcW w:w="1292"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32E873E8" w14:textId="095F2C75" w:rsidR="72BD6EC3" w:rsidRPr="00D72E22" w:rsidRDefault="72BD6EC3" w:rsidP="0034049E">
            <w:pPr>
              <w:spacing w:line="360" w:lineRule="auto"/>
              <w:jc w:val="center"/>
              <w:rPr>
                <w:sz w:val="20"/>
                <w:szCs w:val="20"/>
              </w:rPr>
            </w:pPr>
            <w:r w:rsidRPr="00D72E22">
              <w:rPr>
                <w:rFonts w:ascii="Arial" w:eastAsia="Arial" w:hAnsi="Arial" w:cs="Arial"/>
                <w:sz w:val="20"/>
                <w:szCs w:val="20"/>
              </w:rPr>
              <w:t>Tipo</w:t>
            </w:r>
          </w:p>
        </w:tc>
        <w:tc>
          <w:tcPr>
            <w:tcW w:w="1019"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68DC8650" w14:textId="10D9D2D9" w:rsidR="72BD6EC3" w:rsidRPr="00D72E22" w:rsidRDefault="72BD6EC3" w:rsidP="0034049E">
            <w:pPr>
              <w:spacing w:line="360" w:lineRule="auto"/>
              <w:jc w:val="center"/>
              <w:rPr>
                <w:sz w:val="20"/>
                <w:szCs w:val="20"/>
              </w:rPr>
            </w:pPr>
            <w:r w:rsidRPr="00D72E22">
              <w:rPr>
                <w:rFonts w:ascii="Arial" w:eastAsia="Arial" w:hAnsi="Arial" w:cs="Arial"/>
                <w:sz w:val="20"/>
                <w:szCs w:val="20"/>
              </w:rPr>
              <w:t>Tamanho</w:t>
            </w:r>
          </w:p>
        </w:tc>
        <w:tc>
          <w:tcPr>
            <w:tcW w:w="602"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34CAE790" w14:textId="0EB719DB"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Pk</w:t>
            </w:r>
            <w:proofErr w:type="spellEnd"/>
            <w:r w:rsidRPr="00D72E22">
              <w:rPr>
                <w:rFonts w:ascii="Arial" w:eastAsia="Arial" w:hAnsi="Arial" w:cs="Arial"/>
                <w:sz w:val="20"/>
                <w:szCs w:val="20"/>
              </w:rPr>
              <w:t>/</w:t>
            </w:r>
            <w:proofErr w:type="spellStart"/>
            <w:r w:rsidRPr="00D72E22">
              <w:rPr>
                <w:rFonts w:ascii="Arial" w:eastAsia="Arial" w:hAnsi="Arial" w:cs="Arial"/>
                <w:sz w:val="20"/>
                <w:szCs w:val="20"/>
              </w:rPr>
              <w:t>Fk</w:t>
            </w:r>
            <w:proofErr w:type="spellEnd"/>
          </w:p>
        </w:tc>
        <w:tc>
          <w:tcPr>
            <w:tcW w:w="3084"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0A1C46F6" w14:textId="7FC323CD" w:rsidR="72BD6EC3" w:rsidRPr="00D72E22" w:rsidRDefault="72BD6EC3" w:rsidP="0034049E">
            <w:pPr>
              <w:spacing w:line="360" w:lineRule="auto"/>
              <w:jc w:val="center"/>
              <w:rPr>
                <w:sz w:val="20"/>
                <w:szCs w:val="20"/>
              </w:rPr>
            </w:pPr>
            <w:r w:rsidRPr="00D72E22">
              <w:rPr>
                <w:rFonts w:ascii="Arial" w:eastAsia="Arial" w:hAnsi="Arial" w:cs="Arial"/>
                <w:sz w:val="20"/>
                <w:szCs w:val="20"/>
              </w:rPr>
              <w:t>Descrição</w:t>
            </w:r>
          </w:p>
        </w:tc>
        <w:tc>
          <w:tcPr>
            <w:tcW w:w="1799"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5453268D" w14:textId="5404A6C9" w:rsidR="72BD6EC3" w:rsidRPr="00D72E22" w:rsidRDefault="72BD6EC3" w:rsidP="0034049E">
            <w:pPr>
              <w:spacing w:line="360" w:lineRule="auto"/>
              <w:jc w:val="center"/>
              <w:rPr>
                <w:sz w:val="20"/>
                <w:szCs w:val="20"/>
              </w:rPr>
            </w:pPr>
            <w:r w:rsidRPr="00D72E22">
              <w:rPr>
                <w:rFonts w:ascii="Arial" w:eastAsia="Arial" w:hAnsi="Arial" w:cs="Arial"/>
                <w:sz w:val="20"/>
                <w:szCs w:val="20"/>
              </w:rPr>
              <w:t>Valor</w:t>
            </w:r>
          </w:p>
        </w:tc>
      </w:tr>
      <w:tr w:rsidR="00126D1C" w14:paraId="5D84407B" w14:textId="77777777" w:rsidTr="00520371">
        <w:trPr>
          <w:trHeight w:val="297"/>
          <w:jc w:val="center"/>
        </w:trPr>
        <w:tc>
          <w:tcPr>
            <w:tcW w:w="122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329EC2E2" w14:textId="430DCAD1" w:rsidR="72BD6EC3" w:rsidRPr="00D72E22" w:rsidRDefault="72BD6EC3" w:rsidP="0034049E">
            <w:pPr>
              <w:spacing w:line="360" w:lineRule="auto"/>
              <w:jc w:val="center"/>
              <w:rPr>
                <w:sz w:val="20"/>
                <w:szCs w:val="20"/>
              </w:rPr>
            </w:pPr>
            <w:r w:rsidRPr="00D72E22">
              <w:rPr>
                <w:rFonts w:ascii="Arial" w:eastAsia="Arial" w:hAnsi="Arial" w:cs="Arial"/>
                <w:sz w:val="20"/>
                <w:szCs w:val="20"/>
              </w:rPr>
              <w:t>id</w:t>
            </w:r>
          </w:p>
        </w:tc>
        <w:tc>
          <w:tcPr>
            <w:tcW w:w="12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1C550F6" w14:textId="7EFED99A"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Int</w:t>
            </w:r>
            <w:proofErr w:type="spellEnd"/>
          </w:p>
        </w:tc>
        <w:tc>
          <w:tcPr>
            <w:tcW w:w="101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AEDC90F" w14:textId="399370E6" w:rsidR="72BD6EC3" w:rsidRPr="00D72E22" w:rsidRDefault="72BD6EC3" w:rsidP="0034049E">
            <w:pPr>
              <w:spacing w:line="360" w:lineRule="auto"/>
              <w:jc w:val="center"/>
              <w:rPr>
                <w:sz w:val="20"/>
                <w:szCs w:val="20"/>
              </w:rPr>
            </w:pPr>
            <w:r w:rsidRPr="00D72E22">
              <w:rPr>
                <w:rFonts w:ascii="Arial" w:eastAsia="Arial" w:hAnsi="Arial" w:cs="Arial"/>
                <w:sz w:val="20"/>
                <w:szCs w:val="20"/>
              </w:rPr>
              <w:t>32 bytes</w:t>
            </w:r>
          </w:p>
        </w:tc>
        <w:tc>
          <w:tcPr>
            <w:tcW w:w="60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7869073" w14:textId="33FAA4A7" w:rsidR="72BD6EC3" w:rsidRPr="00D72E22" w:rsidRDefault="72BD6EC3" w:rsidP="0034049E">
            <w:pPr>
              <w:spacing w:line="360" w:lineRule="auto"/>
              <w:jc w:val="center"/>
              <w:rPr>
                <w:sz w:val="20"/>
                <w:szCs w:val="20"/>
              </w:rPr>
            </w:pPr>
            <w:r w:rsidRPr="00D72E22">
              <w:rPr>
                <w:rFonts w:ascii="Arial" w:eastAsia="Arial" w:hAnsi="Arial" w:cs="Arial"/>
                <w:sz w:val="20"/>
                <w:szCs w:val="20"/>
              </w:rPr>
              <w:t>PK</w:t>
            </w:r>
          </w:p>
        </w:tc>
        <w:tc>
          <w:tcPr>
            <w:tcW w:w="308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66552AB" w14:textId="29C3F2B2" w:rsidR="72BD6EC3" w:rsidRPr="00D72E22" w:rsidRDefault="007A02F7" w:rsidP="0034049E">
            <w:pPr>
              <w:spacing w:line="360" w:lineRule="auto"/>
              <w:jc w:val="center"/>
              <w:rPr>
                <w:sz w:val="20"/>
                <w:szCs w:val="20"/>
              </w:rPr>
            </w:pPr>
            <w:r>
              <w:rPr>
                <w:rFonts w:ascii="Arial" w:eastAsia="Arial" w:hAnsi="Arial" w:cs="Arial"/>
                <w:sz w:val="20"/>
                <w:szCs w:val="20"/>
              </w:rPr>
              <w:t>Identificador</w:t>
            </w:r>
            <w:r w:rsidR="72BD6EC3" w:rsidRPr="00D72E22">
              <w:rPr>
                <w:rFonts w:ascii="Arial" w:eastAsia="Arial" w:hAnsi="Arial" w:cs="Arial"/>
                <w:sz w:val="20"/>
                <w:szCs w:val="20"/>
              </w:rPr>
              <w:t xml:space="preserve"> das categorias</w:t>
            </w:r>
          </w:p>
        </w:tc>
        <w:tc>
          <w:tcPr>
            <w:tcW w:w="179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C13D3EA" w14:textId="5ECAF84C" w:rsidR="72BD6EC3" w:rsidRPr="00D72E22" w:rsidRDefault="72BD6EC3" w:rsidP="0034049E">
            <w:pPr>
              <w:spacing w:line="360" w:lineRule="auto"/>
              <w:jc w:val="center"/>
              <w:rPr>
                <w:sz w:val="20"/>
                <w:szCs w:val="20"/>
              </w:rPr>
            </w:pPr>
            <w:r w:rsidRPr="00D72E22">
              <w:rPr>
                <w:rFonts w:ascii="Arial" w:eastAsia="Arial" w:hAnsi="Arial" w:cs="Arial"/>
                <w:sz w:val="20"/>
                <w:szCs w:val="20"/>
              </w:rPr>
              <w:t>1</w:t>
            </w:r>
          </w:p>
        </w:tc>
      </w:tr>
      <w:tr w:rsidR="00126D1C" w14:paraId="75D42628" w14:textId="77777777" w:rsidTr="00520371">
        <w:trPr>
          <w:trHeight w:val="268"/>
          <w:jc w:val="center"/>
        </w:trPr>
        <w:tc>
          <w:tcPr>
            <w:tcW w:w="122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59DB54F8" w14:textId="40865977" w:rsidR="72BD6EC3" w:rsidRPr="00D72E22" w:rsidRDefault="72BD6EC3" w:rsidP="0034049E">
            <w:pPr>
              <w:spacing w:line="360" w:lineRule="auto"/>
              <w:jc w:val="center"/>
              <w:rPr>
                <w:sz w:val="20"/>
                <w:szCs w:val="20"/>
              </w:rPr>
            </w:pPr>
            <w:r w:rsidRPr="00D72E22">
              <w:rPr>
                <w:rFonts w:ascii="Arial" w:eastAsia="Arial" w:hAnsi="Arial" w:cs="Arial"/>
                <w:sz w:val="20"/>
                <w:szCs w:val="20"/>
              </w:rPr>
              <w:t>nome</w:t>
            </w:r>
          </w:p>
        </w:tc>
        <w:tc>
          <w:tcPr>
            <w:tcW w:w="12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D8FC009" w14:textId="41AF5D24"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varChar</w:t>
            </w:r>
            <w:proofErr w:type="spellEnd"/>
          </w:p>
        </w:tc>
        <w:tc>
          <w:tcPr>
            <w:tcW w:w="101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BE3DFB8" w14:textId="21A86288" w:rsidR="72BD6EC3" w:rsidRPr="00D72E22" w:rsidRDefault="72BD6EC3" w:rsidP="0034049E">
            <w:pPr>
              <w:spacing w:line="360" w:lineRule="auto"/>
              <w:jc w:val="center"/>
              <w:rPr>
                <w:sz w:val="20"/>
                <w:szCs w:val="20"/>
              </w:rPr>
            </w:pPr>
            <w:r w:rsidRPr="00D72E22">
              <w:rPr>
                <w:rFonts w:ascii="Arial" w:eastAsia="Arial" w:hAnsi="Arial" w:cs="Arial"/>
                <w:sz w:val="20"/>
                <w:szCs w:val="20"/>
              </w:rPr>
              <w:t>255 bytes</w:t>
            </w:r>
          </w:p>
        </w:tc>
        <w:tc>
          <w:tcPr>
            <w:tcW w:w="60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47910DE" w14:textId="637A67CA" w:rsidR="72BD6EC3" w:rsidRPr="00D72E22" w:rsidRDefault="72BD6EC3" w:rsidP="0034049E">
            <w:pPr>
              <w:spacing w:line="360" w:lineRule="auto"/>
              <w:rPr>
                <w:sz w:val="20"/>
                <w:szCs w:val="20"/>
              </w:rPr>
            </w:pPr>
          </w:p>
        </w:tc>
        <w:tc>
          <w:tcPr>
            <w:tcW w:w="308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34B12AD" w14:textId="24E1917F" w:rsidR="72BD6EC3" w:rsidRPr="00D72E22" w:rsidRDefault="72BD6EC3" w:rsidP="0034049E">
            <w:pPr>
              <w:spacing w:line="360" w:lineRule="auto"/>
              <w:jc w:val="center"/>
              <w:rPr>
                <w:rFonts w:ascii="Arial" w:eastAsia="Arial" w:hAnsi="Arial" w:cs="Arial"/>
                <w:sz w:val="20"/>
                <w:szCs w:val="20"/>
              </w:rPr>
            </w:pPr>
            <w:r w:rsidRPr="00D72E22">
              <w:rPr>
                <w:rFonts w:ascii="Arial" w:eastAsia="Arial" w:hAnsi="Arial" w:cs="Arial"/>
                <w:sz w:val="20"/>
                <w:szCs w:val="20"/>
              </w:rPr>
              <w:t xml:space="preserve">Nome </w:t>
            </w:r>
            <w:r w:rsidR="007A02F7">
              <w:rPr>
                <w:rFonts w:ascii="Arial" w:eastAsia="Arial" w:hAnsi="Arial" w:cs="Arial"/>
                <w:sz w:val="20"/>
                <w:szCs w:val="20"/>
              </w:rPr>
              <w:t>dos grupos</w:t>
            </w:r>
            <w:r w:rsidRPr="00D72E22">
              <w:rPr>
                <w:rFonts w:ascii="Arial" w:eastAsia="Arial" w:hAnsi="Arial" w:cs="Arial"/>
                <w:sz w:val="20"/>
                <w:szCs w:val="20"/>
              </w:rPr>
              <w:t xml:space="preserve"> de produto</w:t>
            </w:r>
            <w:r w:rsidR="007A02F7">
              <w:rPr>
                <w:rFonts w:ascii="Arial" w:eastAsia="Arial" w:hAnsi="Arial" w:cs="Arial"/>
                <w:sz w:val="20"/>
                <w:szCs w:val="20"/>
              </w:rPr>
              <w:t>s</w:t>
            </w:r>
          </w:p>
        </w:tc>
        <w:tc>
          <w:tcPr>
            <w:tcW w:w="179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8135D3A" w14:textId="60CE571E" w:rsidR="72BD6EC3" w:rsidRPr="00D72E22" w:rsidRDefault="72BD6EC3" w:rsidP="0034049E">
            <w:pPr>
              <w:spacing w:line="360" w:lineRule="auto"/>
              <w:jc w:val="center"/>
              <w:rPr>
                <w:sz w:val="20"/>
                <w:szCs w:val="20"/>
              </w:rPr>
            </w:pPr>
            <w:r w:rsidRPr="00D72E22">
              <w:rPr>
                <w:rFonts w:ascii="Arial" w:eastAsia="Arial" w:hAnsi="Arial" w:cs="Arial"/>
                <w:sz w:val="20"/>
                <w:szCs w:val="20"/>
              </w:rPr>
              <w:t>Pizzas</w:t>
            </w:r>
          </w:p>
        </w:tc>
      </w:tr>
      <w:tr w:rsidR="00126D1C" w14:paraId="02DC738C" w14:textId="77777777" w:rsidTr="00520371">
        <w:trPr>
          <w:trHeight w:val="274"/>
          <w:jc w:val="center"/>
        </w:trPr>
        <w:tc>
          <w:tcPr>
            <w:tcW w:w="122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1ACC95B7" w14:textId="505C5569"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created_at</w:t>
            </w:r>
            <w:proofErr w:type="spellEnd"/>
          </w:p>
        </w:tc>
        <w:tc>
          <w:tcPr>
            <w:tcW w:w="12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9302C69" w14:textId="31CACAC8" w:rsidR="72BD6EC3" w:rsidRPr="00D72E22" w:rsidRDefault="72BD6EC3" w:rsidP="0034049E">
            <w:pPr>
              <w:spacing w:line="360" w:lineRule="auto"/>
              <w:jc w:val="center"/>
              <w:rPr>
                <w:rFonts w:ascii="Arial" w:eastAsia="Arial" w:hAnsi="Arial" w:cs="Arial"/>
                <w:sz w:val="20"/>
                <w:szCs w:val="20"/>
              </w:rPr>
            </w:pPr>
            <w:proofErr w:type="spellStart"/>
            <w:proofErr w:type="gramStart"/>
            <w:r w:rsidRPr="00D72E22">
              <w:rPr>
                <w:rFonts w:ascii="Arial" w:eastAsia="Arial" w:hAnsi="Arial" w:cs="Arial"/>
                <w:sz w:val="20"/>
                <w:szCs w:val="20"/>
              </w:rPr>
              <w:t>timeStamp</w:t>
            </w:r>
            <w:proofErr w:type="spellEnd"/>
            <w:r w:rsidRPr="00D72E22">
              <w:rPr>
                <w:rFonts w:ascii="Arial" w:eastAsia="Arial" w:hAnsi="Arial" w:cs="Arial"/>
                <w:sz w:val="20"/>
                <w:szCs w:val="20"/>
              </w:rPr>
              <w:t>(</w:t>
            </w:r>
            <w:proofErr w:type="gramEnd"/>
            <w:r w:rsidRPr="00D72E22">
              <w:rPr>
                <w:rFonts w:ascii="Arial" w:eastAsia="Arial" w:hAnsi="Arial" w:cs="Arial"/>
                <w:sz w:val="20"/>
                <w:szCs w:val="20"/>
              </w:rPr>
              <w:t>3)</w:t>
            </w:r>
          </w:p>
        </w:tc>
        <w:tc>
          <w:tcPr>
            <w:tcW w:w="101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7C0AFA6" w14:textId="2BCBBF2A" w:rsidR="72BD6EC3" w:rsidRPr="00D72E22" w:rsidRDefault="72BD6EC3" w:rsidP="0034049E">
            <w:pPr>
              <w:spacing w:line="360" w:lineRule="auto"/>
              <w:jc w:val="center"/>
              <w:rPr>
                <w:sz w:val="20"/>
                <w:szCs w:val="20"/>
              </w:rPr>
            </w:pPr>
            <w:r w:rsidRPr="00D72E22">
              <w:rPr>
                <w:rFonts w:ascii="Arial" w:eastAsia="Arial" w:hAnsi="Arial" w:cs="Arial"/>
                <w:sz w:val="20"/>
                <w:szCs w:val="20"/>
              </w:rPr>
              <w:t>8 bytes</w:t>
            </w:r>
          </w:p>
        </w:tc>
        <w:tc>
          <w:tcPr>
            <w:tcW w:w="60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36FD6F7" w14:textId="719F38FD" w:rsidR="72BD6EC3" w:rsidRPr="00D72E22" w:rsidRDefault="72BD6EC3" w:rsidP="0034049E">
            <w:pPr>
              <w:spacing w:line="360" w:lineRule="auto"/>
              <w:rPr>
                <w:sz w:val="20"/>
                <w:szCs w:val="20"/>
              </w:rPr>
            </w:pPr>
          </w:p>
        </w:tc>
        <w:tc>
          <w:tcPr>
            <w:tcW w:w="308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4B7C2F3" w14:textId="7800707B" w:rsidR="72BD6EC3" w:rsidRPr="00D72E22" w:rsidRDefault="72BD6EC3" w:rsidP="0034049E">
            <w:pPr>
              <w:spacing w:line="360" w:lineRule="auto"/>
              <w:jc w:val="center"/>
              <w:rPr>
                <w:sz w:val="20"/>
                <w:szCs w:val="20"/>
              </w:rPr>
            </w:pPr>
            <w:r w:rsidRPr="00D72E22">
              <w:rPr>
                <w:rFonts w:ascii="Arial" w:eastAsia="Arial" w:hAnsi="Arial" w:cs="Arial"/>
                <w:sz w:val="20"/>
                <w:szCs w:val="20"/>
              </w:rPr>
              <w:t>Hora e dia da criação da categoria</w:t>
            </w:r>
          </w:p>
        </w:tc>
        <w:tc>
          <w:tcPr>
            <w:tcW w:w="179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87931AC" w14:textId="7CAD2882" w:rsidR="72BD6EC3" w:rsidRPr="00D72E22" w:rsidRDefault="72BD6EC3" w:rsidP="0034049E">
            <w:pPr>
              <w:spacing w:line="360" w:lineRule="auto"/>
              <w:jc w:val="center"/>
              <w:rPr>
                <w:sz w:val="20"/>
                <w:szCs w:val="20"/>
              </w:rPr>
            </w:pPr>
            <w:r w:rsidRPr="00D72E22">
              <w:rPr>
                <w:rFonts w:ascii="Arial" w:eastAsia="Arial" w:hAnsi="Arial" w:cs="Arial"/>
                <w:sz w:val="20"/>
                <w:szCs w:val="20"/>
              </w:rPr>
              <w:t>2025-04-11 17:54:23</w:t>
            </w:r>
          </w:p>
        </w:tc>
      </w:tr>
      <w:tr w:rsidR="00126D1C" w14:paraId="72C05591" w14:textId="77777777" w:rsidTr="00520371">
        <w:trPr>
          <w:trHeight w:val="428"/>
          <w:jc w:val="center"/>
        </w:trPr>
        <w:tc>
          <w:tcPr>
            <w:tcW w:w="122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6E2B4613" w14:textId="0B2D6B7F" w:rsidR="72BD6EC3" w:rsidRPr="00D72E22" w:rsidRDefault="72BD6EC3" w:rsidP="0034049E">
            <w:pPr>
              <w:spacing w:line="360" w:lineRule="auto"/>
              <w:jc w:val="center"/>
              <w:rPr>
                <w:rFonts w:ascii="Arial" w:eastAsia="Arial" w:hAnsi="Arial" w:cs="Arial"/>
                <w:sz w:val="20"/>
                <w:szCs w:val="20"/>
              </w:rPr>
            </w:pPr>
            <w:proofErr w:type="spellStart"/>
            <w:r w:rsidRPr="00D72E22">
              <w:rPr>
                <w:rFonts w:ascii="Arial" w:eastAsia="Arial" w:hAnsi="Arial" w:cs="Arial"/>
                <w:sz w:val="20"/>
                <w:szCs w:val="20"/>
              </w:rPr>
              <w:t>updated_at</w:t>
            </w:r>
            <w:proofErr w:type="spellEnd"/>
          </w:p>
        </w:tc>
        <w:tc>
          <w:tcPr>
            <w:tcW w:w="129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68A299B" w14:textId="6C0E2B44" w:rsidR="72BD6EC3" w:rsidRPr="00D72E22" w:rsidRDefault="72BD6EC3" w:rsidP="0034049E">
            <w:pPr>
              <w:spacing w:line="360" w:lineRule="auto"/>
              <w:jc w:val="center"/>
              <w:rPr>
                <w:rFonts w:ascii="Arial" w:eastAsia="Arial" w:hAnsi="Arial" w:cs="Arial"/>
                <w:sz w:val="20"/>
                <w:szCs w:val="20"/>
              </w:rPr>
            </w:pPr>
            <w:proofErr w:type="spellStart"/>
            <w:proofErr w:type="gramStart"/>
            <w:r w:rsidRPr="00D72E22">
              <w:rPr>
                <w:rFonts w:ascii="Arial" w:eastAsia="Arial" w:hAnsi="Arial" w:cs="Arial"/>
                <w:sz w:val="20"/>
                <w:szCs w:val="20"/>
              </w:rPr>
              <w:t>timeStamp</w:t>
            </w:r>
            <w:proofErr w:type="spellEnd"/>
            <w:r w:rsidRPr="00D72E22">
              <w:rPr>
                <w:rFonts w:ascii="Arial" w:eastAsia="Arial" w:hAnsi="Arial" w:cs="Arial"/>
                <w:sz w:val="20"/>
                <w:szCs w:val="20"/>
              </w:rPr>
              <w:t>(</w:t>
            </w:r>
            <w:proofErr w:type="gramEnd"/>
            <w:r w:rsidRPr="00D72E22">
              <w:rPr>
                <w:rFonts w:ascii="Arial" w:eastAsia="Arial" w:hAnsi="Arial" w:cs="Arial"/>
                <w:sz w:val="20"/>
                <w:szCs w:val="20"/>
              </w:rPr>
              <w:t>3)</w:t>
            </w:r>
          </w:p>
        </w:tc>
        <w:tc>
          <w:tcPr>
            <w:tcW w:w="101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2AB3A1F" w14:textId="25EC49D7" w:rsidR="72BD6EC3" w:rsidRPr="00D72E22" w:rsidRDefault="72BD6EC3" w:rsidP="0034049E">
            <w:pPr>
              <w:spacing w:line="360" w:lineRule="auto"/>
              <w:jc w:val="center"/>
              <w:rPr>
                <w:sz w:val="20"/>
                <w:szCs w:val="20"/>
              </w:rPr>
            </w:pPr>
            <w:r w:rsidRPr="00D72E22">
              <w:rPr>
                <w:rFonts w:ascii="Arial" w:eastAsia="Arial" w:hAnsi="Arial" w:cs="Arial"/>
                <w:sz w:val="20"/>
                <w:szCs w:val="20"/>
              </w:rPr>
              <w:t>8 bytes</w:t>
            </w:r>
          </w:p>
        </w:tc>
        <w:tc>
          <w:tcPr>
            <w:tcW w:w="60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B0A0641" w14:textId="65674489" w:rsidR="72BD6EC3" w:rsidRPr="00D72E22" w:rsidRDefault="72BD6EC3" w:rsidP="0034049E">
            <w:pPr>
              <w:spacing w:line="360" w:lineRule="auto"/>
              <w:rPr>
                <w:sz w:val="20"/>
                <w:szCs w:val="20"/>
              </w:rPr>
            </w:pPr>
          </w:p>
        </w:tc>
        <w:tc>
          <w:tcPr>
            <w:tcW w:w="308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842F632" w14:textId="3B98C281" w:rsidR="72BD6EC3" w:rsidRPr="00D72E22" w:rsidRDefault="72BD6EC3" w:rsidP="0034049E">
            <w:pPr>
              <w:spacing w:line="360" w:lineRule="auto"/>
              <w:jc w:val="center"/>
              <w:rPr>
                <w:sz w:val="20"/>
                <w:szCs w:val="20"/>
              </w:rPr>
            </w:pPr>
            <w:r w:rsidRPr="00D72E22">
              <w:rPr>
                <w:rFonts w:ascii="Arial" w:eastAsia="Arial" w:hAnsi="Arial" w:cs="Arial"/>
                <w:sz w:val="20"/>
                <w:szCs w:val="20"/>
              </w:rPr>
              <w:t>Hora e dia da última atualização</w:t>
            </w:r>
          </w:p>
        </w:tc>
        <w:tc>
          <w:tcPr>
            <w:tcW w:w="179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DD1FB95" w14:textId="63F7BF7C" w:rsidR="72BD6EC3" w:rsidRPr="00D72E22" w:rsidRDefault="72BD6EC3" w:rsidP="0034049E">
            <w:pPr>
              <w:spacing w:line="360" w:lineRule="auto"/>
              <w:jc w:val="center"/>
              <w:rPr>
                <w:sz w:val="20"/>
                <w:szCs w:val="20"/>
              </w:rPr>
            </w:pPr>
            <w:r w:rsidRPr="00D72E22">
              <w:rPr>
                <w:rFonts w:ascii="Arial" w:eastAsia="Arial" w:hAnsi="Arial" w:cs="Arial"/>
                <w:sz w:val="20"/>
                <w:szCs w:val="20"/>
              </w:rPr>
              <w:t>2025-04-11 18:32:45</w:t>
            </w:r>
          </w:p>
        </w:tc>
      </w:tr>
    </w:tbl>
    <w:p w14:paraId="09E31597" w14:textId="795B306C" w:rsidR="006F5F3C" w:rsidRPr="007C1E9B" w:rsidRDefault="72BD6EC3" w:rsidP="007C1E9B">
      <w:pPr>
        <w:spacing w:after="0" w:line="360" w:lineRule="auto"/>
        <w:jc w:val="center"/>
        <w:rPr>
          <w:rFonts w:ascii="Arial" w:eastAsia="Arial" w:hAnsi="Arial" w:cs="Arial"/>
          <w:sz w:val="24"/>
          <w:szCs w:val="24"/>
        </w:rPr>
      </w:pPr>
      <w:r w:rsidRPr="007C1E9B">
        <w:rPr>
          <w:rFonts w:ascii="Arial" w:eastAsia="Arial" w:hAnsi="Arial" w:cs="Arial"/>
          <w:sz w:val="24"/>
          <w:szCs w:val="24"/>
        </w:rPr>
        <w:t>Fonte: Autoral.</w:t>
      </w:r>
    </w:p>
    <w:p w14:paraId="2F1D7776" w14:textId="77777777" w:rsidR="00797E4E" w:rsidRPr="006F5F3C" w:rsidRDefault="00797E4E" w:rsidP="006F5F3C">
      <w:pPr>
        <w:spacing w:after="0" w:line="360" w:lineRule="auto"/>
        <w:rPr>
          <w:rFonts w:ascii="Arial" w:eastAsia="Arial" w:hAnsi="Arial" w:cs="Arial"/>
          <w:sz w:val="20"/>
          <w:szCs w:val="20"/>
        </w:rPr>
      </w:pPr>
    </w:p>
    <w:p w14:paraId="7F189611" w14:textId="42D89543" w:rsidR="72BD6EC3" w:rsidRDefault="72BD6EC3" w:rsidP="008B4901">
      <w:pPr>
        <w:spacing w:after="0" w:line="360" w:lineRule="auto"/>
        <w:ind w:firstLine="720"/>
        <w:jc w:val="both"/>
        <w:rPr>
          <w:rFonts w:ascii="Arial" w:eastAsia="Arial" w:hAnsi="Arial" w:cs="Arial"/>
          <w:sz w:val="24"/>
          <w:szCs w:val="24"/>
        </w:rPr>
      </w:pPr>
      <w:r w:rsidRPr="72BD6EC3">
        <w:rPr>
          <w:rFonts w:ascii="Arial" w:eastAsia="Arial" w:hAnsi="Arial" w:cs="Arial"/>
          <w:sz w:val="24"/>
          <w:szCs w:val="24"/>
        </w:rPr>
        <w:t>A Tabela 8 descreve os Adicionais, elementos complementares que podem ser incorporados aos produtos principais. Sua definição permite adicionar ingredientes extras, personalizar opções e calcular preços adicionais, ampliando a flexibilidade do pedido e garantindo maior autonomia ao cliente no processo de escolha.</w:t>
      </w:r>
    </w:p>
    <w:p w14:paraId="61BEF7C2" w14:textId="77777777" w:rsidR="00EC0A39" w:rsidRDefault="00EC0A39" w:rsidP="0096494A">
      <w:pPr>
        <w:rPr>
          <w:rFonts w:ascii="Arial" w:eastAsia="Arial" w:hAnsi="Arial" w:cs="Arial"/>
          <w:sz w:val="24"/>
          <w:szCs w:val="24"/>
        </w:rPr>
      </w:pPr>
    </w:p>
    <w:p w14:paraId="5EC6003E" w14:textId="0626294C" w:rsidR="007C1E9B" w:rsidRPr="007C1E9B" w:rsidRDefault="007C1E9B" w:rsidP="00EC0A39">
      <w:pPr>
        <w:jc w:val="center"/>
        <w:rPr>
          <w:rFonts w:ascii="Arial" w:eastAsia="Arial" w:hAnsi="Arial" w:cs="Arial"/>
          <w:sz w:val="24"/>
          <w:szCs w:val="24"/>
        </w:rPr>
      </w:pPr>
      <w:r w:rsidRPr="007C1E9B">
        <w:rPr>
          <w:rFonts w:ascii="Arial" w:eastAsia="Arial" w:hAnsi="Arial" w:cs="Arial"/>
          <w:sz w:val="24"/>
          <w:szCs w:val="24"/>
        </w:rPr>
        <w:t>Tabela 8 - Dicionário de Dados da entidade Adicionais.</w:t>
      </w:r>
    </w:p>
    <w:tbl>
      <w:tblPr>
        <w:tblStyle w:val="Tabelacomgrade"/>
        <w:tblW w:w="0" w:type="auto"/>
        <w:tblInd w:w="187" w:type="dxa"/>
        <w:tblLook w:val="06A0" w:firstRow="1" w:lastRow="0" w:firstColumn="1" w:lastColumn="0" w:noHBand="1" w:noVBand="1"/>
      </w:tblPr>
      <w:tblGrid>
        <w:gridCol w:w="1091"/>
        <w:gridCol w:w="1291"/>
        <w:gridCol w:w="974"/>
        <w:gridCol w:w="835"/>
        <w:gridCol w:w="3324"/>
        <w:gridCol w:w="1354"/>
      </w:tblGrid>
      <w:tr w:rsidR="72BD6EC3" w14:paraId="2CDC5FBB" w14:textId="77777777" w:rsidTr="00D738CB">
        <w:trPr>
          <w:trHeight w:val="315"/>
        </w:trPr>
        <w:tc>
          <w:tcPr>
            <w:tcW w:w="897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7B7B7"/>
            <w:tcMar>
              <w:top w:w="30" w:type="dxa"/>
              <w:left w:w="45" w:type="dxa"/>
              <w:bottom w:w="30" w:type="dxa"/>
              <w:right w:w="45" w:type="dxa"/>
            </w:tcMar>
            <w:vAlign w:val="center"/>
          </w:tcPr>
          <w:p w14:paraId="17535A6D" w14:textId="086003E1" w:rsidR="72BD6EC3" w:rsidRPr="00226A4A" w:rsidRDefault="72BD6EC3" w:rsidP="0034049E">
            <w:pPr>
              <w:spacing w:line="360" w:lineRule="auto"/>
              <w:jc w:val="center"/>
              <w:rPr>
                <w:sz w:val="20"/>
                <w:szCs w:val="20"/>
              </w:rPr>
            </w:pPr>
            <w:r w:rsidRPr="72BD6EC3">
              <w:rPr>
                <w:rFonts w:ascii="Arial" w:eastAsia="Arial" w:hAnsi="Arial" w:cs="Arial"/>
                <w:sz w:val="20"/>
                <w:szCs w:val="20"/>
              </w:rPr>
              <w:t>Dicionário de Dados</w:t>
            </w:r>
          </w:p>
        </w:tc>
      </w:tr>
      <w:tr w:rsidR="72BD6EC3" w14:paraId="04666839" w14:textId="77777777" w:rsidTr="00D738CB">
        <w:trPr>
          <w:trHeight w:val="315"/>
        </w:trPr>
        <w:tc>
          <w:tcPr>
            <w:tcW w:w="8975" w:type="dxa"/>
            <w:gridSpan w:val="6"/>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0C440A52" w14:textId="1A51CC10" w:rsidR="72BD6EC3" w:rsidRPr="00226A4A" w:rsidRDefault="72BD6EC3" w:rsidP="0034049E">
            <w:pPr>
              <w:spacing w:line="360" w:lineRule="auto"/>
              <w:jc w:val="center"/>
              <w:rPr>
                <w:sz w:val="20"/>
                <w:szCs w:val="20"/>
              </w:rPr>
            </w:pPr>
            <w:r w:rsidRPr="00226A4A">
              <w:rPr>
                <w:rFonts w:ascii="Arial" w:eastAsia="Arial" w:hAnsi="Arial" w:cs="Arial"/>
                <w:sz w:val="20"/>
                <w:szCs w:val="20"/>
              </w:rPr>
              <w:t>Adicionais</w:t>
            </w:r>
          </w:p>
        </w:tc>
      </w:tr>
      <w:tr w:rsidR="003E243B" w14:paraId="31FB8107" w14:textId="77777777" w:rsidTr="00D738CB">
        <w:trPr>
          <w:trHeight w:val="315"/>
        </w:trPr>
        <w:tc>
          <w:tcPr>
            <w:tcW w:w="992"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046C4379" w14:textId="644D7A7A" w:rsidR="72BD6EC3" w:rsidRPr="00226A4A" w:rsidRDefault="72BD6EC3" w:rsidP="0034049E">
            <w:pPr>
              <w:spacing w:line="360" w:lineRule="auto"/>
              <w:jc w:val="center"/>
              <w:rPr>
                <w:sz w:val="20"/>
                <w:szCs w:val="20"/>
              </w:rPr>
            </w:pPr>
            <w:r w:rsidRPr="00226A4A">
              <w:rPr>
                <w:rFonts w:ascii="Arial" w:eastAsia="Arial" w:hAnsi="Arial" w:cs="Arial"/>
                <w:sz w:val="20"/>
                <w:szCs w:val="20"/>
              </w:rPr>
              <w:t>Nome</w:t>
            </w:r>
          </w:p>
        </w:tc>
        <w:tc>
          <w:tcPr>
            <w:tcW w:w="1291"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01146465" w14:textId="63BD3AAE" w:rsidR="72BD6EC3" w:rsidRPr="00226A4A" w:rsidRDefault="72BD6EC3" w:rsidP="0034049E">
            <w:pPr>
              <w:spacing w:line="360" w:lineRule="auto"/>
              <w:jc w:val="center"/>
              <w:rPr>
                <w:sz w:val="20"/>
                <w:szCs w:val="20"/>
              </w:rPr>
            </w:pPr>
            <w:r w:rsidRPr="00226A4A">
              <w:rPr>
                <w:rFonts w:ascii="Arial" w:eastAsia="Arial" w:hAnsi="Arial" w:cs="Arial"/>
                <w:sz w:val="20"/>
                <w:szCs w:val="20"/>
              </w:rPr>
              <w:t>Tipo</w:t>
            </w:r>
          </w:p>
        </w:tc>
        <w:tc>
          <w:tcPr>
            <w:tcW w:w="977"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604CDBC5" w14:textId="47DE57D7" w:rsidR="72BD6EC3" w:rsidRPr="00226A4A" w:rsidRDefault="72BD6EC3" w:rsidP="0034049E">
            <w:pPr>
              <w:spacing w:line="360" w:lineRule="auto"/>
              <w:jc w:val="center"/>
              <w:rPr>
                <w:sz w:val="20"/>
                <w:szCs w:val="20"/>
              </w:rPr>
            </w:pPr>
            <w:r w:rsidRPr="00226A4A">
              <w:rPr>
                <w:rFonts w:ascii="Arial" w:eastAsia="Arial" w:hAnsi="Arial" w:cs="Arial"/>
                <w:sz w:val="20"/>
                <w:szCs w:val="20"/>
              </w:rPr>
              <w:t>Tamanho</w:t>
            </w:r>
          </w:p>
        </w:tc>
        <w:tc>
          <w:tcPr>
            <w:tcW w:w="851"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29A95082" w14:textId="1ABE28AE" w:rsidR="72BD6EC3" w:rsidRPr="00226A4A" w:rsidRDefault="72BD6EC3" w:rsidP="0034049E">
            <w:pPr>
              <w:spacing w:line="360" w:lineRule="auto"/>
              <w:jc w:val="center"/>
              <w:rPr>
                <w:rFonts w:ascii="Arial" w:eastAsia="Arial" w:hAnsi="Arial" w:cs="Arial"/>
                <w:sz w:val="20"/>
                <w:szCs w:val="20"/>
              </w:rPr>
            </w:pPr>
            <w:proofErr w:type="spellStart"/>
            <w:r w:rsidRPr="00226A4A">
              <w:rPr>
                <w:rFonts w:ascii="Arial" w:eastAsia="Arial" w:hAnsi="Arial" w:cs="Arial"/>
                <w:sz w:val="20"/>
                <w:szCs w:val="20"/>
              </w:rPr>
              <w:t>Pk</w:t>
            </w:r>
            <w:proofErr w:type="spellEnd"/>
            <w:r w:rsidRPr="00226A4A">
              <w:rPr>
                <w:rFonts w:ascii="Arial" w:eastAsia="Arial" w:hAnsi="Arial" w:cs="Arial"/>
                <w:sz w:val="20"/>
                <w:szCs w:val="20"/>
              </w:rPr>
              <w:t>/</w:t>
            </w:r>
            <w:proofErr w:type="spellStart"/>
            <w:r w:rsidRPr="00226A4A">
              <w:rPr>
                <w:rFonts w:ascii="Arial" w:eastAsia="Arial" w:hAnsi="Arial" w:cs="Arial"/>
                <w:sz w:val="20"/>
                <w:szCs w:val="20"/>
              </w:rPr>
              <w:t>Fk</w:t>
            </w:r>
            <w:proofErr w:type="spellEnd"/>
          </w:p>
        </w:tc>
        <w:tc>
          <w:tcPr>
            <w:tcW w:w="3476"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4AE5FF67" w14:textId="1F011326" w:rsidR="72BD6EC3" w:rsidRPr="00226A4A" w:rsidRDefault="72BD6EC3" w:rsidP="0034049E">
            <w:pPr>
              <w:spacing w:line="360" w:lineRule="auto"/>
              <w:jc w:val="center"/>
              <w:rPr>
                <w:sz w:val="20"/>
                <w:szCs w:val="20"/>
              </w:rPr>
            </w:pPr>
            <w:r w:rsidRPr="00226A4A">
              <w:rPr>
                <w:rFonts w:ascii="Arial" w:eastAsia="Arial" w:hAnsi="Arial" w:cs="Arial"/>
                <w:sz w:val="20"/>
                <w:szCs w:val="20"/>
              </w:rPr>
              <w:t>Descrição</w:t>
            </w:r>
          </w:p>
        </w:tc>
        <w:tc>
          <w:tcPr>
            <w:tcW w:w="1388"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212571AA" w14:textId="54B93BDA" w:rsidR="72BD6EC3" w:rsidRPr="00226A4A" w:rsidRDefault="72BD6EC3" w:rsidP="0034049E">
            <w:pPr>
              <w:spacing w:line="360" w:lineRule="auto"/>
              <w:jc w:val="center"/>
              <w:rPr>
                <w:sz w:val="20"/>
                <w:szCs w:val="20"/>
              </w:rPr>
            </w:pPr>
            <w:r w:rsidRPr="00226A4A">
              <w:rPr>
                <w:rFonts w:ascii="Arial" w:eastAsia="Arial" w:hAnsi="Arial" w:cs="Arial"/>
                <w:sz w:val="20"/>
                <w:szCs w:val="20"/>
              </w:rPr>
              <w:t>Valor</w:t>
            </w:r>
          </w:p>
        </w:tc>
      </w:tr>
      <w:tr w:rsidR="72BD6EC3" w14:paraId="33A43E31" w14:textId="77777777" w:rsidTr="00D738CB">
        <w:trPr>
          <w:trHeight w:val="315"/>
        </w:trPr>
        <w:tc>
          <w:tcPr>
            <w:tcW w:w="992"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7DD301F9" w14:textId="148D96E1" w:rsidR="72BD6EC3" w:rsidRPr="00226A4A" w:rsidRDefault="72BD6EC3" w:rsidP="0034049E">
            <w:pPr>
              <w:spacing w:line="360" w:lineRule="auto"/>
              <w:jc w:val="center"/>
              <w:rPr>
                <w:sz w:val="20"/>
                <w:szCs w:val="20"/>
              </w:rPr>
            </w:pPr>
            <w:r w:rsidRPr="00226A4A">
              <w:rPr>
                <w:rFonts w:ascii="Arial" w:eastAsia="Arial" w:hAnsi="Arial" w:cs="Arial"/>
                <w:sz w:val="20"/>
                <w:szCs w:val="20"/>
              </w:rPr>
              <w:t>id</w:t>
            </w:r>
          </w:p>
        </w:tc>
        <w:tc>
          <w:tcPr>
            <w:tcW w:w="129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B9A4D83" w14:textId="649530B4" w:rsidR="72BD6EC3" w:rsidRPr="00226A4A" w:rsidRDefault="72BD6EC3" w:rsidP="0034049E">
            <w:pPr>
              <w:spacing w:line="360" w:lineRule="auto"/>
              <w:jc w:val="center"/>
              <w:rPr>
                <w:rFonts w:ascii="Arial" w:eastAsia="Arial" w:hAnsi="Arial" w:cs="Arial"/>
                <w:sz w:val="20"/>
                <w:szCs w:val="20"/>
              </w:rPr>
            </w:pPr>
            <w:proofErr w:type="spellStart"/>
            <w:r w:rsidRPr="00226A4A">
              <w:rPr>
                <w:rFonts w:ascii="Arial" w:eastAsia="Arial" w:hAnsi="Arial" w:cs="Arial"/>
                <w:sz w:val="20"/>
                <w:szCs w:val="20"/>
              </w:rPr>
              <w:t>Int</w:t>
            </w:r>
            <w:proofErr w:type="spellEnd"/>
          </w:p>
        </w:tc>
        <w:tc>
          <w:tcPr>
            <w:tcW w:w="97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550144E" w14:textId="2063FC34" w:rsidR="72BD6EC3" w:rsidRPr="00226A4A" w:rsidRDefault="72BD6EC3" w:rsidP="0034049E">
            <w:pPr>
              <w:spacing w:line="360" w:lineRule="auto"/>
              <w:jc w:val="center"/>
              <w:rPr>
                <w:sz w:val="20"/>
                <w:szCs w:val="20"/>
              </w:rPr>
            </w:pPr>
            <w:r w:rsidRPr="00226A4A">
              <w:rPr>
                <w:rFonts w:ascii="Arial" w:eastAsia="Arial" w:hAnsi="Arial" w:cs="Arial"/>
                <w:sz w:val="20"/>
                <w:szCs w:val="20"/>
              </w:rPr>
              <w:t>32 bytes</w:t>
            </w:r>
          </w:p>
        </w:tc>
        <w:tc>
          <w:tcPr>
            <w:tcW w:w="85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73C4DDD" w14:textId="4E3EE439" w:rsidR="72BD6EC3" w:rsidRPr="00226A4A" w:rsidRDefault="72BD6EC3" w:rsidP="0034049E">
            <w:pPr>
              <w:spacing w:line="360" w:lineRule="auto"/>
              <w:jc w:val="center"/>
              <w:rPr>
                <w:sz w:val="20"/>
                <w:szCs w:val="20"/>
              </w:rPr>
            </w:pPr>
            <w:r w:rsidRPr="00226A4A">
              <w:rPr>
                <w:rFonts w:ascii="Arial" w:eastAsia="Arial" w:hAnsi="Arial" w:cs="Arial"/>
                <w:sz w:val="20"/>
                <w:szCs w:val="20"/>
              </w:rPr>
              <w:t>PK</w:t>
            </w:r>
          </w:p>
        </w:tc>
        <w:tc>
          <w:tcPr>
            <w:tcW w:w="347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69C0543" w14:textId="2729D524" w:rsidR="72BD6EC3" w:rsidRPr="00226A4A" w:rsidRDefault="00FB1F24" w:rsidP="0034049E">
            <w:pPr>
              <w:spacing w:line="360" w:lineRule="auto"/>
              <w:jc w:val="center"/>
              <w:rPr>
                <w:sz w:val="20"/>
                <w:szCs w:val="20"/>
              </w:rPr>
            </w:pPr>
            <w:r>
              <w:rPr>
                <w:rFonts w:ascii="Arial" w:eastAsia="Arial" w:hAnsi="Arial" w:cs="Arial"/>
                <w:sz w:val="20"/>
                <w:szCs w:val="20"/>
              </w:rPr>
              <w:t>I</w:t>
            </w:r>
            <w:r w:rsidR="72BD6EC3" w:rsidRPr="00226A4A">
              <w:rPr>
                <w:rFonts w:ascii="Arial" w:eastAsia="Arial" w:hAnsi="Arial" w:cs="Arial"/>
                <w:sz w:val="20"/>
                <w:szCs w:val="20"/>
              </w:rPr>
              <w:t>dentifica</w:t>
            </w:r>
            <w:r>
              <w:rPr>
                <w:rFonts w:ascii="Arial" w:eastAsia="Arial" w:hAnsi="Arial" w:cs="Arial"/>
                <w:sz w:val="20"/>
                <w:szCs w:val="20"/>
              </w:rPr>
              <w:t>dor</w:t>
            </w:r>
            <w:r w:rsidR="72BD6EC3" w:rsidRPr="00226A4A">
              <w:rPr>
                <w:rFonts w:ascii="Arial" w:eastAsia="Arial" w:hAnsi="Arial" w:cs="Arial"/>
                <w:sz w:val="20"/>
                <w:szCs w:val="20"/>
              </w:rPr>
              <w:t xml:space="preserve"> do adicional</w:t>
            </w:r>
          </w:p>
        </w:tc>
        <w:tc>
          <w:tcPr>
            <w:tcW w:w="138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543DCB6" w14:textId="399A9AD2" w:rsidR="72BD6EC3" w:rsidRPr="00226A4A" w:rsidRDefault="72BD6EC3" w:rsidP="0034049E">
            <w:pPr>
              <w:spacing w:line="360" w:lineRule="auto"/>
              <w:jc w:val="center"/>
              <w:rPr>
                <w:sz w:val="20"/>
                <w:szCs w:val="20"/>
              </w:rPr>
            </w:pPr>
            <w:r w:rsidRPr="00226A4A">
              <w:rPr>
                <w:rFonts w:ascii="Arial" w:eastAsia="Arial" w:hAnsi="Arial" w:cs="Arial"/>
                <w:sz w:val="20"/>
                <w:szCs w:val="20"/>
              </w:rPr>
              <w:t>1</w:t>
            </w:r>
          </w:p>
        </w:tc>
      </w:tr>
      <w:tr w:rsidR="72BD6EC3" w14:paraId="5CE7537D" w14:textId="77777777" w:rsidTr="00D738CB">
        <w:trPr>
          <w:trHeight w:val="315"/>
        </w:trPr>
        <w:tc>
          <w:tcPr>
            <w:tcW w:w="992"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65601BFC" w14:textId="3F46B115" w:rsidR="72BD6EC3" w:rsidRPr="00226A4A" w:rsidRDefault="72BD6EC3" w:rsidP="0034049E">
            <w:pPr>
              <w:spacing w:line="360" w:lineRule="auto"/>
              <w:jc w:val="center"/>
              <w:rPr>
                <w:sz w:val="20"/>
                <w:szCs w:val="20"/>
              </w:rPr>
            </w:pPr>
            <w:r w:rsidRPr="00226A4A">
              <w:rPr>
                <w:rFonts w:ascii="Arial" w:eastAsia="Arial" w:hAnsi="Arial" w:cs="Arial"/>
                <w:sz w:val="20"/>
                <w:szCs w:val="20"/>
              </w:rPr>
              <w:t>nome</w:t>
            </w:r>
          </w:p>
        </w:tc>
        <w:tc>
          <w:tcPr>
            <w:tcW w:w="129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1DABA4C" w14:textId="04B53FE0" w:rsidR="72BD6EC3" w:rsidRPr="00226A4A" w:rsidRDefault="72BD6EC3" w:rsidP="0034049E">
            <w:pPr>
              <w:spacing w:line="360" w:lineRule="auto"/>
              <w:jc w:val="center"/>
              <w:rPr>
                <w:rFonts w:ascii="Arial" w:eastAsia="Arial" w:hAnsi="Arial" w:cs="Arial"/>
                <w:sz w:val="20"/>
                <w:szCs w:val="20"/>
              </w:rPr>
            </w:pPr>
            <w:proofErr w:type="spellStart"/>
            <w:r w:rsidRPr="00226A4A">
              <w:rPr>
                <w:rFonts w:ascii="Arial" w:eastAsia="Arial" w:hAnsi="Arial" w:cs="Arial"/>
                <w:sz w:val="20"/>
                <w:szCs w:val="20"/>
              </w:rPr>
              <w:t>varChar</w:t>
            </w:r>
            <w:proofErr w:type="spellEnd"/>
          </w:p>
        </w:tc>
        <w:tc>
          <w:tcPr>
            <w:tcW w:w="97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4CB1C74" w14:textId="6DB6D782" w:rsidR="72BD6EC3" w:rsidRPr="00226A4A" w:rsidRDefault="72BD6EC3" w:rsidP="0034049E">
            <w:pPr>
              <w:spacing w:line="360" w:lineRule="auto"/>
              <w:jc w:val="center"/>
              <w:rPr>
                <w:sz w:val="20"/>
                <w:szCs w:val="20"/>
              </w:rPr>
            </w:pPr>
            <w:r w:rsidRPr="00226A4A">
              <w:rPr>
                <w:rFonts w:ascii="Arial" w:eastAsia="Arial" w:hAnsi="Arial" w:cs="Arial"/>
                <w:sz w:val="20"/>
                <w:szCs w:val="20"/>
              </w:rPr>
              <w:t>255 bytes</w:t>
            </w:r>
          </w:p>
        </w:tc>
        <w:tc>
          <w:tcPr>
            <w:tcW w:w="85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9EF8FF7" w14:textId="5211ABF0" w:rsidR="72BD6EC3" w:rsidRPr="00226A4A" w:rsidRDefault="72BD6EC3" w:rsidP="0034049E">
            <w:pPr>
              <w:spacing w:line="360" w:lineRule="auto"/>
              <w:rPr>
                <w:sz w:val="20"/>
                <w:szCs w:val="20"/>
              </w:rPr>
            </w:pPr>
          </w:p>
        </w:tc>
        <w:tc>
          <w:tcPr>
            <w:tcW w:w="347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7470123" w14:textId="6FEDEBE4" w:rsidR="72BD6EC3" w:rsidRPr="00226A4A" w:rsidRDefault="72BD6EC3" w:rsidP="0034049E">
            <w:pPr>
              <w:spacing w:line="360" w:lineRule="auto"/>
              <w:jc w:val="center"/>
              <w:rPr>
                <w:sz w:val="20"/>
                <w:szCs w:val="20"/>
              </w:rPr>
            </w:pPr>
            <w:r w:rsidRPr="00226A4A">
              <w:rPr>
                <w:rFonts w:ascii="Arial" w:eastAsia="Arial" w:hAnsi="Arial" w:cs="Arial"/>
                <w:sz w:val="20"/>
                <w:szCs w:val="20"/>
              </w:rPr>
              <w:t>Nome do adicional</w:t>
            </w:r>
          </w:p>
        </w:tc>
        <w:tc>
          <w:tcPr>
            <w:tcW w:w="138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68F923D" w14:textId="6308A391" w:rsidR="72BD6EC3" w:rsidRPr="00226A4A" w:rsidRDefault="72BD6EC3" w:rsidP="0034049E">
            <w:pPr>
              <w:spacing w:line="360" w:lineRule="auto"/>
              <w:jc w:val="center"/>
              <w:rPr>
                <w:sz w:val="20"/>
                <w:szCs w:val="20"/>
              </w:rPr>
            </w:pPr>
            <w:r w:rsidRPr="00226A4A">
              <w:rPr>
                <w:rFonts w:ascii="Arial" w:eastAsia="Arial" w:hAnsi="Arial" w:cs="Arial"/>
                <w:sz w:val="20"/>
                <w:szCs w:val="20"/>
              </w:rPr>
              <w:t>Catupiry</w:t>
            </w:r>
          </w:p>
        </w:tc>
      </w:tr>
      <w:tr w:rsidR="72BD6EC3" w14:paraId="0439271F" w14:textId="77777777" w:rsidTr="00D738CB">
        <w:trPr>
          <w:trHeight w:val="315"/>
        </w:trPr>
        <w:tc>
          <w:tcPr>
            <w:tcW w:w="992"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01397B97" w14:textId="0CF41207" w:rsidR="72BD6EC3" w:rsidRPr="00226A4A" w:rsidRDefault="72BD6EC3" w:rsidP="0034049E">
            <w:pPr>
              <w:spacing w:line="360" w:lineRule="auto"/>
              <w:jc w:val="center"/>
              <w:rPr>
                <w:sz w:val="20"/>
                <w:szCs w:val="20"/>
              </w:rPr>
            </w:pPr>
            <w:r w:rsidRPr="00226A4A">
              <w:rPr>
                <w:rFonts w:ascii="Arial" w:eastAsia="Arial" w:hAnsi="Arial" w:cs="Arial"/>
                <w:sz w:val="20"/>
                <w:szCs w:val="20"/>
              </w:rPr>
              <w:t>preço</w:t>
            </w:r>
          </w:p>
        </w:tc>
        <w:tc>
          <w:tcPr>
            <w:tcW w:w="129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88475F5" w14:textId="7C177D80" w:rsidR="72BD6EC3" w:rsidRPr="00226A4A" w:rsidRDefault="005B518C" w:rsidP="0034049E">
            <w:pPr>
              <w:spacing w:line="360" w:lineRule="auto"/>
              <w:jc w:val="center"/>
              <w:rPr>
                <w:rFonts w:ascii="Arial" w:eastAsia="Arial" w:hAnsi="Arial" w:cs="Arial"/>
                <w:sz w:val="20"/>
                <w:szCs w:val="20"/>
              </w:rPr>
            </w:pPr>
            <w:proofErr w:type="spellStart"/>
            <w:r w:rsidRPr="00226A4A">
              <w:rPr>
                <w:rFonts w:ascii="Arial" w:eastAsia="Arial" w:hAnsi="Arial" w:cs="Arial"/>
                <w:sz w:val="20"/>
                <w:szCs w:val="20"/>
              </w:rPr>
              <w:t>f</w:t>
            </w:r>
            <w:r w:rsidR="72BD6EC3" w:rsidRPr="00226A4A">
              <w:rPr>
                <w:rFonts w:ascii="Arial" w:eastAsia="Arial" w:hAnsi="Arial" w:cs="Arial"/>
                <w:sz w:val="20"/>
                <w:szCs w:val="20"/>
              </w:rPr>
              <w:t>loat</w:t>
            </w:r>
            <w:proofErr w:type="spellEnd"/>
          </w:p>
        </w:tc>
        <w:tc>
          <w:tcPr>
            <w:tcW w:w="97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5AB2E9D" w14:textId="2436A95F" w:rsidR="72BD6EC3" w:rsidRPr="00226A4A" w:rsidRDefault="72BD6EC3" w:rsidP="0034049E">
            <w:pPr>
              <w:spacing w:line="360" w:lineRule="auto"/>
              <w:jc w:val="center"/>
              <w:rPr>
                <w:sz w:val="20"/>
                <w:szCs w:val="20"/>
              </w:rPr>
            </w:pPr>
            <w:r w:rsidRPr="00226A4A">
              <w:rPr>
                <w:rFonts w:ascii="Arial" w:eastAsia="Arial" w:hAnsi="Arial" w:cs="Arial"/>
                <w:sz w:val="20"/>
                <w:szCs w:val="20"/>
              </w:rPr>
              <w:t>4 bytes</w:t>
            </w:r>
          </w:p>
        </w:tc>
        <w:tc>
          <w:tcPr>
            <w:tcW w:w="85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A3BAB8D" w14:textId="51037FCC" w:rsidR="72BD6EC3" w:rsidRPr="00226A4A" w:rsidRDefault="72BD6EC3" w:rsidP="0034049E">
            <w:pPr>
              <w:spacing w:line="360" w:lineRule="auto"/>
              <w:rPr>
                <w:sz w:val="20"/>
                <w:szCs w:val="20"/>
              </w:rPr>
            </w:pPr>
          </w:p>
        </w:tc>
        <w:tc>
          <w:tcPr>
            <w:tcW w:w="347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CE57B58" w14:textId="2AA53D12" w:rsidR="72BD6EC3" w:rsidRPr="00226A4A" w:rsidRDefault="72BD6EC3" w:rsidP="0034049E">
            <w:pPr>
              <w:spacing w:line="360" w:lineRule="auto"/>
              <w:jc w:val="center"/>
              <w:rPr>
                <w:sz w:val="20"/>
                <w:szCs w:val="20"/>
              </w:rPr>
            </w:pPr>
            <w:r w:rsidRPr="00226A4A">
              <w:rPr>
                <w:rFonts w:ascii="Arial" w:eastAsia="Arial" w:hAnsi="Arial" w:cs="Arial"/>
                <w:sz w:val="20"/>
                <w:szCs w:val="20"/>
              </w:rPr>
              <w:t>preço do adicional</w:t>
            </w:r>
          </w:p>
        </w:tc>
        <w:tc>
          <w:tcPr>
            <w:tcW w:w="138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2EEB38C" w14:textId="65EC3E00" w:rsidR="72BD6EC3" w:rsidRPr="00226A4A" w:rsidRDefault="72BD6EC3" w:rsidP="0034049E">
            <w:pPr>
              <w:spacing w:line="360" w:lineRule="auto"/>
              <w:jc w:val="center"/>
              <w:rPr>
                <w:sz w:val="20"/>
                <w:szCs w:val="20"/>
              </w:rPr>
            </w:pPr>
            <w:r w:rsidRPr="00226A4A">
              <w:rPr>
                <w:rFonts w:ascii="Arial" w:eastAsia="Arial" w:hAnsi="Arial" w:cs="Arial"/>
                <w:sz w:val="20"/>
                <w:szCs w:val="20"/>
              </w:rPr>
              <w:t>R$ 7,70</w:t>
            </w:r>
          </w:p>
        </w:tc>
      </w:tr>
      <w:tr w:rsidR="72BD6EC3" w14:paraId="2B72A244" w14:textId="77777777" w:rsidTr="00D738CB">
        <w:trPr>
          <w:trHeight w:val="315"/>
        </w:trPr>
        <w:tc>
          <w:tcPr>
            <w:tcW w:w="992"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29708CC4" w14:textId="491BF7EB" w:rsidR="72BD6EC3" w:rsidRPr="00226A4A" w:rsidRDefault="72BD6EC3" w:rsidP="0034049E">
            <w:pPr>
              <w:spacing w:line="360" w:lineRule="auto"/>
              <w:jc w:val="center"/>
              <w:rPr>
                <w:rFonts w:ascii="Arial" w:eastAsia="Arial" w:hAnsi="Arial" w:cs="Arial"/>
                <w:sz w:val="20"/>
                <w:szCs w:val="20"/>
              </w:rPr>
            </w:pPr>
            <w:proofErr w:type="spellStart"/>
            <w:r w:rsidRPr="00226A4A">
              <w:rPr>
                <w:rFonts w:ascii="Arial" w:eastAsia="Arial" w:hAnsi="Arial" w:cs="Arial"/>
                <w:sz w:val="20"/>
                <w:szCs w:val="20"/>
              </w:rPr>
              <w:t>created_at</w:t>
            </w:r>
            <w:proofErr w:type="spellEnd"/>
          </w:p>
        </w:tc>
        <w:tc>
          <w:tcPr>
            <w:tcW w:w="129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EB36BE2" w14:textId="260D84DB" w:rsidR="72BD6EC3" w:rsidRPr="00226A4A" w:rsidRDefault="72BD6EC3" w:rsidP="0034049E">
            <w:pPr>
              <w:spacing w:line="360" w:lineRule="auto"/>
              <w:jc w:val="center"/>
              <w:rPr>
                <w:rFonts w:ascii="Arial" w:eastAsia="Arial" w:hAnsi="Arial" w:cs="Arial"/>
                <w:sz w:val="20"/>
                <w:szCs w:val="20"/>
              </w:rPr>
            </w:pPr>
            <w:proofErr w:type="spellStart"/>
            <w:proofErr w:type="gramStart"/>
            <w:r w:rsidRPr="00226A4A">
              <w:rPr>
                <w:rFonts w:ascii="Arial" w:eastAsia="Arial" w:hAnsi="Arial" w:cs="Arial"/>
                <w:sz w:val="20"/>
                <w:szCs w:val="20"/>
              </w:rPr>
              <w:t>timeStamp</w:t>
            </w:r>
            <w:proofErr w:type="spellEnd"/>
            <w:r w:rsidRPr="00226A4A">
              <w:rPr>
                <w:rFonts w:ascii="Arial" w:eastAsia="Arial" w:hAnsi="Arial" w:cs="Arial"/>
                <w:sz w:val="20"/>
                <w:szCs w:val="20"/>
              </w:rPr>
              <w:t>(</w:t>
            </w:r>
            <w:proofErr w:type="gramEnd"/>
            <w:r w:rsidRPr="00226A4A">
              <w:rPr>
                <w:rFonts w:ascii="Arial" w:eastAsia="Arial" w:hAnsi="Arial" w:cs="Arial"/>
                <w:sz w:val="20"/>
                <w:szCs w:val="20"/>
              </w:rPr>
              <w:t>3)</w:t>
            </w:r>
          </w:p>
        </w:tc>
        <w:tc>
          <w:tcPr>
            <w:tcW w:w="97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D8BC6D1" w14:textId="6E735CA1" w:rsidR="72BD6EC3" w:rsidRPr="00226A4A" w:rsidRDefault="72BD6EC3" w:rsidP="0034049E">
            <w:pPr>
              <w:spacing w:line="360" w:lineRule="auto"/>
              <w:jc w:val="center"/>
              <w:rPr>
                <w:sz w:val="20"/>
                <w:szCs w:val="20"/>
              </w:rPr>
            </w:pPr>
            <w:r w:rsidRPr="00226A4A">
              <w:rPr>
                <w:rFonts w:ascii="Arial" w:eastAsia="Arial" w:hAnsi="Arial" w:cs="Arial"/>
                <w:sz w:val="20"/>
                <w:szCs w:val="20"/>
              </w:rPr>
              <w:t>8 bytes</w:t>
            </w:r>
          </w:p>
        </w:tc>
        <w:tc>
          <w:tcPr>
            <w:tcW w:w="85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C18DCD0" w14:textId="3405B599" w:rsidR="72BD6EC3" w:rsidRPr="00226A4A" w:rsidRDefault="72BD6EC3" w:rsidP="0034049E">
            <w:pPr>
              <w:spacing w:line="360" w:lineRule="auto"/>
              <w:rPr>
                <w:sz w:val="20"/>
                <w:szCs w:val="20"/>
              </w:rPr>
            </w:pPr>
          </w:p>
        </w:tc>
        <w:tc>
          <w:tcPr>
            <w:tcW w:w="347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EE84E44" w14:textId="53AF05ED" w:rsidR="72BD6EC3" w:rsidRPr="00226A4A" w:rsidRDefault="72BD6EC3" w:rsidP="0034049E">
            <w:pPr>
              <w:spacing w:line="360" w:lineRule="auto"/>
              <w:jc w:val="center"/>
              <w:rPr>
                <w:sz w:val="20"/>
                <w:szCs w:val="20"/>
              </w:rPr>
            </w:pPr>
            <w:r w:rsidRPr="00226A4A">
              <w:rPr>
                <w:rFonts w:ascii="Arial" w:eastAsia="Arial" w:hAnsi="Arial" w:cs="Arial"/>
                <w:sz w:val="20"/>
                <w:szCs w:val="20"/>
              </w:rPr>
              <w:t>Hora e dia da criação do adicional</w:t>
            </w:r>
          </w:p>
        </w:tc>
        <w:tc>
          <w:tcPr>
            <w:tcW w:w="138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6011762" w14:textId="2CAF42E3" w:rsidR="72BD6EC3" w:rsidRPr="00226A4A" w:rsidRDefault="72BD6EC3" w:rsidP="0034049E">
            <w:pPr>
              <w:spacing w:line="360" w:lineRule="auto"/>
              <w:jc w:val="center"/>
              <w:rPr>
                <w:sz w:val="20"/>
                <w:szCs w:val="20"/>
              </w:rPr>
            </w:pPr>
            <w:r w:rsidRPr="00226A4A">
              <w:rPr>
                <w:rFonts w:ascii="Arial" w:eastAsia="Arial" w:hAnsi="Arial" w:cs="Arial"/>
                <w:sz w:val="20"/>
                <w:szCs w:val="20"/>
              </w:rPr>
              <w:t>2025-04-11 17:54:23</w:t>
            </w:r>
          </w:p>
        </w:tc>
      </w:tr>
      <w:tr w:rsidR="72BD6EC3" w14:paraId="433C74D5" w14:textId="77777777" w:rsidTr="00D738CB">
        <w:trPr>
          <w:trHeight w:val="411"/>
        </w:trPr>
        <w:tc>
          <w:tcPr>
            <w:tcW w:w="992"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3A206F0E" w14:textId="6B195421" w:rsidR="72BD6EC3" w:rsidRPr="00226A4A" w:rsidRDefault="72BD6EC3" w:rsidP="0034049E">
            <w:pPr>
              <w:spacing w:line="360" w:lineRule="auto"/>
              <w:jc w:val="center"/>
              <w:rPr>
                <w:rFonts w:ascii="Arial" w:eastAsia="Arial" w:hAnsi="Arial" w:cs="Arial"/>
                <w:sz w:val="20"/>
                <w:szCs w:val="20"/>
              </w:rPr>
            </w:pPr>
            <w:proofErr w:type="spellStart"/>
            <w:r w:rsidRPr="00226A4A">
              <w:rPr>
                <w:rFonts w:ascii="Arial" w:eastAsia="Arial" w:hAnsi="Arial" w:cs="Arial"/>
                <w:sz w:val="20"/>
                <w:szCs w:val="20"/>
              </w:rPr>
              <w:t>updated_at</w:t>
            </w:r>
            <w:proofErr w:type="spellEnd"/>
          </w:p>
        </w:tc>
        <w:tc>
          <w:tcPr>
            <w:tcW w:w="129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7F8B0B7" w14:textId="727F0428" w:rsidR="72BD6EC3" w:rsidRPr="00226A4A" w:rsidRDefault="72BD6EC3" w:rsidP="0034049E">
            <w:pPr>
              <w:spacing w:line="360" w:lineRule="auto"/>
              <w:jc w:val="center"/>
              <w:rPr>
                <w:rFonts w:ascii="Arial" w:eastAsia="Arial" w:hAnsi="Arial" w:cs="Arial"/>
                <w:sz w:val="20"/>
                <w:szCs w:val="20"/>
              </w:rPr>
            </w:pPr>
            <w:proofErr w:type="spellStart"/>
            <w:proofErr w:type="gramStart"/>
            <w:r w:rsidRPr="00226A4A">
              <w:rPr>
                <w:rFonts w:ascii="Arial" w:eastAsia="Arial" w:hAnsi="Arial" w:cs="Arial"/>
                <w:sz w:val="20"/>
                <w:szCs w:val="20"/>
              </w:rPr>
              <w:t>timeStamp</w:t>
            </w:r>
            <w:proofErr w:type="spellEnd"/>
            <w:r w:rsidRPr="00226A4A">
              <w:rPr>
                <w:rFonts w:ascii="Arial" w:eastAsia="Arial" w:hAnsi="Arial" w:cs="Arial"/>
                <w:sz w:val="20"/>
                <w:szCs w:val="20"/>
              </w:rPr>
              <w:t>(</w:t>
            </w:r>
            <w:proofErr w:type="gramEnd"/>
            <w:r w:rsidRPr="00226A4A">
              <w:rPr>
                <w:rFonts w:ascii="Arial" w:eastAsia="Arial" w:hAnsi="Arial" w:cs="Arial"/>
                <w:sz w:val="20"/>
                <w:szCs w:val="20"/>
              </w:rPr>
              <w:t>3)</w:t>
            </w:r>
          </w:p>
        </w:tc>
        <w:tc>
          <w:tcPr>
            <w:tcW w:w="97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1B524C0" w14:textId="09EA8FCC" w:rsidR="72BD6EC3" w:rsidRPr="00226A4A" w:rsidRDefault="72BD6EC3" w:rsidP="0034049E">
            <w:pPr>
              <w:spacing w:line="360" w:lineRule="auto"/>
              <w:jc w:val="center"/>
              <w:rPr>
                <w:sz w:val="20"/>
                <w:szCs w:val="20"/>
              </w:rPr>
            </w:pPr>
            <w:r w:rsidRPr="00226A4A">
              <w:rPr>
                <w:rFonts w:ascii="Arial" w:eastAsia="Arial" w:hAnsi="Arial" w:cs="Arial"/>
                <w:sz w:val="20"/>
                <w:szCs w:val="20"/>
              </w:rPr>
              <w:t>8 bytes</w:t>
            </w:r>
          </w:p>
        </w:tc>
        <w:tc>
          <w:tcPr>
            <w:tcW w:w="85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C544E32" w14:textId="7154FF65" w:rsidR="72BD6EC3" w:rsidRPr="00226A4A" w:rsidRDefault="72BD6EC3" w:rsidP="0034049E">
            <w:pPr>
              <w:spacing w:line="360" w:lineRule="auto"/>
              <w:rPr>
                <w:sz w:val="20"/>
                <w:szCs w:val="20"/>
              </w:rPr>
            </w:pPr>
          </w:p>
        </w:tc>
        <w:tc>
          <w:tcPr>
            <w:tcW w:w="347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CBA16A5" w14:textId="6F82D0B5" w:rsidR="72BD6EC3" w:rsidRPr="00226A4A" w:rsidRDefault="72BD6EC3" w:rsidP="0034049E">
            <w:pPr>
              <w:spacing w:line="360" w:lineRule="auto"/>
              <w:jc w:val="center"/>
              <w:rPr>
                <w:sz w:val="20"/>
                <w:szCs w:val="20"/>
              </w:rPr>
            </w:pPr>
            <w:r w:rsidRPr="00226A4A">
              <w:rPr>
                <w:rFonts w:ascii="Arial" w:eastAsia="Arial" w:hAnsi="Arial" w:cs="Arial"/>
                <w:sz w:val="20"/>
                <w:szCs w:val="20"/>
              </w:rPr>
              <w:t>Hora e dia da última atualização</w:t>
            </w:r>
          </w:p>
        </w:tc>
        <w:tc>
          <w:tcPr>
            <w:tcW w:w="138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42D25DF" w14:textId="731B50EB" w:rsidR="72BD6EC3" w:rsidRPr="00226A4A" w:rsidRDefault="72BD6EC3" w:rsidP="0034049E">
            <w:pPr>
              <w:spacing w:line="360" w:lineRule="auto"/>
              <w:jc w:val="center"/>
              <w:rPr>
                <w:sz w:val="20"/>
                <w:szCs w:val="20"/>
              </w:rPr>
            </w:pPr>
            <w:r w:rsidRPr="00226A4A">
              <w:rPr>
                <w:rFonts w:ascii="Arial" w:eastAsia="Arial" w:hAnsi="Arial" w:cs="Arial"/>
                <w:sz w:val="20"/>
                <w:szCs w:val="20"/>
              </w:rPr>
              <w:t>2025-04-11 18:32:45</w:t>
            </w:r>
          </w:p>
        </w:tc>
      </w:tr>
    </w:tbl>
    <w:p w14:paraId="655B2DAA" w14:textId="794D26B6" w:rsidR="00623427" w:rsidRPr="007C1E9B" w:rsidRDefault="72BD6EC3" w:rsidP="007C1E9B">
      <w:pPr>
        <w:spacing w:after="0" w:line="360" w:lineRule="auto"/>
        <w:jc w:val="center"/>
        <w:rPr>
          <w:rFonts w:ascii="Arial" w:eastAsia="Arial" w:hAnsi="Arial" w:cs="Arial"/>
          <w:sz w:val="24"/>
          <w:szCs w:val="24"/>
        </w:rPr>
      </w:pPr>
      <w:r w:rsidRPr="007C1E9B">
        <w:rPr>
          <w:rFonts w:ascii="Arial" w:eastAsia="Arial" w:hAnsi="Arial" w:cs="Arial"/>
          <w:sz w:val="24"/>
          <w:szCs w:val="24"/>
        </w:rPr>
        <w:t>Fonte: Autoral.</w:t>
      </w:r>
    </w:p>
    <w:p w14:paraId="12639668" w14:textId="51C61E95" w:rsidR="00E84B30" w:rsidRPr="00E84B30" w:rsidRDefault="00E84B30" w:rsidP="007C1E9B">
      <w:pPr>
        <w:spacing w:after="0" w:line="360" w:lineRule="auto"/>
        <w:jc w:val="both"/>
        <w:rPr>
          <w:rFonts w:ascii="Arial" w:eastAsia="Arial" w:hAnsi="Arial" w:cs="Arial"/>
          <w:sz w:val="20"/>
          <w:szCs w:val="20"/>
        </w:rPr>
      </w:pPr>
    </w:p>
    <w:p w14:paraId="40B5F19B" w14:textId="272C0E43" w:rsidR="00472682" w:rsidRPr="00472682" w:rsidRDefault="72BD6EC3" w:rsidP="00472682">
      <w:pPr>
        <w:spacing w:after="0" w:line="360" w:lineRule="auto"/>
        <w:ind w:firstLine="720"/>
        <w:jc w:val="both"/>
        <w:rPr>
          <w:rFonts w:ascii="Arial" w:eastAsia="Arial" w:hAnsi="Arial" w:cs="Arial"/>
          <w:sz w:val="24"/>
          <w:szCs w:val="24"/>
        </w:rPr>
      </w:pPr>
      <w:r w:rsidRPr="72BD6EC3">
        <w:rPr>
          <w:rFonts w:ascii="Arial" w:eastAsia="Arial" w:hAnsi="Arial" w:cs="Arial"/>
          <w:sz w:val="24"/>
          <w:szCs w:val="24"/>
        </w:rPr>
        <w:t>A Tabela 9 detalha a relação entre Categorias e Adicionais, permitindo associar grupos específicos de complementos a determinados tipos de produtos. Isso garante coerência no cardápio e evita combinações inconsistentes, assegurando que apenas adicionais pertinentes sejam exibidos ao cliente.</w:t>
      </w:r>
    </w:p>
    <w:p w14:paraId="0DF398E2" w14:textId="77777777" w:rsidR="009830CC" w:rsidRDefault="009830CC" w:rsidP="009830CC">
      <w:pPr>
        <w:spacing w:after="0" w:line="360" w:lineRule="auto"/>
        <w:ind w:firstLine="720"/>
        <w:jc w:val="both"/>
        <w:rPr>
          <w:rFonts w:ascii="Arial" w:eastAsia="Arial" w:hAnsi="Arial" w:cs="Arial"/>
          <w:sz w:val="24"/>
          <w:szCs w:val="24"/>
        </w:rPr>
      </w:pPr>
    </w:p>
    <w:p w14:paraId="5DED206D" w14:textId="6A50FE73" w:rsidR="007C1E9B" w:rsidRPr="007C1E9B" w:rsidRDefault="007C1E9B" w:rsidP="007C1E9B">
      <w:pPr>
        <w:spacing w:after="0" w:line="360" w:lineRule="auto"/>
        <w:jc w:val="center"/>
        <w:rPr>
          <w:rFonts w:ascii="Arial" w:eastAsia="Arial" w:hAnsi="Arial" w:cs="Arial"/>
          <w:sz w:val="24"/>
          <w:szCs w:val="24"/>
        </w:rPr>
      </w:pPr>
      <w:r w:rsidRPr="007C1E9B">
        <w:rPr>
          <w:rFonts w:ascii="Arial" w:eastAsia="Arial" w:hAnsi="Arial" w:cs="Arial"/>
          <w:sz w:val="24"/>
          <w:szCs w:val="24"/>
        </w:rPr>
        <w:t xml:space="preserve">Tabela 9 - Dicionário de Dados da entidade </w:t>
      </w:r>
      <w:proofErr w:type="spellStart"/>
      <w:r w:rsidRPr="007C1E9B">
        <w:rPr>
          <w:rFonts w:ascii="Arial" w:eastAsia="Arial" w:hAnsi="Arial" w:cs="Arial"/>
          <w:sz w:val="24"/>
          <w:szCs w:val="24"/>
        </w:rPr>
        <w:t>Categorias_adicionais</w:t>
      </w:r>
      <w:proofErr w:type="spellEnd"/>
      <w:r w:rsidRPr="007C1E9B">
        <w:rPr>
          <w:rFonts w:ascii="Arial" w:eastAsia="Arial" w:hAnsi="Arial" w:cs="Arial"/>
          <w:sz w:val="24"/>
          <w:szCs w:val="24"/>
        </w:rPr>
        <w:t>.</w:t>
      </w:r>
    </w:p>
    <w:tbl>
      <w:tblPr>
        <w:tblStyle w:val="Tabelacomgrade"/>
        <w:tblW w:w="0" w:type="auto"/>
        <w:tblLook w:val="06A0" w:firstRow="1" w:lastRow="0" w:firstColumn="1" w:lastColumn="0" w:noHBand="1" w:noVBand="1"/>
      </w:tblPr>
      <w:tblGrid>
        <w:gridCol w:w="1180"/>
        <w:gridCol w:w="1291"/>
        <w:gridCol w:w="1148"/>
        <w:gridCol w:w="602"/>
        <w:gridCol w:w="3426"/>
        <w:gridCol w:w="1409"/>
      </w:tblGrid>
      <w:tr w:rsidR="72BD6EC3" w14:paraId="04C2507E" w14:textId="77777777" w:rsidTr="00AC392B">
        <w:trPr>
          <w:trHeight w:val="690"/>
        </w:trPr>
        <w:tc>
          <w:tcPr>
            <w:tcW w:w="9056"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7B7B7"/>
            <w:tcMar>
              <w:top w:w="30" w:type="dxa"/>
              <w:left w:w="45" w:type="dxa"/>
              <w:bottom w:w="30" w:type="dxa"/>
              <w:right w:w="45" w:type="dxa"/>
            </w:tcMar>
            <w:vAlign w:val="center"/>
          </w:tcPr>
          <w:p w14:paraId="7CD51BD5" w14:textId="3D9E93EC" w:rsidR="72BD6EC3" w:rsidRPr="00226A4A" w:rsidRDefault="72BD6EC3" w:rsidP="0034049E">
            <w:pPr>
              <w:spacing w:line="360" w:lineRule="auto"/>
              <w:jc w:val="center"/>
              <w:rPr>
                <w:sz w:val="20"/>
                <w:szCs w:val="20"/>
              </w:rPr>
            </w:pPr>
            <w:r w:rsidRPr="72BD6EC3">
              <w:rPr>
                <w:rFonts w:ascii="Arial" w:eastAsia="Arial" w:hAnsi="Arial" w:cs="Arial"/>
                <w:sz w:val="20"/>
                <w:szCs w:val="20"/>
              </w:rPr>
              <w:t>Dicionário de Dados</w:t>
            </w:r>
          </w:p>
        </w:tc>
      </w:tr>
      <w:tr w:rsidR="72BD6EC3" w14:paraId="4CB71E76" w14:textId="77777777" w:rsidTr="00AC392B">
        <w:trPr>
          <w:trHeight w:val="690"/>
        </w:trPr>
        <w:tc>
          <w:tcPr>
            <w:tcW w:w="9056" w:type="dxa"/>
            <w:gridSpan w:val="6"/>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221E46E4" w14:textId="3D0A9CA1" w:rsidR="72BD6EC3" w:rsidRPr="00226A4A" w:rsidRDefault="72BD6EC3" w:rsidP="0034049E">
            <w:pPr>
              <w:spacing w:line="360" w:lineRule="auto"/>
              <w:jc w:val="center"/>
              <w:rPr>
                <w:rFonts w:ascii="Arial" w:eastAsia="Arial" w:hAnsi="Arial" w:cs="Arial"/>
                <w:sz w:val="20"/>
                <w:szCs w:val="20"/>
              </w:rPr>
            </w:pPr>
            <w:proofErr w:type="spellStart"/>
            <w:r w:rsidRPr="00226A4A">
              <w:rPr>
                <w:rFonts w:ascii="Arial" w:eastAsia="Arial" w:hAnsi="Arial" w:cs="Arial"/>
                <w:sz w:val="20"/>
                <w:szCs w:val="20"/>
              </w:rPr>
              <w:t>Categorias</w:t>
            </w:r>
            <w:r w:rsidR="00B37EB8" w:rsidRPr="00226A4A">
              <w:rPr>
                <w:rFonts w:ascii="Arial" w:eastAsia="Arial" w:hAnsi="Arial" w:cs="Arial"/>
                <w:sz w:val="20"/>
                <w:szCs w:val="20"/>
              </w:rPr>
              <w:t>_</w:t>
            </w:r>
            <w:r w:rsidRPr="00226A4A">
              <w:rPr>
                <w:rFonts w:ascii="Arial" w:eastAsia="Arial" w:hAnsi="Arial" w:cs="Arial"/>
                <w:sz w:val="20"/>
                <w:szCs w:val="20"/>
              </w:rPr>
              <w:t>adicionais</w:t>
            </w:r>
            <w:proofErr w:type="spellEnd"/>
          </w:p>
        </w:tc>
      </w:tr>
      <w:tr w:rsidR="009C64B6" w14:paraId="682CCFA9" w14:textId="77777777" w:rsidTr="00AC392B">
        <w:trPr>
          <w:trHeight w:val="690"/>
        </w:trPr>
        <w:tc>
          <w:tcPr>
            <w:tcW w:w="1180"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67A01596" w14:textId="108254D8" w:rsidR="72BD6EC3" w:rsidRPr="00226A4A" w:rsidRDefault="72BD6EC3" w:rsidP="0034049E">
            <w:pPr>
              <w:spacing w:line="360" w:lineRule="auto"/>
              <w:jc w:val="center"/>
              <w:rPr>
                <w:sz w:val="20"/>
                <w:szCs w:val="20"/>
              </w:rPr>
            </w:pPr>
            <w:r w:rsidRPr="00226A4A">
              <w:rPr>
                <w:rFonts w:ascii="Arial" w:eastAsia="Arial" w:hAnsi="Arial" w:cs="Arial"/>
                <w:sz w:val="20"/>
                <w:szCs w:val="20"/>
              </w:rPr>
              <w:t>Nome</w:t>
            </w:r>
          </w:p>
        </w:tc>
        <w:tc>
          <w:tcPr>
            <w:tcW w:w="1291"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1D6415A2" w14:textId="1F47CDD4" w:rsidR="72BD6EC3" w:rsidRPr="00226A4A" w:rsidRDefault="72BD6EC3" w:rsidP="0034049E">
            <w:pPr>
              <w:spacing w:line="360" w:lineRule="auto"/>
              <w:jc w:val="center"/>
              <w:rPr>
                <w:sz w:val="20"/>
                <w:szCs w:val="20"/>
              </w:rPr>
            </w:pPr>
            <w:r w:rsidRPr="00226A4A">
              <w:rPr>
                <w:rFonts w:ascii="Arial" w:eastAsia="Arial" w:hAnsi="Arial" w:cs="Arial"/>
                <w:sz w:val="20"/>
                <w:szCs w:val="20"/>
              </w:rPr>
              <w:t>Tipo</w:t>
            </w:r>
          </w:p>
        </w:tc>
        <w:tc>
          <w:tcPr>
            <w:tcW w:w="1148"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5C71CB70" w14:textId="063638C4" w:rsidR="72BD6EC3" w:rsidRPr="00226A4A" w:rsidRDefault="72BD6EC3" w:rsidP="0034049E">
            <w:pPr>
              <w:spacing w:line="360" w:lineRule="auto"/>
              <w:jc w:val="center"/>
              <w:rPr>
                <w:sz w:val="20"/>
                <w:szCs w:val="20"/>
              </w:rPr>
            </w:pPr>
            <w:r w:rsidRPr="00226A4A">
              <w:rPr>
                <w:rFonts w:ascii="Arial" w:eastAsia="Arial" w:hAnsi="Arial" w:cs="Arial"/>
                <w:sz w:val="20"/>
                <w:szCs w:val="20"/>
              </w:rPr>
              <w:t>Tamanho</w:t>
            </w:r>
          </w:p>
        </w:tc>
        <w:tc>
          <w:tcPr>
            <w:tcW w:w="602"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1D47FDA0" w14:textId="33198086" w:rsidR="72BD6EC3" w:rsidRPr="00226A4A" w:rsidRDefault="72BD6EC3" w:rsidP="0034049E">
            <w:pPr>
              <w:spacing w:line="360" w:lineRule="auto"/>
              <w:jc w:val="center"/>
              <w:rPr>
                <w:rFonts w:ascii="Arial" w:eastAsia="Arial" w:hAnsi="Arial" w:cs="Arial"/>
                <w:sz w:val="20"/>
                <w:szCs w:val="20"/>
              </w:rPr>
            </w:pPr>
            <w:proofErr w:type="spellStart"/>
            <w:r w:rsidRPr="00226A4A">
              <w:rPr>
                <w:rFonts w:ascii="Arial" w:eastAsia="Arial" w:hAnsi="Arial" w:cs="Arial"/>
                <w:sz w:val="20"/>
                <w:szCs w:val="20"/>
              </w:rPr>
              <w:t>Pk</w:t>
            </w:r>
            <w:proofErr w:type="spellEnd"/>
            <w:r w:rsidRPr="00226A4A">
              <w:rPr>
                <w:rFonts w:ascii="Arial" w:eastAsia="Arial" w:hAnsi="Arial" w:cs="Arial"/>
                <w:sz w:val="20"/>
                <w:szCs w:val="20"/>
              </w:rPr>
              <w:t>/</w:t>
            </w:r>
            <w:proofErr w:type="spellStart"/>
            <w:r w:rsidRPr="00226A4A">
              <w:rPr>
                <w:rFonts w:ascii="Arial" w:eastAsia="Arial" w:hAnsi="Arial" w:cs="Arial"/>
                <w:sz w:val="20"/>
                <w:szCs w:val="20"/>
              </w:rPr>
              <w:t>Fk</w:t>
            </w:r>
            <w:proofErr w:type="spellEnd"/>
          </w:p>
        </w:tc>
        <w:tc>
          <w:tcPr>
            <w:tcW w:w="3426"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5CE49151" w14:textId="253A80BB" w:rsidR="72BD6EC3" w:rsidRPr="00226A4A" w:rsidRDefault="72BD6EC3" w:rsidP="0034049E">
            <w:pPr>
              <w:spacing w:line="360" w:lineRule="auto"/>
              <w:jc w:val="center"/>
              <w:rPr>
                <w:sz w:val="20"/>
                <w:szCs w:val="20"/>
              </w:rPr>
            </w:pPr>
            <w:r w:rsidRPr="00226A4A">
              <w:rPr>
                <w:rFonts w:ascii="Arial" w:eastAsia="Arial" w:hAnsi="Arial" w:cs="Arial"/>
                <w:sz w:val="20"/>
                <w:szCs w:val="20"/>
              </w:rPr>
              <w:t>Descrição</w:t>
            </w:r>
          </w:p>
        </w:tc>
        <w:tc>
          <w:tcPr>
            <w:tcW w:w="1409"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457E98E0" w14:textId="1BB7A5B1" w:rsidR="72BD6EC3" w:rsidRPr="00226A4A" w:rsidRDefault="72BD6EC3" w:rsidP="0034049E">
            <w:pPr>
              <w:spacing w:line="360" w:lineRule="auto"/>
              <w:jc w:val="center"/>
              <w:rPr>
                <w:sz w:val="20"/>
                <w:szCs w:val="20"/>
              </w:rPr>
            </w:pPr>
            <w:r w:rsidRPr="00226A4A">
              <w:rPr>
                <w:rFonts w:ascii="Arial" w:eastAsia="Arial" w:hAnsi="Arial" w:cs="Arial"/>
                <w:sz w:val="20"/>
                <w:szCs w:val="20"/>
              </w:rPr>
              <w:t>Valor</w:t>
            </w:r>
          </w:p>
        </w:tc>
      </w:tr>
      <w:tr w:rsidR="72BD6EC3" w14:paraId="5EF8D444" w14:textId="77777777" w:rsidTr="00AC392B">
        <w:trPr>
          <w:trHeight w:val="690"/>
        </w:trPr>
        <w:tc>
          <w:tcPr>
            <w:tcW w:w="11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121830BD" w14:textId="7A47B17E" w:rsidR="72BD6EC3" w:rsidRPr="00226A4A" w:rsidRDefault="72BD6EC3" w:rsidP="0034049E">
            <w:pPr>
              <w:spacing w:line="360" w:lineRule="auto"/>
              <w:jc w:val="center"/>
              <w:rPr>
                <w:sz w:val="20"/>
                <w:szCs w:val="20"/>
              </w:rPr>
            </w:pPr>
            <w:r w:rsidRPr="00226A4A">
              <w:rPr>
                <w:rFonts w:ascii="Arial" w:eastAsia="Arial" w:hAnsi="Arial" w:cs="Arial"/>
                <w:sz w:val="20"/>
                <w:szCs w:val="20"/>
              </w:rPr>
              <w:t>id</w:t>
            </w:r>
          </w:p>
        </w:tc>
        <w:tc>
          <w:tcPr>
            <w:tcW w:w="129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BB38425" w14:textId="4783C47B" w:rsidR="72BD6EC3" w:rsidRPr="00226A4A" w:rsidRDefault="72BD6EC3" w:rsidP="0034049E">
            <w:pPr>
              <w:spacing w:line="360" w:lineRule="auto"/>
              <w:jc w:val="center"/>
              <w:rPr>
                <w:rFonts w:ascii="Arial" w:eastAsia="Arial" w:hAnsi="Arial" w:cs="Arial"/>
                <w:sz w:val="20"/>
                <w:szCs w:val="20"/>
              </w:rPr>
            </w:pPr>
            <w:proofErr w:type="spellStart"/>
            <w:r w:rsidRPr="00226A4A">
              <w:rPr>
                <w:rFonts w:ascii="Arial" w:eastAsia="Arial" w:hAnsi="Arial" w:cs="Arial"/>
                <w:sz w:val="20"/>
                <w:szCs w:val="20"/>
              </w:rPr>
              <w:t>Int</w:t>
            </w:r>
            <w:proofErr w:type="spellEnd"/>
          </w:p>
        </w:tc>
        <w:tc>
          <w:tcPr>
            <w:tcW w:w="114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D0C4DAA" w14:textId="2F8E90B2" w:rsidR="72BD6EC3" w:rsidRPr="00226A4A" w:rsidRDefault="72BD6EC3" w:rsidP="0034049E">
            <w:pPr>
              <w:spacing w:line="360" w:lineRule="auto"/>
              <w:jc w:val="center"/>
              <w:rPr>
                <w:sz w:val="20"/>
                <w:szCs w:val="20"/>
              </w:rPr>
            </w:pPr>
            <w:r w:rsidRPr="00226A4A">
              <w:rPr>
                <w:rFonts w:ascii="Arial" w:eastAsia="Arial" w:hAnsi="Arial" w:cs="Arial"/>
                <w:sz w:val="20"/>
                <w:szCs w:val="20"/>
              </w:rPr>
              <w:t>32 bytes</w:t>
            </w:r>
          </w:p>
        </w:tc>
        <w:tc>
          <w:tcPr>
            <w:tcW w:w="60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C6E0263" w14:textId="736CE818" w:rsidR="72BD6EC3" w:rsidRPr="00226A4A" w:rsidRDefault="72BD6EC3" w:rsidP="0034049E">
            <w:pPr>
              <w:spacing w:line="360" w:lineRule="auto"/>
              <w:jc w:val="center"/>
              <w:rPr>
                <w:sz w:val="20"/>
                <w:szCs w:val="20"/>
              </w:rPr>
            </w:pPr>
            <w:r w:rsidRPr="00226A4A">
              <w:rPr>
                <w:rFonts w:ascii="Arial" w:eastAsia="Arial" w:hAnsi="Arial" w:cs="Arial"/>
                <w:sz w:val="20"/>
                <w:szCs w:val="20"/>
              </w:rPr>
              <w:t>PK</w:t>
            </w:r>
          </w:p>
        </w:tc>
        <w:tc>
          <w:tcPr>
            <w:tcW w:w="342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E1147C4" w14:textId="77E4C0B7" w:rsidR="72BD6EC3" w:rsidRPr="00226A4A" w:rsidRDefault="0052403B" w:rsidP="0034049E">
            <w:pPr>
              <w:spacing w:line="360" w:lineRule="auto"/>
              <w:jc w:val="center"/>
              <w:rPr>
                <w:rFonts w:ascii="Arial" w:eastAsia="Arial" w:hAnsi="Arial" w:cs="Arial"/>
                <w:sz w:val="20"/>
                <w:szCs w:val="20"/>
              </w:rPr>
            </w:pPr>
            <w:r>
              <w:rPr>
                <w:rFonts w:ascii="Arial" w:eastAsia="Arial" w:hAnsi="Arial" w:cs="Arial"/>
                <w:sz w:val="20"/>
                <w:szCs w:val="20"/>
              </w:rPr>
              <w:t xml:space="preserve">Número de </w:t>
            </w:r>
            <w:proofErr w:type="spellStart"/>
            <w:r>
              <w:rPr>
                <w:rFonts w:ascii="Arial" w:eastAsia="Arial" w:hAnsi="Arial" w:cs="Arial"/>
                <w:sz w:val="20"/>
                <w:szCs w:val="20"/>
              </w:rPr>
              <w:t>indentificação</w:t>
            </w:r>
            <w:proofErr w:type="spellEnd"/>
            <w:r w:rsidR="00226A4A">
              <w:rPr>
                <w:rFonts w:ascii="Arial" w:eastAsia="Arial" w:hAnsi="Arial" w:cs="Arial"/>
                <w:sz w:val="20"/>
                <w:szCs w:val="20"/>
              </w:rPr>
              <w:t xml:space="preserve"> </w:t>
            </w:r>
            <w:r w:rsidR="72BD6EC3" w:rsidRPr="00226A4A">
              <w:rPr>
                <w:rFonts w:ascii="Arial" w:eastAsia="Arial" w:hAnsi="Arial" w:cs="Arial"/>
                <w:sz w:val="20"/>
                <w:szCs w:val="20"/>
              </w:rPr>
              <w:t>d</w:t>
            </w:r>
            <w:r w:rsidR="00226A4A">
              <w:rPr>
                <w:rFonts w:ascii="Arial" w:eastAsia="Arial" w:hAnsi="Arial" w:cs="Arial"/>
                <w:sz w:val="20"/>
                <w:szCs w:val="20"/>
              </w:rPr>
              <w:t>a</w:t>
            </w:r>
            <w:r w:rsidR="72BD6EC3" w:rsidRPr="00226A4A">
              <w:rPr>
                <w:rFonts w:ascii="Arial" w:eastAsia="Arial" w:hAnsi="Arial" w:cs="Arial"/>
                <w:sz w:val="20"/>
                <w:szCs w:val="20"/>
              </w:rPr>
              <w:t xml:space="preserve"> </w:t>
            </w:r>
            <w:proofErr w:type="spellStart"/>
            <w:r w:rsidR="72BD6EC3" w:rsidRPr="00226A4A">
              <w:rPr>
                <w:rFonts w:ascii="Arial" w:eastAsia="Arial" w:hAnsi="Arial" w:cs="Arial"/>
                <w:sz w:val="20"/>
                <w:szCs w:val="20"/>
              </w:rPr>
              <w:t>categoria_adicional</w:t>
            </w:r>
            <w:proofErr w:type="spellEnd"/>
          </w:p>
        </w:tc>
        <w:tc>
          <w:tcPr>
            <w:tcW w:w="140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1C4B4A3" w14:textId="666C3A9E" w:rsidR="72BD6EC3" w:rsidRPr="00226A4A" w:rsidRDefault="72BD6EC3" w:rsidP="0034049E">
            <w:pPr>
              <w:spacing w:line="360" w:lineRule="auto"/>
              <w:jc w:val="center"/>
              <w:rPr>
                <w:sz w:val="20"/>
                <w:szCs w:val="20"/>
              </w:rPr>
            </w:pPr>
            <w:r w:rsidRPr="00226A4A">
              <w:rPr>
                <w:rFonts w:ascii="Arial" w:eastAsia="Arial" w:hAnsi="Arial" w:cs="Arial"/>
                <w:sz w:val="20"/>
                <w:szCs w:val="20"/>
              </w:rPr>
              <w:t>1</w:t>
            </w:r>
          </w:p>
        </w:tc>
      </w:tr>
      <w:tr w:rsidR="72BD6EC3" w14:paraId="24EB12F5" w14:textId="77777777" w:rsidTr="00AC392B">
        <w:trPr>
          <w:trHeight w:val="690"/>
        </w:trPr>
        <w:tc>
          <w:tcPr>
            <w:tcW w:w="11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1D172EC4" w14:textId="13F3785E" w:rsidR="72BD6EC3" w:rsidRPr="00226A4A" w:rsidRDefault="72BD6EC3" w:rsidP="0034049E">
            <w:pPr>
              <w:spacing w:line="360" w:lineRule="auto"/>
              <w:jc w:val="center"/>
              <w:rPr>
                <w:rFonts w:ascii="Arial" w:eastAsia="Arial" w:hAnsi="Arial" w:cs="Arial"/>
                <w:sz w:val="20"/>
                <w:szCs w:val="20"/>
              </w:rPr>
            </w:pPr>
            <w:proofErr w:type="spellStart"/>
            <w:r w:rsidRPr="00226A4A">
              <w:rPr>
                <w:rFonts w:ascii="Arial" w:eastAsia="Arial" w:hAnsi="Arial" w:cs="Arial"/>
                <w:sz w:val="20"/>
                <w:szCs w:val="20"/>
              </w:rPr>
              <w:lastRenderedPageBreak/>
              <w:t>ad</w:t>
            </w:r>
            <w:r w:rsidR="005B518C" w:rsidRPr="00226A4A">
              <w:rPr>
                <w:rFonts w:ascii="Arial" w:eastAsia="Arial" w:hAnsi="Arial" w:cs="Arial"/>
                <w:sz w:val="20"/>
                <w:szCs w:val="20"/>
              </w:rPr>
              <w:t>icional</w:t>
            </w:r>
            <w:r w:rsidRPr="00226A4A">
              <w:rPr>
                <w:rFonts w:ascii="Arial" w:eastAsia="Arial" w:hAnsi="Arial" w:cs="Arial"/>
                <w:sz w:val="20"/>
                <w:szCs w:val="20"/>
              </w:rPr>
              <w:t>_id</w:t>
            </w:r>
            <w:proofErr w:type="spellEnd"/>
          </w:p>
        </w:tc>
        <w:tc>
          <w:tcPr>
            <w:tcW w:w="129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E0DA407" w14:textId="1080D72B" w:rsidR="72BD6EC3" w:rsidRPr="00226A4A" w:rsidRDefault="72BD6EC3" w:rsidP="0034049E">
            <w:pPr>
              <w:spacing w:line="360" w:lineRule="auto"/>
              <w:jc w:val="center"/>
              <w:rPr>
                <w:rFonts w:ascii="Arial" w:eastAsia="Arial" w:hAnsi="Arial" w:cs="Arial"/>
                <w:sz w:val="20"/>
                <w:szCs w:val="20"/>
              </w:rPr>
            </w:pPr>
            <w:proofErr w:type="spellStart"/>
            <w:r w:rsidRPr="00226A4A">
              <w:rPr>
                <w:rFonts w:ascii="Arial" w:eastAsia="Arial" w:hAnsi="Arial" w:cs="Arial"/>
                <w:sz w:val="20"/>
                <w:szCs w:val="20"/>
              </w:rPr>
              <w:t>Int</w:t>
            </w:r>
            <w:proofErr w:type="spellEnd"/>
          </w:p>
        </w:tc>
        <w:tc>
          <w:tcPr>
            <w:tcW w:w="114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B0FF9CA" w14:textId="45877015" w:rsidR="72BD6EC3" w:rsidRPr="00226A4A" w:rsidRDefault="72BD6EC3" w:rsidP="0034049E">
            <w:pPr>
              <w:spacing w:line="360" w:lineRule="auto"/>
              <w:jc w:val="center"/>
              <w:rPr>
                <w:sz w:val="20"/>
                <w:szCs w:val="20"/>
              </w:rPr>
            </w:pPr>
            <w:r w:rsidRPr="00226A4A">
              <w:rPr>
                <w:rFonts w:ascii="Arial" w:eastAsia="Arial" w:hAnsi="Arial" w:cs="Arial"/>
                <w:sz w:val="20"/>
                <w:szCs w:val="20"/>
              </w:rPr>
              <w:t>32 bytes</w:t>
            </w:r>
          </w:p>
        </w:tc>
        <w:tc>
          <w:tcPr>
            <w:tcW w:w="60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04B050E" w14:textId="4F3A2D71" w:rsidR="72BD6EC3" w:rsidRPr="00226A4A" w:rsidRDefault="72BD6EC3" w:rsidP="0034049E">
            <w:pPr>
              <w:spacing w:line="360" w:lineRule="auto"/>
              <w:jc w:val="center"/>
              <w:rPr>
                <w:sz w:val="20"/>
                <w:szCs w:val="20"/>
              </w:rPr>
            </w:pPr>
            <w:r w:rsidRPr="00226A4A">
              <w:rPr>
                <w:rFonts w:ascii="Arial" w:eastAsia="Arial" w:hAnsi="Arial" w:cs="Arial"/>
                <w:sz w:val="20"/>
                <w:szCs w:val="20"/>
              </w:rPr>
              <w:t>FK</w:t>
            </w:r>
          </w:p>
        </w:tc>
        <w:tc>
          <w:tcPr>
            <w:tcW w:w="342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467F873" w14:textId="5815D16C" w:rsidR="72BD6EC3" w:rsidRPr="00226A4A" w:rsidRDefault="72BD6EC3" w:rsidP="0034049E">
            <w:pPr>
              <w:spacing w:line="360" w:lineRule="auto"/>
              <w:jc w:val="center"/>
              <w:rPr>
                <w:sz w:val="20"/>
                <w:szCs w:val="20"/>
              </w:rPr>
            </w:pPr>
            <w:r w:rsidRPr="00226A4A">
              <w:rPr>
                <w:rFonts w:ascii="Arial" w:eastAsia="Arial" w:hAnsi="Arial" w:cs="Arial"/>
                <w:sz w:val="20"/>
                <w:szCs w:val="20"/>
              </w:rPr>
              <w:t>Número de Identificação do adicional</w:t>
            </w:r>
          </w:p>
        </w:tc>
        <w:tc>
          <w:tcPr>
            <w:tcW w:w="140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C0156FD" w14:textId="6A7B6BEA" w:rsidR="72BD6EC3" w:rsidRPr="00226A4A" w:rsidRDefault="72BD6EC3" w:rsidP="0034049E">
            <w:pPr>
              <w:spacing w:line="360" w:lineRule="auto"/>
              <w:jc w:val="center"/>
              <w:rPr>
                <w:sz w:val="20"/>
                <w:szCs w:val="20"/>
              </w:rPr>
            </w:pPr>
            <w:r w:rsidRPr="00226A4A">
              <w:rPr>
                <w:rFonts w:ascii="Arial" w:eastAsia="Arial" w:hAnsi="Arial" w:cs="Arial"/>
                <w:sz w:val="20"/>
                <w:szCs w:val="20"/>
              </w:rPr>
              <w:t>20</w:t>
            </w:r>
          </w:p>
        </w:tc>
      </w:tr>
      <w:tr w:rsidR="72BD6EC3" w14:paraId="6932F6B9" w14:textId="77777777" w:rsidTr="00AC392B">
        <w:trPr>
          <w:trHeight w:val="690"/>
        </w:trPr>
        <w:tc>
          <w:tcPr>
            <w:tcW w:w="11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638A4BE9" w14:textId="56D32318" w:rsidR="72BD6EC3" w:rsidRPr="00226A4A" w:rsidRDefault="72BD6EC3" w:rsidP="0034049E">
            <w:pPr>
              <w:spacing w:line="360" w:lineRule="auto"/>
              <w:jc w:val="center"/>
              <w:rPr>
                <w:rFonts w:ascii="Arial" w:eastAsia="Arial" w:hAnsi="Arial" w:cs="Arial"/>
                <w:sz w:val="20"/>
                <w:szCs w:val="20"/>
              </w:rPr>
            </w:pPr>
            <w:proofErr w:type="spellStart"/>
            <w:r w:rsidRPr="00226A4A">
              <w:rPr>
                <w:rFonts w:ascii="Arial" w:eastAsia="Arial" w:hAnsi="Arial" w:cs="Arial"/>
                <w:sz w:val="20"/>
                <w:szCs w:val="20"/>
              </w:rPr>
              <w:t>categ</w:t>
            </w:r>
            <w:r w:rsidR="005B518C" w:rsidRPr="00226A4A">
              <w:rPr>
                <w:rFonts w:ascii="Arial" w:eastAsia="Arial" w:hAnsi="Arial" w:cs="Arial"/>
                <w:sz w:val="20"/>
                <w:szCs w:val="20"/>
              </w:rPr>
              <w:t>oria</w:t>
            </w:r>
            <w:r w:rsidRPr="00226A4A">
              <w:rPr>
                <w:rFonts w:ascii="Arial" w:eastAsia="Arial" w:hAnsi="Arial" w:cs="Arial"/>
                <w:sz w:val="20"/>
                <w:szCs w:val="20"/>
              </w:rPr>
              <w:t>_id</w:t>
            </w:r>
            <w:proofErr w:type="spellEnd"/>
          </w:p>
        </w:tc>
        <w:tc>
          <w:tcPr>
            <w:tcW w:w="129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C42F52D" w14:textId="42F423D9" w:rsidR="72BD6EC3" w:rsidRPr="00226A4A" w:rsidRDefault="72BD6EC3" w:rsidP="0034049E">
            <w:pPr>
              <w:spacing w:line="360" w:lineRule="auto"/>
              <w:jc w:val="center"/>
              <w:rPr>
                <w:rFonts w:ascii="Arial" w:eastAsia="Arial" w:hAnsi="Arial" w:cs="Arial"/>
                <w:sz w:val="20"/>
                <w:szCs w:val="20"/>
              </w:rPr>
            </w:pPr>
            <w:proofErr w:type="spellStart"/>
            <w:r w:rsidRPr="00226A4A">
              <w:rPr>
                <w:rFonts w:ascii="Arial" w:eastAsia="Arial" w:hAnsi="Arial" w:cs="Arial"/>
                <w:sz w:val="20"/>
                <w:szCs w:val="20"/>
              </w:rPr>
              <w:t>Int</w:t>
            </w:r>
            <w:proofErr w:type="spellEnd"/>
          </w:p>
        </w:tc>
        <w:tc>
          <w:tcPr>
            <w:tcW w:w="114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250370B" w14:textId="006B3C2D" w:rsidR="72BD6EC3" w:rsidRPr="00226A4A" w:rsidRDefault="72BD6EC3" w:rsidP="0034049E">
            <w:pPr>
              <w:spacing w:line="360" w:lineRule="auto"/>
              <w:jc w:val="center"/>
              <w:rPr>
                <w:sz w:val="20"/>
                <w:szCs w:val="20"/>
              </w:rPr>
            </w:pPr>
            <w:r w:rsidRPr="00226A4A">
              <w:rPr>
                <w:rFonts w:ascii="Arial" w:eastAsia="Arial" w:hAnsi="Arial" w:cs="Arial"/>
                <w:sz w:val="20"/>
                <w:szCs w:val="20"/>
              </w:rPr>
              <w:t>32 bytes</w:t>
            </w:r>
          </w:p>
        </w:tc>
        <w:tc>
          <w:tcPr>
            <w:tcW w:w="60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71A8813" w14:textId="42E93792" w:rsidR="72BD6EC3" w:rsidRPr="00226A4A" w:rsidRDefault="72BD6EC3" w:rsidP="0034049E">
            <w:pPr>
              <w:spacing w:line="360" w:lineRule="auto"/>
              <w:jc w:val="center"/>
              <w:rPr>
                <w:sz w:val="20"/>
                <w:szCs w:val="20"/>
              </w:rPr>
            </w:pPr>
            <w:r w:rsidRPr="00226A4A">
              <w:rPr>
                <w:rFonts w:ascii="Arial" w:eastAsia="Arial" w:hAnsi="Arial" w:cs="Arial"/>
                <w:sz w:val="20"/>
                <w:szCs w:val="20"/>
              </w:rPr>
              <w:t>FK</w:t>
            </w:r>
          </w:p>
        </w:tc>
        <w:tc>
          <w:tcPr>
            <w:tcW w:w="342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F2C48A6" w14:textId="26D06DE9" w:rsidR="72BD6EC3" w:rsidRPr="00226A4A" w:rsidRDefault="72BD6EC3" w:rsidP="0034049E">
            <w:pPr>
              <w:spacing w:line="360" w:lineRule="auto"/>
              <w:jc w:val="center"/>
              <w:rPr>
                <w:sz w:val="20"/>
                <w:szCs w:val="20"/>
              </w:rPr>
            </w:pPr>
            <w:r w:rsidRPr="00226A4A">
              <w:rPr>
                <w:rFonts w:ascii="Arial" w:eastAsia="Arial" w:hAnsi="Arial" w:cs="Arial"/>
                <w:sz w:val="20"/>
                <w:szCs w:val="20"/>
              </w:rPr>
              <w:t>Número de Identificação da categoria</w:t>
            </w:r>
          </w:p>
        </w:tc>
        <w:tc>
          <w:tcPr>
            <w:tcW w:w="140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604A64D" w14:textId="28E1C50D" w:rsidR="72BD6EC3" w:rsidRPr="00226A4A" w:rsidRDefault="72BD6EC3" w:rsidP="0034049E">
            <w:pPr>
              <w:spacing w:line="360" w:lineRule="auto"/>
              <w:jc w:val="center"/>
              <w:rPr>
                <w:sz w:val="20"/>
                <w:szCs w:val="20"/>
              </w:rPr>
            </w:pPr>
            <w:r w:rsidRPr="00226A4A">
              <w:rPr>
                <w:rFonts w:ascii="Arial" w:eastAsia="Arial" w:hAnsi="Arial" w:cs="Arial"/>
                <w:sz w:val="20"/>
                <w:szCs w:val="20"/>
              </w:rPr>
              <w:t>10</w:t>
            </w:r>
          </w:p>
        </w:tc>
      </w:tr>
      <w:tr w:rsidR="72BD6EC3" w14:paraId="2C591615" w14:textId="77777777" w:rsidTr="00AC392B">
        <w:trPr>
          <w:trHeight w:val="690"/>
        </w:trPr>
        <w:tc>
          <w:tcPr>
            <w:tcW w:w="11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58027204" w14:textId="3D25859C" w:rsidR="72BD6EC3" w:rsidRPr="00226A4A" w:rsidRDefault="72BD6EC3" w:rsidP="0034049E">
            <w:pPr>
              <w:spacing w:line="360" w:lineRule="auto"/>
              <w:jc w:val="center"/>
              <w:rPr>
                <w:rFonts w:ascii="Arial" w:eastAsia="Arial" w:hAnsi="Arial" w:cs="Arial"/>
                <w:sz w:val="20"/>
                <w:szCs w:val="20"/>
              </w:rPr>
            </w:pPr>
            <w:proofErr w:type="spellStart"/>
            <w:r w:rsidRPr="00226A4A">
              <w:rPr>
                <w:rFonts w:ascii="Arial" w:eastAsia="Arial" w:hAnsi="Arial" w:cs="Arial"/>
                <w:sz w:val="20"/>
                <w:szCs w:val="20"/>
              </w:rPr>
              <w:t>created_at</w:t>
            </w:r>
            <w:proofErr w:type="spellEnd"/>
          </w:p>
        </w:tc>
        <w:tc>
          <w:tcPr>
            <w:tcW w:w="129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BA4FDDE" w14:textId="3DB9B036" w:rsidR="72BD6EC3" w:rsidRPr="00226A4A" w:rsidRDefault="72BD6EC3" w:rsidP="0034049E">
            <w:pPr>
              <w:spacing w:line="360" w:lineRule="auto"/>
              <w:jc w:val="center"/>
              <w:rPr>
                <w:rFonts w:ascii="Arial" w:eastAsia="Arial" w:hAnsi="Arial" w:cs="Arial"/>
                <w:sz w:val="20"/>
                <w:szCs w:val="20"/>
              </w:rPr>
            </w:pPr>
            <w:proofErr w:type="spellStart"/>
            <w:proofErr w:type="gramStart"/>
            <w:r w:rsidRPr="00226A4A">
              <w:rPr>
                <w:rFonts w:ascii="Arial" w:eastAsia="Arial" w:hAnsi="Arial" w:cs="Arial"/>
                <w:sz w:val="20"/>
                <w:szCs w:val="20"/>
              </w:rPr>
              <w:t>timeStamp</w:t>
            </w:r>
            <w:proofErr w:type="spellEnd"/>
            <w:r w:rsidRPr="00226A4A">
              <w:rPr>
                <w:rFonts w:ascii="Arial" w:eastAsia="Arial" w:hAnsi="Arial" w:cs="Arial"/>
                <w:sz w:val="20"/>
                <w:szCs w:val="20"/>
              </w:rPr>
              <w:t>(</w:t>
            </w:r>
            <w:proofErr w:type="gramEnd"/>
            <w:r w:rsidRPr="00226A4A">
              <w:rPr>
                <w:rFonts w:ascii="Arial" w:eastAsia="Arial" w:hAnsi="Arial" w:cs="Arial"/>
                <w:sz w:val="20"/>
                <w:szCs w:val="20"/>
              </w:rPr>
              <w:t>3)</w:t>
            </w:r>
          </w:p>
        </w:tc>
        <w:tc>
          <w:tcPr>
            <w:tcW w:w="114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ED908EA" w14:textId="3DB03EF8" w:rsidR="72BD6EC3" w:rsidRPr="00226A4A" w:rsidRDefault="72BD6EC3" w:rsidP="0034049E">
            <w:pPr>
              <w:spacing w:line="360" w:lineRule="auto"/>
              <w:jc w:val="center"/>
              <w:rPr>
                <w:sz w:val="20"/>
                <w:szCs w:val="20"/>
              </w:rPr>
            </w:pPr>
            <w:r w:rsidRPr="00226A4A">
              <w:rPr>
                <w:rFonts w:ascii="Arial" w:eastAsia="Arial" w:hAnsi="Arial" w:cs="Arial"/>
                <w:sz w:val="20"/>
                <w:szCs w:val="20"/>
              </w:rPr>
              <w:t>8 bytes</w:t>
            </w:r>
          </w:p>
        </w:tc>
        <w:tc>
          <w:tcPr>
            <w:tcW w:w="60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4FB0EF5" w14:textId="61783315" w:rsidR="72BD6EC3" w:rsidRPr="00226A4A" w:rsidRDefault="72BD6EC3" w:rsidP="0034049E">
            <w:pPr>
              <w:spacing w:line="360" w:lineRule="auto"/>
              <w:rPr>
                <w:sz w:val="20"/>
                <w:szCs w:val="20"/>
              </w:rPr>
            </w:pPr>
          </w:p>
        </w:tc>
        <w:tc>
          <w:tcPr>
            <w:tcW w:w="342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130E268" w14:textId="3AEEB30D" w:rsidR="72BD6EC3" w:rsidRPr="00226A4A" w:rsidRDefault="72BD6EC3" w:rsidP="0034049E">
            <w:pPr>
              <w:spacing w:line="360" w:lineRule="auto"/>
              <w:jc w:val="center"/>
              <w:rPr>
                <w:sz w:val="20"/>
                <w:szCs w:val="20"/>
              </w:rPr>
            </w:pPr>
            <w:r w:rsidRPr="00226A4A">
              <w:rPr>
                <w:rFonts w:ascii="Arial" w:eastAsia="Arial" w:hAnsi="Arial" w:cs="Arial"/>
                <w:sz w:val="20"/>
                <w:szCs w:val="20"/>
              </w:rPr>
              <w:t>Hora e dia da criação do adicional</w:t>
            </w:r>
          </w:p>
        </w:tc>
        <w:tc>
          <w:tcPr>
            <w:tcW w:w="140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51AD755" w14:textId="4D4FCD3B" w:rsidR="72BD6EC3" w:rsidRPr="00226A4A" w:rsidRDefault="72BD6EC3" w:rsidP="0034049E">
            <w:pPr>
              <w:spacing w:line="360" w:lineRule="auto"/>
              <w:jc w:val="center"/>
              <w:rPr>
                <w:sz w:val="20"/>
                <w:szCs w:val="20"/>
              </w:rPr>
            </w:pPr>
            <w:r w:rsidRPr="00226A4A">
              <w:rPr>
                <w:rFonts w:ascii="Arial" w:eastAsia="Arial" w:hAnsi="Arial" w:cs="Arial"/>
                <w:sz w:val="20"/>
                <w:szCs w:val="20"/>
              </w:rPr>
              <w:t>2025-04-11 17:54:23</w:t>
            </w:r>
          </w:p>
        </w:tc>
      </w:tr>
      <w:tr w:rsidR="72BD6EC3" w14:paraId="78C3A35C" w14:textId="77777777" w:rsidTr="00AC392B">
        <w:trPr>
          <w:trHeight w:val="690"/>
        </w:trPr>
        <w:tc>
          <w:tcPr>
            <w:tcW w:w="1180"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6D95B191" w14:textId="7AE67585" w:rsidR="72BD6EC3" w:rsidRPr="00226A4A" w:rsidRDefault="72BD6EC3" w:rsidP="0034049E">
            <w:pPr>
              <w:spacing w:line="360" w:lineRule="auto"/>
              <w:jc w:val="center"/>
              <w:rPr>
                <w:rFonts w:ascii="Arial" w:eastAsia="Arial" w:hAnsi="Arial" w:cs="Arial"/>
                <w:sz w:val="20"/>
                <w:szCs w:val="20"/>
              </w:rPr>
            </w:pPr>
            <w:proofErr w:type="spellStart"/>
            <w:r w:rsidRPr="00226A4A">
              <w:rPr>
                <w:rFonts w:ascii="Arial" w:eastAsia="Arial" w:hAnsi="Arial" w:cs="Arial"/>
                <w:sz w:val="20"/>
                <w:szCs w:val="20"/>
              </w:rPr>
              <w:t>updated_at</w:t>
            </w:r>
            <w:proofErr w:type="spellEnd"/>
          </w:p>
        </w:tc>
        <w:tc>
          <w:tcPr>
            <w:tcW w:w="129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07BD994" w14:textId="4F8DB565" w:rsidR="72BD6EC3" w:rsidRPr="00226A4A" w:rsidRDefault="72BD6EC3" w:rsidP="0034049E">
            <w:pPr>
              <w:spacing w:line="360" w:lineRule="auto"/>
              <w:jc w:val="center"/>
              <w:rPr>
                <w:rFonts w:ascii="Arial" w:eastAsia="Arial" w:hAnsi="Arial" w:cs="Arial"/>
                <w:sz w:val="20"/>
                <w:szCs w:val="20"/>
              </w:rPr>
            </w:pPr>
            <w:proofErr w:type="spellStart"/>
            <w:proofErr w:type="gramStart"/>
            <w:r w:rsidRPr="00226A4A">
              <w:rPr>
                <w:rFonts w:ascii="Arial" w:eastAsia="Arial" w:hAnsi="Arial" w:cs="Arial"/>
                <w:sz w:val="20"/>
                <w:szCs w:val="20"/>
              </w:rPr>
              <w:t>timeStamp</w:t>
            </w:r>
            <w:proofErr w:type="spellEnd"/>
            <w:r w:rsidRPr="00226A4A">
              <w:rPr>
                <w:rFonts w:ascii="Arial" w:eastAsia="Arial" w:hAnsi="Arial" w:cs="Arial"/>
                <w:sz w:val="20"/>
                <w:szCs w:val="20"/>
              </w:rPr>
              <w:t>(</w:t>
            </w:r>
            <w:proofErr w:type="gramEnd"/>
            <w:r w:rsidRPr="00226A4A">
              <w:rPr>
                <w:rFonts w:ascii="Arial" w:eastAsia="Arial" w:hAnsi="Arial" w:cs="Arial"/>
                <w:sz w:val="20"/>
                <w:szCs w:val="20"/>
              </w:rPr>
              <w:t>3)</w:t>
            </w:r>
          </w:p>
        </w:tc>
        <w:tc>
          <w:tcPr>
            <w:tcW w:w="114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A6ADAFA" w14:textId="1701B3BE" w:rsidR="72BD6EC3" w:rsidRPr="00226A4A" w:rsidRDefault="72BD6EC3" w:rsidP="0034049E">
            <w:pPr>
              <w:spacing w:line="360" w:lineRule="auto"/>
              <w:jc w:val="center"/>
              <w:rPr>
                <w:sz w:val="20"/>
                <w:szCs w:val="20"/>
              </w:rPr>
            </w:pPr>
            <w:r w:rsidRPr="00226A4A">
              <w:rPr>
                <w:rFonts w:ascii="Arial" w:eastAsia="Arial" w:hAnsi="Arial" w:cs="Arial"/>
                <w:sz w:val="20"/>
                <w:szCs w:val="20"/>
              </w:rPr>
              <w:t>8 bytes</w:t>
            </w:r>
          </w:p>
        </w:tc>
        <w:tc>
          <w:tcPr>
            <w:tcW w:w="60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06DC74B" w14:textId="3C91E6B4" w:rsidR="72BD6EC3" w:rsidRPr="00226A4A" w:rsidRDefault="72BD6EC3" w:rsidP="0034049E">
            <w:pPr>
              <w:spacing w:line="360" w:lineRule="auto"/>
              <w:rPr>
                <w:sz w:val="20"/>
                <w:szCs w:val="20"/>
              </w:rPr>
            </w:pPr>
          </w:p>
        </w:tc>
        <w:tc>
          <w:tcPr>
            <w:tcW w:w="342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50A813D" w14:textId="1A65E382" w:rsidR="72BD6EC3" w:rsidRPr="00226A4A" w:rsidRDefault="72BD6EC3" w:rsidP="0034049E">
            <w:pPr>
              <w:spacing w:line="360" w:lineRule="auto"/>
              <w:jc w:val="center"/>
              <w:rPr>
                <w:sz w:val="20"/>
                <w:szCs w:val="20"/>
              </w:rPr>
            </w:pPr>
            <w:r w:rsidRPr="00226A4A">
              <w:rPr>
                <w:rFonts w:ascii="Arial" w:eastAsia="Arial" w:hAnsi="Arial" w:cs="Arial"/>
                <w:sz w:val="20"/>
                <w:szCs w:val="20"/>
              </w:rPr>
              <w:t>Hora e dia da última atualização</w:t>
            </w:r>
          </w:p>
        </w:tc>
        <w:tc>
          <w:tcPr>
            <w:tcW w:w="140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B4A3285" w14:textId="2928B8CD" w:rsidR="72BD6EC3" w:rsidRPr="00226A4A" w:rsidRDefault="72BD6EC3" w:rsidP="0034049E">
            <w:pPr>
              <w:spacing w:line="360" w:lineRule="auto"/>
              <w:jc w:val="center"/>
              <w:rPr>
                <w:sz w:val="20"/>
                <w:szCs w:val="20"/>
              </w:rPr>
            </w:pPr>
            <w:r w:rsidRPr="00226A4A">
              <w:rPr>
                <w:rFonts w:ascii="Arial" w:eastAsia="Arial" w:hAnsi="Arial" w:cs="Arial"/>
                <w:sz w:val="20"/>
                <w:szCs w:val="20"/>
              </w:rPr>
              <w:t>2025-04-11 18:32:45</w:t>
            </w:r>
          </w:p>
        </w:tc>
      </w:tr>
    </w:tbl>
    <w:p w14:paraId="0E881850" w14:textId="2ECFCECF" w:rsidR="003E243B" w:rsidRPr="007C1E9B" w:rsidRDefault="72BD6EC3" w:rsidP="007C1E9B">
      <w:pPr>
        <w:spacing w:after="0" w:line="360" w:lineRule="auto"/>
        <w:jc w:val="center"/>
        <w:rPr>
          <w:rFonts w:ascii="Arial" w:eastAsia="Arial" w:hAnsi="Arial" w:cs="Arial"/>
          <w:sz w:val="24"/>
          <w:szCs w:val="24"/>
        </w:rPr>
      </w:pPr>
      <w:r w:rsidRPr="007C1E9B">
        <w:rPr>
          <w:rFonts w:ascii="Arial" w:eastAsia="Arial" w:hAnsi="Arial" w:cs="Arial"/>
          <w:sz w:val="24"/>
          <w:szCs w:val="24"/>
        </w:rPr>
        <w:t>Fonte: Autoral.</w:t>
      </w:r>
    </w:p>
    <w:p w14:paraId="7AAA9C1A" w14:textId="484DA195" w:rsidR="00D7735D" w:rsidRDefault="00D7735D">
      <w:pPr>
        <w:rPr>
          <w:rFonts w:ascii="Arial" w:eastAsia="Arial" w:hAnsi="Arial" w:cs="Arial"/>
          <w:sz w:val="20"/>
          <w:szCs w:val="20"/>
        </w:rPr>
      </w:pPr>
    </w:p>
    <w:p w14:paraId="45CA19FB" w14:textId="0A1FFDF6" w:rsidR="72BD6EC3" w:rsidRPr="00AD5741" w:rsidRDefault="72BD6EC3" w:rsidP="0018117D">
      <w:pPr>
        <w:spacing w:after="0" w:line="360" w:lineRule="auto"/>
        <w:ind w:firstLine="720"/>
        <w:jc w:val="both"/>
        <w:rPr>
          <w:rFonts w:ascii="Arial" w:eastAsia="Arial" w:hAnsi="Arial" w:cs="Arial"/>
          <w:sz w:val="20"/>
          <w:szCs w:val="20"/>
        </w:rPr>
      </w:pPr>
      <w:r w:rsidRPr="72BD6EC3">
        <w:rPr>
          <w:rFonts w:ascii="Arial" w:eastAsia="Arial" w:hAnsi="Arial" w:cs="Arial"/>
          <w:sz w:val="24"/>
          <w:szCs w:val="24"/>
        </w:rPr>
        <w:t xml:space="preserve">A Tabela 10 apresenta a entidade </w:t>
      </w:r>
      <w:r w:rsidRPr="72BD6EC3">
        <w:rPr>
          <w:rFonts w:ascii="Arial" w:eastAsia="Arial" w:hAnsi="Arial" w:cs="Arial"/>
          <w:i/>
          <w:sz w:val="24"/>
          <w:szCs w:val="24"/>
        </w:rPr>
        <w:t>Produtos</w:t>
      </w:r>
      <w:r w:rsidRPr="72BD6EC3">
        <w:rPr>
          <w:rFonts w:ascii="Arial" w:eastAsia="Arial" w:hAnsi="Arial" w:cs="Arial"/>
          <w:sz w:val="24"/>
          <w:szCs w:val="24"/>
        </w:rPr>
        <w:t>, uma das mais importantes do sistema. Ela contempla informações sobre os itens comercializados, como pizzas, bebidas e promoções. A estrutura dessa entidade sustenta tanto a exibição do cardápio quanto o cálculo automático de preços e validações de disponibilidade.</w:t>
      </w:r>
    </w:p>
    <w:p w14:paraId="46FA73D8" w14:textId="19B76E4C" w:rsidR="72BD6EC3" w:rsidRDefault="72BD6EC3" w:rsidP="72BD6EC3">
      <w:pPr>
        <w:spacing w:after="0" w:line="360" w:lineRule="auto"/>
        <w:ind w:firstLine="720"/>
        <w:jc w:val="both"/>
        <w:rPr>
          <w:rFonts w:ascii="Arial" w:eastAsia="Arial" w:hAnsi="Arial" w:cs="Arial"/>
          <w:sz w:val="24"/>
          <w:szCs w:val="24"/>
        </w:rPr>
      </w:pPr>
    </w:p>
    <w:p w14:paraId="0E407711" w14:textId="495FB896" w:rsidR="00E242CF" w:rsidRPr="00E242CF" w:rsidRDefault="00E242CF" w:rsidP="00E242CF">
      <w:pPr>
        <w:spacing w:after="0" w:line="360" w:lineRule="auto"/>
        <w:jc w:val="center"/>
        <w:rPr>
          <w:rFonts w:ascii="Arial" w:eastAsia="Arial" w:hAnsi="Arial" w:cs="Arial"/>
          <w:sz w:val="24"/>
          <w:szCs w:val="24"/>
        </w:rPr>
      </w:pPr>
      <w:r w:rsidRPr="00E242CF">
        <w:rPr>
          <w:rFonts w:ascii="Arial" w:eastAsia="Arial" w:hAnsi="Arial" w:cs="Arial"/>
          <w:sz w:val="24"/>
          <w:szCs w:val="24"/>
        </w:rPr>
        <w:t>Tabela 10 - Dicionário de Dados da entidade Produtos.</w:t>
      </w:r>
    </w:p>
    <w:tbl>
      <w:tblPr>
        <w:tblStyle w:val="Tabelacomgrade"/>
        <w:tblW w:w="9162" w:type="dxa"/>
        <w:tblLayout w:type="fixed"/>
        <w:tblLook w:val="06A0" w:firstRow="1" w:lastRow="0" w:firstColumn="1" w:lastColumn="0" w:noHBand="1" w:noVBand="1"/>
      </w:tblPr>
      <w:tblGrid>
        <w:gridCol w:w="1268"/>
        <w:gridCol w:w="851"/>
        <w:gridCol w:w="1328"/>
        <w:gridCol w:w="656"/>
        <w:gridCol w:w="2977"/>
        <w:gridCol w:w="2082"/>
      </w:tblGrid>
      <w:tr w:rsidR="72BD6EC3" w14:paraId="4E98D305" w14:textId="77777777" w:rsidTr="00DD6827">
        <w:trPr>
          <w:trHeight w:val="289"/>
        </w:trPr>
        <w:tc>
          <w:tcPr>
            <w:tcW w:w="9162"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7B7B7"/>
            <w:tcMar>
              <w:top w:w="30" w:type="dxa"/>
              <w:left w:w="45" w:type="dxa"/>
              <w:bottom w:w="30" w:type="dxa"/>
              <w:right w:w="45" w:type="dxa"/>
            </w:tcMar>
            <w:vAlign w:val="bottom"/>
          </w:tcPr>
          <w:p w14:paraId="13C7E777" w14:textId="2E70E93C" w:rsidR="72BD6EC3" w:rsidRPr="00D7735D" w:rsidRDefault="72BD6EC3" w:rsidP="00566EA7">
            <w:pPr>
              <w:spacing w:line="360" w:lineRule="auto"/>
              <w:jc w:val="center"/>
              <w:rPr>
                <w:rFonts w:ascii="Arial" w:eastAsia="Arial" w:hAnsi="Arial" w:cs="Arial"/>
                <w:sz w:val="20"/>
                <w:szCs w:val="20"/>
              </w:rPr>
            </w:pPr>
            <w:r w:rsidRPr="00D7735D">
              <w:rPr>
                <w:rFonts w:ascii="Arial" w:eastAsia="Arial" w:hAnsi="Arial" w:cs="Arial"/>
                <w:sz w:val="20"/>
                <w:szCs w:val="20"/>
              </w:rPr>
              <w:t>Dicionário de Dados</w:t>
            </w:r>
          </w:p>
        </w:tc>
      </w:tr>
      <w:tr w:rsidR="72BD6EC3" w14:paraId="4A39F89F" w14:textId="77777777" w:rsidTr="00DD6827">
        <w:trPr>
          <w:trHeight w:val="156"/>
        </w:trPr>
        <w:tc>
          <w:tcPr>
            <w:tcW w:w="9162" w:type="dxa"/>
            <w:gridSpan w:val="6"/>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00BD1175" w14:textId="4F3C8E97" w:rsidR="72BD6EC3" w:rsidRPr="00D7735D" w:rsidRDefault="72BD6EC3" w:rsidP="0034049E">
            <w:pPr>
              <w:spacing w:line="360" w:lineRule="auto"/>
              <w:jc w:val="center"/>
              <w:rPr>
                <w:sz w:val="20"/>
                <w:szCs w:val="20"/>
              </w:rPr>
            </w:pPr>
            <w:r w:rsidRPr="00D7735D">
              <w:rPr>
                <w:rFonts w:ascii="Arial" w:eastAsia="Arial" w:hAnsi="Arial" w:cs="Arial"/>
                <w:sz w:val="20"/>
                <w:szCs w:val="20"/>
              </w:rPr>
              <w:t>Produtos</w:t>
            </w:r>
          </w:p>
        </w:tc>
      </w:tr>
      <w:tr w:rsidR="004036F0" w14:paraId="1BF67731" w14:textId="77777777" w:rsidTr="00C43933">
        <w:trPr>
          <w:trHeight w:val="454"/>
        </w:trPr>
        <w:tc>
          <w:tcPr>
            <w:tcW w:w="1268"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6E7B7B7A" w14:textId="7A69976F" w:rsidR="72BD6EC3" w:rsidRPr="00D7735D" w:rsidRDefault="72BD6EC3" w:rsidP="0034049E">
            <w:pPr>
              <w:spacing w:line="360" w:lineRule="auto"/>
              <w:jc w:val="center"/>
              <w:rPr>
                <w:sz w:val="20"/>
                <w:szCs w:val="20"/>
              </w:rPr>
            </w:pPr>
            <w:r w:rsidRPr="00D7735D">
              <w:rPr>
                <w:rFonts w:ascii="Arial" w:eastAsia="Arial" w:hAnsi="Arial" w:cs="Arial"/>
                <w:sz w:val="20"/>
                <w:szCs w:val="20"/>
              </w:rPr>
              <w:t>Nome</w:t>
            </w:r>
          </w:p>
        </w:tc>
        <w:tc>
          <w:tcPr>
            <w:tcW w:w="851"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01ABCCE6" w14:textId="69163B1C" w:rsidR="72BD6EC3" w:rsidRPr="00D7735D" w:rsidRDefault="72BD6EC3" w:rsidP="0034049E">
            <w:pPr>
              <w:spacing w:line="360" w:lineRule="auto"/>
              <w:jc w:val="center"/>
              <w:rPr>
                <w:sz w:val="20"/>
                <w:szCs w:val="20"/>
              </w:rPr>
            </w:pPr>
            <w:r w:rsidRPr="00D7735D">
              <w:rPr>
                <w:rFonts w:ascii="Arial" w:eastAsia="Arial" w:hAnsi="Arial" w:cs="Arial"/>
                <w:sz w:val="20"/>
                <w:szCs w:val="20"/>
              </w:rPr>
              <w:t>Tipo</w:t>
            </w:r>
          </w:p>
        </w:tc>
        <w:tc>
          <w:tcPr>
            <w:tcW w:w="1328"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3C2D46C5" w14:textId="61D0E707" w:rsidR="72BD6EC3" w:rsidRPr="00D7735D" w:rsidRDefault="72BD6EC3" w:rsidP="0034049E">
            <w:pPr>
              <w:spacing w:line="360" w:lineRule="auto"/>
              <w:jc w:val="center"/>
              <w:rPr>
                <w:sz w:val="20"/>
                <w:szCs w:val="20"/>
              </w:rPr>
            </w:pPr>
            <w:r w:rsidRPr="00D7735D">
              <w:rPr>
                <w:rFonts w:ascii="Arial" w:eastAsia="Arial" w:hAnsi="Arial" w:cs="Arial"/>
                <w:sz w:val="20"/>
                <w:szCs w:val="20"/>
              </w:rPr>
              <w:t>Tamanho</w:t>
            </w:r>
          </w:p>
        </w:tc>
        <w:tc>
          <w:tcPr>
            <w:tcW w:w="656"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07B28097" w14:textId="06727128" w:rsidR="72BD6EC3" w:rsidRPr="00D7735D" w:rsidRDefault="72BD6EC3" w:rsidP="0034049E">
            <w:pPr>
              <w:spacing w:line="360" w:lineRule="auto"/>
              <w:jc w:val="center"/>
              <w:rPr>
                <w:rFonts w:ascii="Arial" w:eastAsia="Arial" w:hAnsi="Arial" w:cs="Arial"/>
                <w:sz w:val="20"/>
                <w:szCs w:val="20"/>
              </w:rPr>
            </w:pPr>
            <w:proofErr w:type="spellStart"/>
            <w:r w:rsidRPr="00D7735D">
              <w:rPr>
                <w:rFonts w:ascii="Arial" w:eastAsia="Arial" w:hAnsi="Arial" w:cs="Arial"/>
                <w:sz w:val="20"/>
                <w:szCs w:val="20"/>
              </w:rPr>
              <w:t>Pk</w:t>
            </w:r>
            <w:proofErr w:type="spellEnd"/>
            <w:r w:rsidRPr="00D7735D">
              <w:rPr>
                <w:rFonts w:ascii="Arial" w:eastAsia="Arial" w:hAnsi="Arial" w:cs="Arial"/>
                <w:sz w:val="20"/>
                <w:szCs w:val="20"/>
              </w:rPr>
              <w:t>/</w:t>
            </w:r>
            <w:proofErr w:type="spellStart"/>
            <w:r w:rsidRPr="00D7735D">
              <w:rPr>
                <w:rFonts w:ascii="Arial" w:eastAsia="Arial" w:hAnsi="Arial" w:cs="Arial"/>
                <w:sz w:val="20"/>
                <w:szCs w:val="20"/>
              </w:rPr>
              <w:t>Fk</w:t>
            </w:r>
            <w:proofErr w:type="spellEnd"/>
          </w:p>
        </w:tc>
        <w:tc>
          <w:tcPr>
            <w:tcW w:w="2977"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27A897FA" w14:textId="738591EC" w:rsidR="72BD6EC3" w:rsidRPr="00D7735D" w:rsidRDefault="72BD6EC3" w:rsidP="0034049E">
            <w:pPr>
              <w:spacing w:line="360" w:lineRule="auto"/>
              <w:jc w:val="center"/>
              <w:rPr>
                <w:sz w:val="20"/>
                <w:szCs w:val="20"/>
              </w:rPr>
            </w:pPr>
            <w:r w:rsidRPr="00D7735D">
              <w:rPr>
                <w:rFonts w:ascii="Arial" w:eastAsia="Arial" w:hAnsi="Arial" w:cs="Arial"/>
                <w:sz w:val="20"/>
                <w:szCs w:val="20"/>
              </w:rPr>
              <w:t>Descrição</w:t>
            </w:r>
          </w:p>
        </w:tc>
        <w:tc>
          <w:tcPr>
            <w:tcW w:w="2082"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2F34DCA0" w14:textId="65137AD9" w:rsidR="72BD6EC3" w:rsidRPr="00D7735D" w:rsidRDefault="72BD6EC3" w:rsidP="0034049E">
            <w:pPr>
              <w:spacing w:line="360" w:lineRule="auto"/>
              <w:jc w:val="center"/>
              <w:rPr>
                <w:sz w:val="20"/>
                <w:szCs w:val="20"/>
              </w:rPr>
            </w:pPr>
            <w:r w:rsidRPr="00D7735D">
              <w:rPr>
                <w:rFonts w:ascii="Arial" w:eastAsia="Arial" w:hAnsi="Arial" w:cs="Arial"/>
                <w:sz w:val="20"/>
                <w:szCs w:val="20"/>
              </w:rPr>
              <w:t>Valor</w:t>
            </w:r>
          </w:p>
        </w:tc>
      </w:tr>
      <w:tr w:rsidR="72BD6EC3" w14:paraId="40179B48" w14:textId="77777777" w:rsidTr="00C43933">
        <w:trPr>
          <w:trHeight w:val="349"/>
        </w:trPr>
        <w:tc>
          <w:tcPr>
            <w:tcW w:w="1268"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0C759C6E" w14:textId="0C62C3B7" w:rsidR="72BD6EC3" w:rsidRPr="00D7735D" w:rsidRDefault="72BD6EC3" w:rsidP="0034049E">
            <w:pPr>
              <w:spacing w:line="360" w:lineRule="auto"/>
              <w:jc w:val="center"/>
              <w:rPr>
                <w:sz w:val="20"/>
                <w:szCs w:val="20"/>
              </w:rPr>
            </w:pPr>
            <w:r w:rsidRPr="00D7735D">
              <w:rPr>
                <w:rFonts w:ascii="Arial" w:eastAsia="Arial" w:hAnsi="Arial" w:cs="Arial"/>
                <w:sz w:val="20"/>
                <w:szCs w:val="20"/>
              </w:rPr>
              <w:t>id</w:t>
            </w:r>
          </w:p>
        </w:tc>
        <w:tc>
          <w:tcPr>
            <w:tcW w:w="85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74A2626" w14:textId="24DC84D6" w:rsidR="72BD6EC3" w:rsidRPr="00D7735D" w:rsidRDefault="72BD6EC3" w:rsidP="0034049E">
            <w:pPr>
              <w:spacing w:line="360" w:lineRule="auto"/>
              <w:jc w:val="center"/>
              <w:rPr>
                <w:rFonts w:ascii="Arial" w:eastAsia="Arial" w:hAnsi="Arial" w:cs="Arial"/>
                <w:sz w:val="20"/>
                <w:szCs w:val="20"/>
              </w:rPr>
            </w:pPr>
            <w:proofErr w:type="spellStart"/>
            <w:r w:rsidRPr="00D7735D">
              <w:rPr>
                <w:rFonts w:ascii="Arial" w:eastAsia="Arial" w:hAnsi="Arial" w:cs="Arial"/>
                <w:sz w:val="20"/>
                <w:szCs w:val="20"/>
              </w:rPr>
              <w:t>Int</w:t>
            </w:r>
            <w:proofErr w:type="spellEnd"/>
          </w:p>
        </w:tc>
        <w:tc>
          <w:tcPr>
            <w:tcW w:w="132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E704551" w14:textId="6A01AE09" w:rsidR="72BD6EC3" w:rsidRPr="00D7735D" w:rsidRDefault="72BD6EC3" w:rsidP="0034049E">
            <w:pPr>
              <w:spacing w:line="360" w:lineRule="auto"/>
              <w:jc w:val="center"/>
              <w:rPr>
                <w:sz w:val="20"/>
                <w:szCs w:val="20"/>
              </w:rPr>
            </w:pPr>
            <w:r w:rsidRPr="00D7735D">
              <w:rPr>
                <w:rFonts w:ascii="Arial" w:eastAsia="Arial" w:hAnsi="Arial" w:cs="Arial"/>
                <w:sz w:val="20"/>
                <w:szCs w:val="20"/>
              </w:rPr>
              <w:t>32 bytes</w:t>
            </w:r>
          </w:p>
        </w:tc>
        <w:tc>
          <w:tcPr>
            <w:tcW w:w="65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CD2881E" w14:textId="384C2B05" w:rsidR="72BD6EC3" w:rsidRPr="00D7735D" w:rsidRDefault="72BD6EC3" w:rsidP="0034049E">
            <w:pPr>
              <w:spacing w:line="360" w:lineRule="auto"/>
              <w:jc w:val="center"/>
              <w:rPr>
                <w:sz w:val="20"/>
                <w:szCs w:val="20"/>
              </w:rPr>
            </w:pPr>
            <w:r w:rsidRPr="00D7735D">
              <w:rPr>
                <w:rFonts w:ascii="Arial" w:eastAsia="Arial" w:hAnsi="Arial" w:cs="Arial"/>
                <w:sz w:val="20"/>
                <w:szCs w:val="20"/>
              </w:rPr>
              <w:t xml:space="preserve">PK </w:t>
            </w:r>
          </w:p>
        </w:tc>
        <w:tc>
          <w:tcPr>
            <w:tcW w:w="297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8CFB4A4" w14:textId="30E45483" w:rsidR="72BD6EC3" w:rsidRPr="00D7735D" w:rsidRDefault="00DD6827" w:rsidP="0034049E">
            <w:pPr>
              <w:spacing w:line="360" w:lineRule="auto"/>
              <w:jc w:val="center"/>
              <w:rPr>
                <w:sz w:val="20"/>
                <w:szCs w:val="20"/>
              </w:rPr>
            </w:pPr>
            <w:r>
              <w:rPr>
                <w:rFonts w:ascii="Arial" w:eastAsia="Arial" w:hAnsi="Arial" w:cs="Arial"/>
                <w:sz w:val="20"/>
                <w:szCs w:val="20"/>
              </w:rPr>
              <w:t>I</w:t>
            </w:r>
            <w:r w:rsidR="72BD6EC3" w:rsidRPr="00D7735D">
              <w:rPr>
                <w:rFonts w:ascii="Arial" w:eastAsia="Arial" w:hAnsi="Arial" w:cs="Arial"/>
                <w:sz w:val="20"/>
                <w:szCs w:val="20"/>
              </w:rPr>
              <w:t>dentifica</w:t>
            </w:r>
            <w:r>
              <w:rPr>
                <w:rFonts w:ascii="Arial" w:eastAsia="Arial" w:hAnsi="Arial" w:cs="Arial"/>
                <w:sz w:val="20"/>
                <w:szCs w:val="20"/>
              </w:rPr>
              <w:t>dor</w:t>
            </w:r>
            <w:r w:rsidR="72BD6EC3" w:rsidRPr="00D7735D">
              <w:rPr>
                <w:rFonts w:ascii="Arial" w:eastAsia="Arial" w:hAnsi="Arial" w:cs="Arial"/>
                <w:sz w:val="20"/>
                <w:szCs w:val="20"/>
              </w:rPr>
              <w:t xml:space="preserve"> único do produto</w:t>
            </w:r>
          </w:p>
        </w:tc>
        <w:tc>
          <w:tcPr>
            <w:tcW w:w="20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BFD0455" w14:textId="0A089602" w:rsidR="72BD6EC3" w:rsidRPr="00D7735D" w:rsidRDefault="72BD6EC3" w:rsidP="0034049E">
            <w:pPr>
              <w:spacing w:line="360" w:lineRule="auto"/>
              <w:jc w:val="center"/>
              <w:rPr>
                <w:sz w:val="20"/>
                <w:szCs w:val="20"/>
              </w:rPr>
            </w:pPr>
            <w:r w:rsidRPr="00D7735D">
              <w:rPr>
                <w:rFonts w:ascii="Arial" w:eastAsia="Arial" w:hAnsi="Arial" w:cs="Arial"/>
                <w:sz w:val="20"/>
                <w:szCs w:val="20"/>
              </w:rPr>
              <w:t>12</w:t>
            </w:r>
          </w:p>
        </w:tc>
      </w:tr>
      <w:tr w:rsidR="72BD6EC3" w14:paraId="6B5A0CC6" w14:textId="77777777" w:rsidTr="00C43933">
        <w:trPr>
          <w:trHeight w:val="289"/>
        </w:trPr>
        <w:tc>
          <w:tcPr>
            <w:tcW w:w="1268"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22F6CE90" w14:textId="7F461CA1" w:rsidR="72BD6EC3" w:rsidRPr="00D7735D" w:rsidRDefault="72BD6EC3" w:rsidP="0034049E">
            <w:pPr>
              <w:spacing w:line="360" w:lineRule="auto"/>
              <w:jc w:val="center"/>
              <w:rPr>
                <w:sz w:val="20"/>
                <w:szCs w:val="20"/>
              </w:rPr>
            </w:pPr>
            <w:r w:rsidRPr="00D7735D">
              <w:rPr>
                <w:rFonts w:ascii="Arial" w:eastAsia="Arial" w:hAnsi="Arial" w:cs="Arial"/>
                <w:sz w:val="20"/>
                <w:szCs w:val="20"/>
              </w:rPr>
              <w:t>nome</w:t>
            </w:r>
          </w:p>
        </w:tc>
        <w:tc>
          <w:tcPr>
            <w:tcW w:w="85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DCCF0EA" w14:textId="5BB331CD" w:rsidR="72BD6EC3" w:rsidRPr="00D7735D" w:rsidRDefault="72BD6EC3" w:rsidP="0034049E">
            <w:pPr>
              <w:spacing w:line="360" w:lineRule="auto"/>
              <w:jc w:val="center"/>
              <w:rPr>
                <w:rFonts w:ascii="Arial" w:eastAsia="Arial" w:hAnsi="Arial" w:cs="Arial"/>
                <w:sz w:val="20"/>
                <w:szCs w:val="20"/>
              </w:rPr>
            </w:pPr>
            <w:proofErr w:type="spellStart"/>
            <w:r w:rsidRPr="00D7735D">
              <w:rPr>
                <w:rFonts w:ascii="Arial" w:eastAsia="Arial" w:hAnsi="Arial" w:cs="Arial"/>
                <w:sz w:val="20"/>
                <w:szCs w:val="20"/>
              </w:rPr>
              <w:t>varChar</w:t>
            </w:r>
            <w:proofErr w:type="spellEnd"/>
          </w:p>
        </w:tc>
        <w:tc>
          <w:tcPr>
            <w:tcW w:w="132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380C0B1" w14:textId="635DF756" w:rsidR="72BD6EC3" w:rsidRPr="00D7735D" w:rsidRDefault="72BD6EC3" w:rsidP="0034049E">
            <w:pPr>
              <w:spacing w:line="360" w:lineRule="auto"/>
              <w:jc w:val="center"/>
              <w:rPr>
                <w:sz w:val="20"/>
                <w:szCs w:val="20"/>
              </w:rPr>
            </w:pPr>
            <w:r w:rsidRPr="00D7735D">
              <w:rPr>
                <w:rFonts w:ascii="Arial" w:eastAsia="Arial" w:hAnsi="Arial" w:cs="Arial"/>
                <w:sz w:val="20"/>
                <w:szCs w:val="20"/>
              </w:rPr>
              <w:t>255 bytes</w:t>
            </w:r>
          </w:p>
        </w:tc>
        <w:tc>
          <w:tcPr>
            <w:tcW w:w="65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3C6EF7A" w14:textId="3A44A587" w:rsidR="72BD6EC3" w:rsidRPr="00D7735D" w:rsidRDefault="72BD6EC3" w:rsidP="0034049E">
            <w:pPr>
              <w:spacing w:line="360" w:lineRule="auto"/>
              <w:rPr>
                <w:sz w:val="20"/>
                <w:szCs w:val="20"/>
              </w:rPr>
            </w:pPr>
          </w:p>
        </w:tc>
        <w:tc>
          <w:tcPr>
            <w:tcW w:w="297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04E65EA" w14:textId="04A9241C" w:rsidR="72BD6EC3" w:rsidRPr="00D7735D" w:rsidRDefault="72BD6EC3" w:rsidP="0034049E">
            <w:pPr>
              <w:spacing w:line="360" w:lineRule="auto"/>
              <w:jc w:val="center"/>
              <w:rPr>
                <w:sz w:val="20"/>
                <w:szCs w:val="20"/>
              </w:rPr>
            </w:pPr>
            <w:r w:rsidRPr="00D7735D">
              <w:rPr>
                <w:rFonts w:ascii="Arial" w:eastAsia="Arial" w:hAnsi="Arial" w:cs="Arial"/>
                <w:sz w:val="20"/>
                <w:szCs w:val="20"/>
              </w:rPr>
              <w:t>Nome do produto adquirido</w:t>
            </w:r>
          </w:p>
        </w:tc>
        <w:tc>
          <w:tcPr>
            <w:tcW w:w="20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064C6E1" w14:textId="0F9532FD" w:rsidR="72BD6EC3" w:rsidRPr="00D7735D" w:rsidRDefault="72BD6EC3" w:rsidP="0034049E">
            <w:pPr>
              <w:spacing w:line="360" w:lineRule="auto"/>
              <w:jc w:val="center"/>
              <w:rPr>
                <w:sz w:val="20"/>
                <w:szCs w:val="20"/>
              </w:rPr>
            </w:pPr>
            <w:r w:rsidRPr="00D7735D">
              <w:rPr>
                <w:rFonts w:ascii="Arial" w:eastAsia="Arial" w:hAnsi="Arial" w:cs="Arial"/>
                <w:sz w:val="20"/>
                <w:szCs w:val="20"/>
              </w:rPr>
              <w:t>Coca-Cola</w:t>
            </w:r>
          </w:p>
        </w:tc>
      </w:tr>
      <w:tr w:rsidR="72BD6EC3" w14:paraId="5896B7E1" w14:textId="77777777" w:rsidTr="00C43933">
        <w:trPr>
          <w:trHeight w:val="289"/>
        </w:trPr>
        <w:tc>
          <w:tcPr>
            <w:tcW w:w="1268"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4823005D" w14:textId="5FC04D28" w:rsidR="72BD6EC3" w:rsidRPr="00D7735D" w:rsidRDefault="72BD6EC3" w:rsidP="0034049E">
            <w:pPr>
              <w:spacing w:line="360" w:lineRule="auto"/>
              <w:jc w:val="center"/>
              <w:rPr>
                <w:sz w:val="20"/>
                <w:szCs w:val="20"/>
              </w:rPr>
            </w:pPr>
            <w:r w:rsidRPr="00D7735D">
              <w:rPr>
                <w:rFonts w:ascii="Arial" w:eastAsia="Arial" w:hAnsi="Arial" w:cs="Arial"/>
                <w:sz w:val="20"/>
                <w:szCs w:val="20"/>
              </w:rPr>
              <w:t>preço</w:t>
            </w:r>
          </w:p>
        </w:tc>
        <w:tc>
          <w:tcPr>
            <w:tcW w:w="85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7027ED9" w14:textId="7DE06E86" w:rsidR="72BD6EC3" w:rsidRPr="00D7735D" w:rsidRDefault="00566EA7" w:rsidP="0034049E">
            <w:pPr>
              <w:spacing w:line="360" w:lineRule="auto"/>
              <w:jc w:val="center"/>
              <w:rPr>
                <w:rFonts w:ascii="Arial" w:eastAsia="Arial" w:hAnsi="Arial" w:cs="Arial"/>
                <w:sz w:val="20"/>
                <w:szCs w:val="20"/>
              </w:rPr>
            </w:pPr>
            <w:proofErr w:type="spellStart"/>
            <w:r w:rsidRPr="00D7735D">
              <w:rPr>
                <w:rFonts w:ascii="Arial" w:eastAsia="Arial" w:hAnsi="Arial" w:cs="Arial"/>
                <w:sz w:val="20"/>
                <w:szCs w:val="20"/>
              </w:rPr>
              <w:t>f</w:t>
            </w:r>
            <w:r w:rsidR="72BD6EC3" w:rsidRPr="00D7735D">
              <w:rPr>
                <w:rFonts w:ascii="Arial" w:eastAsia="Arial" w:hAnsi="Arial" w:cs="Arial"/>
                <w:sz w:val="20"/>
                <w:szCs w:val="20"/>
              </w:rPr>
              <w:t>loat</w:t>
            </w:r>
            <w:proofErr w:type="spellEnd"/>
          </w:p>
        </w:tc>
        <w:tc>
          <w:tcPr>
            <w:tcW w:w="132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84BB6FF" w14:textId="268F17F9" w:rsidR="72BD6EC3" w:rsidRPr="00D7735D" w:rsidRDefault="72BD6EC3" w:rsidP="0034049E">
            <w:pPr>
              <w:spacing w:line="360" w:lineRule="auto"/>
              <w:jc w:val="center"/>
              <w:rPr>
                <w:sz w:val="20"/>
                <w:szCs w:val="20"/>
              </w:rPr>
            </w:pPr>
            <w:r w:rsidRPr="00D7735D">
              <w:rPr>
                <w:rFonts w:ascii="Arial" w:eastAsia="Arial" w:hAnsi="Arial" w:cs="Arial"/>
                <w:sz w:val="20"/>
                <w:szCs w:val="20"/>
              </w:rPr>
              <w:t>4 bytes</w:t>
            </w:r>
          </w:p>
        </w:tc>
        <w:tc>
          <w:tcPr>
            <w:tcW w:w="65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1674B5B" w14:textId="2ED469AA" w:rsidR="72BD6EC3" w:rsidRPr="00D7735D" w:rsidRDefault="72BD6EC3" w:rsidP="0034049E">
            <w:pPr>
              <w:spacing w:line="360" w:lineRule="auto"/>
              <w:rPr>
                <w:sz w:val="20"/>
                <w:szCs w:val="20"/>
              </w:rPr>
            </w:pPr>
          </w:p>
        </w:tc>
        <w:tc>
          <w:tcPr>
            <w:tcW w:w="297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A88CAEB" w14:textId="5DAA7198" w:rsidR="72BD6EC3" w:rsidRPr="00D7735D" w:rsidRDefault="72BD6EC3" w:rsidP="0034049E">
            <w:pPr>
              <w:spacing w:line="360" w:lineRule="auto"/>
              <w:jc w:val="center"/>
              <w:rPr>
                <w:sz w:val="20"/>
                <w:szCs w:val="20"/>
              </w:rPr>
            </w:pPr>
            <w:r w:rsidRPr="00D7735D">
              <w:rPr>
                <w:rFonts w:ascii="Arial" w:eastAsia="Arial" w:hAnsi="Arial" w:cs="Arial"/>
                <w:sz w:val="20"/>
                <w:szCs w:val="20"/>
              </w:rPr>
              <w:t>Valor atribuído para o produto</w:t>
            </w:r>
          </w:p>
        </w:tc>
        <w:tc>
          <w:tcPr>
            <w:tcW w:w="20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390164F" w14:textId="6CBC334B" w:rsidR="72BD6EC3" w:rsidRPr="00D7735D" w:rsidRDefault="72BD6EC3" w:rsidP="0034049E">
            <w:pPr>
              <w:spacing w:line="360" w:lineRule="auto"/>
              <w:jc w:val="center"/>
              <w:rPr>
                <w:sz w:val="20"/>
                <w:szCs w:val="20"/>
              </w:rPr>
            </w:pPr>
            <w:r w:rsidRPr="00D7735D">
              <w:rPr>
                <w:rFonts w:ascii="Arial" w:eastAsia="Arial" w:hAnsi="Arial" w:cs="Arial"/>
                <w:sz w:val="20"/>
                <w:szCs w:val="20"/>
              </w:rPr>
              <w:t>R$ 7,00</w:t>
            </w:r>
          </w:p>
        </w:tc>
      </w:tr>
      <w:tr w:rsidR="72BD6EC3" w14:paraId="77E54AB6" w14:textId="77777777" w:rsidTr="00C43933">
        <w:trPr>
          <w:trHeight w:val="289"/>
        </w:trPr>
        <w:tc>
          <w:tcPr>
            <w:tcW w:w="1268"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39B879F2" w14:textId="095515D4" w:rsidR="72BD6EC3" w:rsidRPr="00D7735D" w:rsidRDefault="00B37EB8" w:rsidP="0034049E">
            <w:pPr>
              <w:spacing w:line="360" w:lineRule="auto"/>
              <w:jc w:val="center"/>
              <w:rPr>
                <w:sz w:val="20"/>
                <w:szCs w:val="20"/>
              </w:rPr>
            </w:pPr>
            <w:r w:rsidRPr="00D7735D">
              <w:rPr>
                <w:rFonts w:ascii="Arial" w:eastAsia="Arial" w:hAnsi="Arial" w:cs="Arial"/>
                <w:sz w:val="20"/>
                <w:szCs w:val="20"/>
              </w:rPr>
              <w:t>imagem</w:t>
            </w:r>
          </w:p>
        </w:tc>
        <w:tc>
          <w:tcPr>
            <w:tcW w:w="85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C60D75C" w14:textId="24D45795" w:rsidR="72BD6EC3" w:rsidRPr="00D7735D" w:rsidRDefault="00566EA7" w:rsidP="0034049E">
            <w:pPr>
              <w:spacing w:line="360" w:lineRule="auto"/>
              <w:jc w:val="center"/>
              <w:rPr>
                <w:sz w:val="20"/>
                <w:szCs w:val="20"/>
              </w:rPr>
            </w:pPr>
            <w:proofErr w:type="spellStart"/>
            <w:r w:rsidRPr="00D7735D">
              <w:rPr>
                <w:rFonts w:ascii="Arial" w:eastAsia="Arial" w:hAnsi="Arial" w:cs="Arial"/>
                <w:sz w:val="20"/>
                <w:szCs w:val="20"/>
              </w:rPr>
              <w:t>var</w:t>
            </w:r>
            <w:r w:rsidR="72BD6EC3" w:rsidRPr="00D7735D">
              <w:rPr>
                <w:rFonts w:ascii="Arial" w:eastAsia="Arial" w:hAnsi="Arial" w:cs="Arial"/>
                <w:sz w:val="20"/>
                <w:szCs w:val="20"/>
              </w:rPr>
              <w:t>Char</w:t>
            </w:r>
            <w:proofErr w:type="spellEnd"/>
          </w:p>
        </w:tc>
        <w:tc>
          <w:tcPr>
            <w:tcW w:w="132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15F1ACA" w14:textId="279613F3" w:rsidR="72BD6EC3" w:rsidRPr="00D7735D" w:rsidRDefault="72BD6EC3" w:rsidP="0034049E">
            <w:pPr>
              <w:spacing w:line="360" w:lineRule="auto"/>
              <w:jc w:val="center"/>
              <w:rPr>
                <w:sz w:val="20"/>
                <w:szCs w:val="20"/>
              </w:rPr>
            </w:pPr>
            <w:r w:rsidRPr="00D7735D">
              <w:rPr>
                <w:rFonts w:ascii="Arial" w:eastAsia="Arial" w:hAnsi="Arial" w:cs="Arial"/>
                <w:sz w:val="20"/>
                <w:szCs w:val="20"/>
              </w:rPr>
              <w:t>255 bytes</w:t>
            </w:r>
          </w:p>
        </w:tc>
        <w:tc>
          <w:tcPr>
            <w:tcW w:w="65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8F88CA0" w14:textId="6D6543E5" w:rsidR="72BD6EC3" w:rsidRPr="00D7735D" w:rsidRDefault="72BD6EC3" w:rsidP="0034049E">
            <w:pPr>
              <w:spacing w:line="360" w:lineRule="auto"/>
              <w:rPr>
                <w:sz w:val="20"/>
                <w:szCs w:val="20"/>
              </w:rPr>
            </w:pPr>
          </w:p>
        </w:tc>
        <w:tc>
          <w:tcPr>
            <w:tcW w:w="297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0F9E2F6" w14:textId="61958F84" w:rsidR="72BD6EC3" w:rsidRPr="00D7735D" w:rsidRDefault="72BD6EC3" w:rsidP="0034049E">
            <w:pPr>
              <w:spacing w:line="360" w:lineRule="auto"/>
              <w:jc w:val="center"/>
              <w:rPr>
                <w:sz w:val="20"/>
                <w:szCs w:val="20"/>
              </w:rPr>
            </w:pPr>
            <w:r w:rsidRPr="00D7735D">
              <w:rPr>
                <w:rFonts w:ascii="Arial" w:eastAsia="Arial" w:hAnsi="Arial" w:cs="Arial"/>
                <w:sz w:val="20"/>
                <w:szCs w:val="20"/>
              </w:rPr>
              <w:t>Imagem do produto</w:t>
            </w:r>
          </w:p>
        </w:tc>
        <w:tc>
          <w:tcPr>
            <w:tcW w:w="20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D0CD671" w14:textId="6BB91419" w:rsidR="72BD6EC3" w:rsidRPr="00D7735D" w:rsidRDefault="009027D4" w:rsidP="001B7D1C">
            <w:pPr>
              <w:spacing w:line="360" w:lineRule="auto"/>
              <w:jc w:val="both"/>
              <w:rPr>
                <w:sz w:val="20"/>
                <w:szCs w:val="20"/>
              </w:rPr>
            </w:pPr>
            <w:hyperlink r:id="rId23" w:history="1">
              <w:r w:rsidRPr="00527F69">
                <w:rPr>
                  <w:rStyle w:val="Hyperlink"/>
                  <w:rFonts w:ascii="Arial" w:eastAsia="Arial" w:hAnsi="Arial" w:cs="Arial"/>
                  <w:sz w:val="20"/>
                  <w:szCs w:val="20"/>
                </w:rPr>
                <w:t>http://res.cloudinary.com/</w:t>
              </w:r>
              <w:r w:rsidR="00EF4A25">
                <w:rPr>
                  <w:rStyle w:val="Hyperlink"/>
                  <w:rFonts w:ascii="Arial" w:eastAsia="Arial" w:hAnsi="Arial" w:cs="Arial"/>
                  <w:sz w:val="20"/>
                  <w:szCs w:val="20"/>
                </w:rPr>
                <w:t>exemplolink</w:t>
              </w:r>
              <w:r w:rsidRPr="00527F69">
                <w:rPr>
                  <w:rStyle w:val="Hyperlink"/>
                  <w:rFonts w:ascii="Arial" w:eastAsia="Arial" w:hAnsi="Arial" w:cs="Arial"/>
                  <w:sz w:val="20"/>
                  <w:szCs w:val="20"/>
                </w:rPr>
                <w:t>/image/upload/</w:t>
              </w:r>
              <w:r w:rsidR="00EF4A25">
                <w:rPr>
                  <w:rStyle w:val="Hyperlink"/>
                  <w:rFonts w:ascii="Arial" w:eastAsia="Arial" w:hAnsi="Arial" w:cs="Arial"/>
                  <w:sz w:val="20"/>
                  <w:szCs w:val="20"/>
                </w:rPr>
                <w:t>exemplolink</w:t>
              </w:r>
            </w:hyperlink>
          </w:p>
        </w:tc>
      </w:tr>
      <w:tr w:rsidR="72BD6EC3" w14:paraId="3A083450" w14:textId="77777777" w:rsidTr="00C43933">
        <w:trPr>
          <w:trHeight w:val="289"/>
        </w:trPr>
        <w:tc>
          <w:tcPr>
            <w:tcW w:w="1268"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2BE0F9CC" w14:textId="1AD95267" w:rsidR="72BD6EC3" w:rsidRPr="00D7735D" w:rsidRDefault="72BD6EC3" w:rsidP="0034049E">
            <w:pPr>
              <w:spacing w:line="360" w:lineRule="auto"/>
              <w:jc w:val="center"/>
              <w:rPr>
                <w:sz w:val="20"/>
                <w:szCs w:val="20"/>
              </w:rPr>
            </w:pPr>
            <w:r w:rsidRPr="00D7735D">
              <w:rPr>
                <w:rFonts w:ascii="Arial" w:eastAsia="Arial" w:hAnsi="Arial" w:cs="Arial"/>
                <w:sz w:val="20"/>
                <w:szCs w:val="20"/>
              </w:rPr>
              <w:t>descrição</w:t>
            </w:r>
          </w:p>
        </w:tc>
        <w:tc>
          <w:tcPr>
            <w:tcW w:w="85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0C3D528" w14:textId="7F74F876" w:rsidR="72BD6EC3" w:rsidRPr="00D7735D" w:rsidRDefault="72BD6EC3" w:rsidP="0034049E">
            <w:pPr>
              <w:spacing w:line="360" w:lineRule="auto"/>
              <w:jc w:val="center"/>
              <w:rPr>
                <w:rFonts w:ascii="Arial" w:eastAsia="Arial" w:hAnsi="Arial" w:cs="Arial"/>
                <w:sz w:val="20"/>
                <w:szCs w:val="20"/>
              </w:rPr>
            </w:pPr>
            <w:proofErr w:type="spellStart"/>
            <w:r w:rsidRPr="00D7735D">
              <w:rPr>
                <w:rFonts w:ascii="Arial" w:eastAsia="Arial" w:hAnsi="Arial" w:cs="Arial"/>
                <w:sz w:val="20"/>
                <w:szCs w:val="20"/>
              </w:rPr>
              <w:t>varChar</w:t>
            </w:r>
            <w:proofErr w:type="spellEnd"/>
          </w:p>
        </w:tc>
        <w:tc>
          <w:tcPr>
            <w:tcW w:w="132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9E1CD70" w14:textId="1DD035E4" w:rsidR="72BD6EC3" w:rsidRPr="00D7735D" w:rsidRDefault="72BD6EC3" w:rsidP="0034049E">
            <w:pPr>
              <w:spacing w:line="360" w:lineRule="auto"/>
              <w:jc w:val="center"/>
              <w:rPr>
                <w:sz w:val="20"/>
                <w:szCs w:val="20"/>
              </w:rPr>
            </w:pPr>
            <w:r w:rsidRPr="00D7735D">
              <w:rPr>
                <w:rFonts w:ascii="Arial" w:eastAsia="Arial" w:hAnsi="Arial" w:cs="Arial"/>
                <w:sz w:val="20"/>
                <w:szCs w:val="20"/>
              </w:rPr>
              <w:t>255 bytes</w:t>
            </w:r>
          </w:p>
        </w:tc>
        <w:tc>
          <w:tcPr>
            <w:tcW w:w="65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5184437" w14:textId="61E448C9" w:rsidR="72BD6EC3" w:rsidRPr="00D7735D" w:rsidRDefault="72BD6EC3" w:rsidP="0034049E">
            <w:pPr>
              <w:spacing w:line="360" w:lineRule="auto"/>
              <w:rPr>
                <w:sz w:val="20"/>
                <w:szCs w:val="20"/>
              </w:rPr>
            </w:pPr>
          </w:p>
        </w:tc>
        <w:tc>
          <w:tcPr>
            <w:tcW w:w="297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7CF9340" w14:textId="1A0CBD87" w:rsidR="72BD6EC3" w:rsidRPr="00D7735D" w:rsidRDefault="72BD6EC3" w:rsidP="0034049E">
            <w:pPr>
              <w:spacing w:line="360" w:lineRule="auto"/>
              <w:jc w:val="center"/>
              <w:rPr>
                <w:sz w:val="20"/>
                <w:szCs w:val="20"/>
              </w:rPr>
            </w:pPr>
            <w:r w:rsidRPr="00D7735D">
              <w:rPr>
                <w:rFonts w:ascii="Arial" w:eastAsia="Arial" w:hAnsi="Arial" w:cs="Arial"/>
                <w:sz w:val="20"/>
                <w:szCs w:val="20"/>
              </w:rPr>
              <w:t>Descrição que explica qual é o produto</w:t>
            </w:r>
          </w:p>
        </w:tc>
        <w:tc>
          <w:tcPr>
            <w:tcW w:w="20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1EC0B03" w14:textId="51E149C2" w:rsidR="72BD6EC3" w:rsidRPr="00D7735D" w:rsidRDefault="72BD6EC3" w:rsidP="0034049E">
            <w:pPr>
              <w:spacing w:line="360" w:lineRule="auto"/>
              <w:jc w:val="center"/>
              <w:rPr>
                <w:sz w:val="20"/>
                <w:szCs w:val="20"/>
              </w:rPr>
            </w:pPr>
            <w:r w:rsidRPr="00D7735D">
              <w:rPr>
                <w:rFonts w:ascii="Arial" w:eastAsia="Arial" w:hAnsi="Arial" w:cs="Arial"/>
                <w:sz w:val="20"/>
                <w:szCs w:val="20"/>
              </w:rPr>
              <w:t>Lata de Coca-Cola 250ml</w:t>
            </w:r>
          </w:p>
        </w:tc>
      </w:tr>
      <w:tr w:rsidR="72BD6EC3" w14:paraId="533674C8" w14:textId="77777777" w:rsidTr="00C43933">
        <w:trPr>
          <w:trHeight w:val="289"/>
        </w:trPr>
        <w:tc>
          <w:tcPr>
            <w:tcW w:w="1268"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0A4AA3BC" w14:textId="64743C59" w:rsidR="72BD6EC3" w:rsidRPr="00D7735D" w:rsidRDefault="72BD6EC3" w:rsidP="0034049E">
            <w:pPr>
              <w:spacing w:line="360" w:lineRule="auto"/>
              <w:jc w:val="center"/>
              <w:rPr>
                <w:rFonts w:ascii="Arial" w:eastAsia="Arial" w:hAnsi="Arial" w:cs="Arial"/>
                <w:sz w:val="20"/>
                <w:szCs w:val="20"/>
              </w:rPr>
            </w:pPr>
            <w:proofErr w:type="spellStart"/>
            <w:r w:rsidRPr="00D7735D">
              <w:rPr>
                <w:rFonts w:ascii="Arial" w:eastAsia="Arial" w:hAnsi="Arial" w:cs="Arial"/>
                <w:sz w:val="20"/>
                <w:szCs w:val="20"/>
              </w:rPr>
              <w:t>created_at</w:t>
            </w:r>
            <w:proofErr w:type="spellEnd"/>
          </w:p>
        </w:tc>
        <w:tc>
          <w:tcPr>
            <w:tcW w:w="85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2DEA0CE" w14:textId="573E7B2E" w:rsidR="72BD6EC3" w:rsidRPr="00D7735D" w:rsidRDefault="72BD6EC3" w:rsidP="0034049E">
            <w:pPr>
              <w:spacing w:line="360" w:lineRule="auto"/>
              <w:jc w:val="center"/>
              <w:rPr>
                <w:rFonts w:ascii="Arial" w:eastAsia="Arial" w:hAnsi="Arial" w:cs="Arial"/>
                <w:sz w:val="20"/>
                <w:szCs w:val="20"/>
              </w:rPr>
            </w:pPr>
            <w:proofErr w:type="spellStart"/>
            <w:proofErr w:type="gramStart"/>
            <w:r w:rsidRPr="00D7735D">
              <w:rPr>
                <w:rFonts w:ascii="Arial" w:eastAsia="Arial" w:hAnsi="Arial" w:cs="Arial"/>
                <w:sz w:val="20"/>
                <w:szCs w:val="20"/>
              </w:rPr>
              <w:t>timeStamp</w:t>
            </w:r>
            <w:proofErr w:type="spellEnd"/>
            <w:r w:rsidRPr="00D7735D">
              <w:rPr>
                <w:rFonts w:ascii="Arial" w:eastAsia="Arial" w:hAnsi="Arial" w:cs="Arial"/>
                <w:sz w:val="20"/>
                <w:szCs w:val="20"/>
              </w:rPr>
              <w:t>(</w:t>
            </w:r>
            <w:proofErr w:type="gramEnd"/>
            <w:r w:rsidRPr="00D7735D">
              <w:rPr>
                <w:rFonts w:ascii="Arial" w:eastAsia="Arial" w:hAnsi="Arial" w:cs="Arial"/>
                <w:sz w:val="20"/>
                <w:szCs w:val="20"/>
              </w:rPr>
              <w:t>3)</w:t>
            </w:r>
          </w:p>
        </w:tc>
        <w:tc>
          <w:tcPr>
            <w:tcW w:w="132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B60236E" w14:textId="6A65ED64" w:rsidR="72BD6EC3" w:rsidRPr="00D7735D" w:rsidRDefault="72BD6EC3" w:rsidP="0034049E">
            <w:pPr>
              <w:spacing w:line="360" w:lineRule="auto"/>
              <w:jc w:val="center"/>
              <w:rPr>
                <w:sz w:val="20"/>
                <w:szCs w:val="20"/>
              </w:rPr>
            </w:pPr>
            <w:r w:rsidRPr="00D7735D">
              <w:rPr>
                <w:rFonts w:ascii="Arial" w:eastAsia="Arial" w:hAnsi="Arial" w:cs="Arial"/>
                <w:sz w:val="20"/>
                <w:szCs w:val="20"/>
              </w:rPr>
              <w:t>8 bytes</w:t>
            </w:r>
          </w:p>
        </w:tc>
        <w:tc>
          <w:tcPr>
            <w:tcW w:w="65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1AA720B" w14:textId="5FFFF4A4" w:rsidR="72BD6EC3" w:rsidRPr="00D7735D" w:rsidRDefault="72BD6EC3" w:rsidP="0034049E">
            <w:pPr>
              <w:spacing w:line="360" w:lineRule="auto"/>
              <w:rPr>
                <w:sz w:val="20"/>
                <w:szCs w:val="20"/>
              </w:rPr>
            </w:pPr>
          </w:p>
        </w:tc>
        <w:tc>
          <w:tcPr>
            <w:tcW w:w="297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5F1E600" w14:textId="15B5A8C0" w:rsidR="72BD6EC3" w:rsidRPr="00D7735D" w:rsidRDefault="72BD6EC3" w:rsidP="0034049E">
            <w:pPr>
              <w:spacing w:line="360" w:lineRule="auto"/>
              <w:jc w:val="center"/>
              <w:rPr>
                <w:sz w:val="20"/>
                <w:szCs w:val="20"/>
              </w:rPr>
            </w:pPr>
            <w:r w:rsidRPr="00D7735D">
              <w:rPr>
                <w:rFonts w:ascii="Arial" w:eastAsia="Arial" w:hAnsi="Arial" w:cs="Arial"/>
                <w:sz w:val="20"/>
                <w:szCs w:val="20"/>
              </w:rPr>
              <w:t>Dia e hora da criação do produto</w:t>
            </w:r>
          </w:p>
        </w:tc>
        <w:tc>
          <w:tcPr>
            <w:tcW w:w="20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EFE53B0" w14:textId="63A14A0D" w:rsidR="72BD6EC3" w:rsidRPr="00D7735D" w:rsidRDefault="72BD6EC3" w:rsidP="0034049E">
            <w:pPr>
              <w:spacing w:line="360" w:lineRule="auto"/>
              <w:jc w:val="center"/>
              <w:rPr>
                <w:sz w:val="20"/>
                <w:szCs w:val="20"/>
              </w:rPr>
            </w:pPr>
            <w:r w:rsidRPr="00D7735D">
              <w:rPr>
                <w:rFonts w:ascii="Arial" w:eastAsia="Arial" w:hAnsi="Arial" w:cs="Arial"/>
                <w:sz w:val="20"/>
                <w:szCs w:val="20"/>
              </w:rPr>
              <w:t>2025-06-23 11:41:19</w:t>
            </w:r>
          </w:p>
        </w:tc>
      </w:tr>
      <w:tr w:rsidR="72BD6EC3" w14:paraId="19E74A7F" w14:textId="77777777" w:rsidTr="00C43933">
        <w:trPr>
          <w:trHeight w:val="289"/>
        </w:trPr>
        <w:tc>
          <w:tcPr>
            <w:tcW w:w="1268"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673E3677" w14:textId="0C593E4A" w:rsidR="72BD6EC3" w:rsidRPr="00D7735D" w:rsidRDefault="72BD6EC3" w:rsidP="0034049E">
            <w:pPr>
              <w:spacing w:line="360" w:lineRule="auto"/>
              <w:jc w:val="center"/>
              <w:rPr>
                <w:rFonts w:ascii="Arial" w:eastAsia="Arial" w:hAnsi="Arial" w:cs="Arial"/>
                <w:sz w:val="20"/>
                <w:szCs w:val="20"/>
              </w:rPr>
            </w:pPr>
            <w:proofErr w:type="spellStart"/>
            <w:r w:rsidRPr="00D7735D">
              <w:rPr>
                <w:rFonts w:ascii="Arial" w:eastAsia="Arial" w:hAnsi="Arial" w:cs="Arial"/>
                <w:sz w:val="20"/>
                <w:szCs w:val="20"/>
              </w:rPr>
              <w:t>updated_at</w:t>
            </w:r>
            <w:proofErr w:type="spellEnd"/>
          </w:p>
        </w:tc>
        <w:tc>
          <w:tcPr>
            <w:tcW w:w="85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581A13A" w14:textId="604B0DE8" w:rsidR="72BD6EC3" w:rsidRPr="00D7735D" w:rsidRDefault="72BD6EC3" w:rsidP="0034049E">
            <w:pPr>
              <w:spacing w:line="360" w:lineRule="auto"/>
              <w:jc w:val="center"/>
              <w:rPr>
                <w:rFonts w:ascii="Arial" w:eastAsia="Arial" w:hAnsi="Arial" w:cs="Arial"/>
                <w:sz w:val="20"/>
                <w:szCs w:val="20"/>
              </w:rPr>
            </w:pPr>
            <w:proofErr w:type="spellStart"/>
            <w:proofErr w:type="gramStart"/>
            <w:r w:rsidRPr="00D7735D">
              <w:rPr>
                <w:rFonts w:ascii="Arial" w:eastAsia="Arial" w:hAnsi="Arial" w:cs="Arial"/>
                <w:sz w:val="20"/>
                <w:szCs w:val="20"/>
              </w:rPr>
              <w:t>timeStamp</w:t>
            </w:r>
            <w:proofErr w:type="spellEnd"/>
            <w:r w:rsidRPr="00D7735D">
              <w:rPr>
                <w:rFonts w:ascii="Arial" w:eastAsia="Arial" w:hAnsi="Arial" w:cs="Arial"/>
                <w:sz w:val="20"/>
                <w:szCs w:val="20"/>
              </w:rPr>
              <w:t>(</w:t>
            </w:r>
            <w:proofErr w:type="gramEnd"/>
            <w:r w:rsidRPr="00D7735D">
              <w:rPr>
                <w:rFonts w:ascii="Arial" w:eastAsia="Arial" w:hAnsi="Arial" w:cs="Arial"/>
                <w:sz w:val="20"/>
                <w:szCs w:val="20"/>
              </w:rPr>
              <w:t>3)</w:t>
            </w:r>
          </w:p>
        </w:tc>
        <w:tc>
          <w:tcPr>
            <w:tcW w:w="132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275B32D" w14:textId="7A7D3ABE" w:rsidR="72BD6EC3" w:rsidRPr="00D7735D" w:rsidRDefault="72BD6EC3" w:rsidP="0034049E">
            <w:pPr>
              <w:spacing w:line="360" w:lineRule="auto"/>
              <w:jc w:val="center"/>
              <w:rPr>
                <w:sz w:val="20"/>
                <w:szCs w:val="20"/>
              </w:rPr>
            </w:pPr>
            <w:r w:rsidRPr="00D7735D">
              <w:rPr>
                <w:rFonts w:ascii="Arial" w:eastAsia="Arial" w:hAnsi="Arial" w:cs="Arial"/>
                <w:sz w:val="20"/>
                <w:szCs w:val="20"/>
              </w:rPr>
              <w:t>8 bytes</w:t>
            </w:r>
          </w:p>
        </w:tc>
        <w:tc>
          <w:tcPr>
            <w:tcW w:w="65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EA88865" w14:textId="2B46E795" w:rsidR="72BD6EC3" w:rsidRPr="00D7735D" w:rsidRDefault="72BD6EC3" w:rsidP="0034049E">
            <w:pPr>
              <w:spacing w:line="360" w:lineRule="auto"/>
              <w:rPr>
                <w:sz w:val="20"/>
                <w:szCs w:val="20"/>
              </w:rPr>
            </w:pPr>
          </w:p>
        </w:tc>
        <w:tc>
          <w:tcPr>
            <w:tcW w:w="297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66CF357" w14:textId="77566F10" w:rsidR="72BD6EC3" w:rsidRPr="00D7735D" w:rsidRDefault="72BD6EC3" w:rsidP="0034049E">
            <w:pPr>
              <w:spacing w:line="360" w:lineRule="auto"/>
              <w:jc w:val="center"/>
              <w:rPr>
                <w:sz w:val="20"/>
                <w:szCs w:val="20"/>
              </w:rPr>
            </w:pPr>
            <w:r w:rsidRPr="00D7735D">
              <w:rPr>
                <w:rFonts w:ascii="Arial" w:eastAsia="Arial" w:hAnsi="Arial" w:cs="Arial"/>
                <w:sz w:val="20"/>
                <w:szCs w:val="20"/>
              </w:rPr>
              <w:t>Dia e hora da última atualização do produto</w:t>
            </w:r>
          </w:p>
        </w:tc>
        <w:tc>
          <w:tcPr>
            <w:tcW w:w="20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E9F30C1" w14:textId="32C12D14" w:rsidR="72BD6EC3" w:rsidRPr="00D7735D" w:rsidRDefault="72BD6EC3" w:rsidP="0034049E">
            <w:pPr>
              <w:spacing w:line="360" w:lineRule="auto"/>
              <w:jc w:val="center"/>
              <w:rPr>
                <w:sz w:val="20"/>
                <w:szCs w:val="20"/>
              </w:rPr>
            </w:pPr>
            <w:r w:rsidRPr="00D7735D">
              <w:rPr>
                <w:rFonts w:ascii="Arial" w:eastAsia="Arial" w:hAnsi="Arial" w:cs="Arial"/>
                <w:sz w:val="20"/>
                <w:szCs w:val="20"/>
              </w:rPr>
              <w:t>2025-06-24 12:33:20</w:t>
            </w:r>
          </w:p>
        </w:tc>
      </w:tr>
      <w:tr w:rsidR="72BD6EC3" w14:paraId="7B2C806D" w14:textId="77777777" w:rsidTr="00C43933">
        <w:trPr>
          <w:trHeight w:val="289"/>
        </w:trPr>
        <w:tc>
          <w:tcPr>
            <w:tcW w:w="1268"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0452944D" w14:textId="0B64C9F1" w:rsidR="72BD6EC3" w:rsidRPr="00D7735D" w:rsidRDefault="72BD6EC3" w:rsidP="0034049E">
            <w:pPr>
              <w:spacing w:line="360" w:lineRule="auto"/>
              <w:jc w:val="center"/>
              <w:rPr>
                <w:rFonts w:ascii="Arial" w:eastAsia="Arial" w:hAnsi="Arial" w:cs="Arial"/>
                <w:sz w:val="20"/>
                <w:szCs w:val="20"/>
              </w:rPr>
            </w:pPr>
            <w:proofErr w:type="spellStart"/>
            <w:r w:rsidRPr="00D7735D">
              <w:rPr>
                <w:rFonts w:ascii="Arial" w:eastAsia="Arial" w:hAnsi="Arial" w:cs="Arial"/>
                <w:sz w:val="20"/>
                <w:szCs w:val="20"/>
              </w:rPr>
              <w:t>categor</w:t>
            </w:r>
            <w:r w:rsidR="00B37EB8" w:rsidRPr="00D7735D">
              <w:rPr>
                <w:rFonts w:ascii="Arial" w:eastAsia="Arial" w:hAnsi="Arial" w:cs="Arial"/>
                <w:sz w:val="20"/>
                <w:szCs w:val="20"/>
              </w:rPr>
              <w:t>ia</w:t>
            </w:r>
            <w:r w:rsidRPr="00D7735D">
              <w:rPr>
                <w:rFonts w:ascii="Arial" w:eastAsia="Arial" w:hAnsi="Arial" w:cs="Arial"/>
                <w:sz w:val="20"/>
                <w:szCs w:val="20"/>
              </w:rPr>
              <w:t>_id</w:t>
            </w:r>
            <w:proofErr w:type="spellEnd"/>
          </w:p>
        </w:tc>
        <w:tc>
          <w:tcPr>
            <w:tcW w:w="85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5EF7D9B" w14:textId="31CE9977" w:rsidR="72BD6EC3" w:rsidRPr="00D7735D" w:rsidRDefault="00566EA7" w:rsidP="0034049E">
            <w:pPr>
              <w:spacing w:line="360" w:lineRule="auto"/>
              <w:jc w:val="center"/>
              <w:rPr>
                <w:rFonts w:ascii="Arial" w:eastAsia="Arial" w:hAnsi="Arial" w:cs="Arial"/>
                <w:sz w:val="20"/>
                <w:szCs w:val="20"/>
              </w:rPr>
            </w:pPr>
            <w:proofErr w:type="spellStart"/>
            <w:r w:rsidRPr="00D7735D">
              <w:rPr>
                <w:rFonts w:ascii="Arial" w:eastAsia="Arial" w:hAnsi="Arial" w:cs="Arial"/>
                <w:sz w:val="20"/>
                <w:szCs w:val="20"/>
              </w:rPr>
              <w:t>I</w:t>
            </w:r>
            <w:r w:rsidR="72BD6EC3" w:rsidRPr="00D7735D">
              <w:rPr>
                <w:rFonts w:ascii="Arial" w:eastAsia="Arial" w:hAnsi="Arial" w:cs="Arial"/>
                <w:sz w:val="20"/>
                <w:szCs w:val="20"/>
              </w:rPr>
              <w:t>nt</w:t>
            </w:r>
            <w:proofErr w:type="spellEnd"/>
          </w:p>
        </w:tc>
        <w:tc>
          <w:tcPr>
            <w:tcW w:w="132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C70A3B3" w14:textId="229A0014" w:rsidR="72BD6EC3" w:rsidRPr="00D7735D" w:rsidRDefault="72BD6EC3" w:rsidP="0034049E">
            <w:pPr>
              <w:spacing w:line="360" w:lineRule="auto"/>
              <w:jc w:val="center"/>
              <w:rPr>
                <w:sz w:val="20"/>
                <w:szCs w:val="20"/>
              </w:rPr>
            </w:pPr>
            <w:r w:rsidRPr="00D7735D">
              <w:rPr>
                <w:rFonts w:ascii="Arial" w:eastAsia="Arial" w:hAnsi="Arial" w:cs="Arial"/>
                <w:sz w:val="20"/>
                <w:szCs w:val="20"/>
              </w:rPr>
              <w:t>32 bytes</w:t>
            </w:r>
          </w:p>
        </w:tc>
        <w:tc>
          <w:tcPr>
            <w:tcW w:w="65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8A3968D" w14:textId="2BF9899A" w:rsidR="72BD6EC3" w:rsidRPr="00D7735D" w:rsidRDefault="72BD6EC3" w:rsidP="0034049E">
            <w:pPr>
              <w:spacing w:line="360" w:lineRule="auto"/>
              <w:jc w:val="center"/>
              <w:rPr>
                <w:sz w:val="20"/>
                <w:szCs w:val="20"/>
              </w:rPr>
            </w:pPr>
            <w:r w:rsidRPr="00D7735D">
              <w:rPr>
                <w:rFonts w:ascii="Arial" w:eastAsia="Arial" w:hAnsi="Arial" w:cs="Arial"/>
                <w:sz w:val="20"/>
                <w:szCs w:val="20"/>
              </w:rPr>
              <w:t>FK</w:t>
            </w:r>
          </w:p>
        </w:tc>
        <w:tc>
          <w:tcPr>
            <w:tcW w:w="297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3EF20B0" w14:textId="5003109C" w:rsidR="72BD6EC3" w:rsidRPr="00D7735D" w:rsidRDefault="72BD6EC3" w:rsidP="0034049E">
            <w:pPr>
              <w:spacing w:line="360" w:lineRule="auto"/>
              <w:jc w:val="center"/>
              <w:rPr>
                <w:sz w:val="20"/>
                <w:szCs w:val="20"/>
              </w:rPr>
            </w:pPr>
            <w:r w:rsidRPr="00D7735D">
              <w:rPr>
                <w:rFonts w:ascii="Arial" w:eastAsia="Arial" w:hAnsi="Arial" w:cs="Arial"/>
                <w:sz w:val="20"/>
                <w:szCs w:val="20"/>
              </w:rPr>
              <w:t xml:space="preserve">Número </w:t>
            </w:r>
            <w:r w:rsidR="00C43933">
              <w:rPr>
                <w:rFonts w:ascii="Arial" w:eastAsia="Arial" w:hAnsi="Arial" w:cs="Arial"/>
                <w:sz w:val="20"/>
                <w:szCs w:val="20"/>
              </w:rPr>
              <w:t>identificador</w:t>
            </w:r>
            <w:r w:rsidRPr="00D7735D">
              <w:rPr>
                <w:rFonts w:ascii="Arial" w:eastAsia="Arial" w:hAnsi="Arial" w:cs="Arial"/>
                <w:sz w:val="20"/>
                <w:szCs w:val="20"/>
              </w:rPr>
              <w:t xml:space="preserve"> da categoria </w:t>
            </w:r>
            <w:r w:rsidR="00C43933">
              <w:rPr>
                <w:rFonts w:ascii="Arial" w:eastAsia="Arial" w:hAnsi="Arial" w:cs="Arial"/>
                <w:sz w:val="20"/>
                <w:szCs w:val="20"/>
              </w:rPr>
              <w:t>d</w:t>
            </w:r>
            <w:r w:rsidRPr="00D7735D">
              <w:rPr>
                <w:rFonts w:ascii="Arial" w:eastAsia="Arial" w:hAnsi="Arial" w:cs="Arial"/>
                <w:sz w:val="20"/>
                <w:szCs w:val="20"/>
              </w:rPr>
              <w:t>o produto</w:t>
            </w:r>
          </w:p>
        </w:tc>
        <w:tc>
          <w:tcPr>
            <w:tcW w:w="20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7392660" w14:textId="38247965" w:rsidR="72BD6EC3" w:rsidRPr="00D7735D" w:rsidRDefault="72BD6EC3" w:rsidP="0034049E">
            <w:pPr>
              <w:spacing w:line="360" w:lineRule="auto"/>
              <w:jc w:val="center"/>
              <w:rPr>
                <w:sz w:val="20"/>
                <w:szCs w:val="20"/>
              </w:rPr>
            </w:pPr>
            <w:r w:rsidRPr="00D7735D">
              <w:rPr>
                <w:rFonts w:ascii="Arial" w:eastAsia="Arial" w:hAnsi="Arial" w:cs="Arial"/>
                <w:sz w:val="20"/>
                <w:szCs w:val="20"/>
              </w:rPr>
              <w:t>3</w:t>
            </w:r>
          </w:p>
        </w:tc>
      </w:tr>
    </w:tbl>
    <w:p w14:paraId="7AAAA27B" w14:textId="57F45867" w:rsidR="00AE7C40" w:rsidRPr="00E242CF" w:rsidRDefault="72BD6EC3" w:rsidP="00E242CF">
      <w:pPr>
        <w:spacing w:after="0" w:line="360" w:lineRule="auto"/>
        <w:jc w:val="center"/>
        <w:rPr>
          <w:rFonts w:ascii="Arial" w:eastAsia="Arial" w:hAnsi="Arial" w:cs="Arial"/>
          <w:sz w:val="24"/>
          <w:szCs w:val="24"/>
        </w:rPr>
      </w:pPr>
      <w:r w:rsidRPr="00E242CF">
        <w:rPr>
          <w:rFonts w:ascii="Arial" w:eastAsia="Arial" w:hAnsi="Arial" w:cs="Arial"/>
          <w:sz w:val="24"/>
          <w:szCs w:val="24"/>
        </w:rPr>
        <w:t>Fonte: Autoral.</w:t>
      </w:r>
    </w:p>
    <w:p w14:paraId="41576053" w14:textId="30104995" w:rsidR="005F31CF" w:rsidRDefault="005F31CF">
      <w:pPr>
        <w:rPr>
          <w:rFonts w:ascii="Arial" w:eastAsia="Arial" w:hAnsi="Arial" w:cs="Arial"/>
          <w:sz w:val="24"/>
          <w:szCs w:val="24"/>
        </w:rPr>
      </w:pPr>
    </w:p>
    <w:p w14:paraId="27A5E807" w14:textId="5DB4E2BD" w:rsidR="00B735CC" w:rsidRPr="00B735CC" w:rsidRDefault="72BD6EC3" w:rsidP="00B46A11">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A Tabela 11 descreve a entidade </w:t>
      </w:r>
      <w:r w:rsidRPr="00723168">
        <w:rPr>
          <w:rFonts w:ascii="Arial" w:eastAsia="Arial" w:hAnsi="Arial" w:cs="Arial"/>
          <w:i/>
          <w:sz w:val="24"/>
          <w:szCs w:val="24"/>
        </w:rPr>
        <w:t>Ingredientes</w:t>
      </w:r>
      <w:r w:rsidRPr="00723168">
        <w:rPr>
          <w:rFonts w:ascii="Arial" w:eastAsia="Arial" w:hAnsi="Arial" w:cs="Arial"/>
          <w:sz w:val="24"/>
          <w:szCs w:val="24"/>
        </w:rPr>
        <w:t>, que reúne os componentes utilizados na composição dos produtos. A modelagem permite maior precisão no controle interno de estoque, personalização de pedidos e padronização do preparo dos itens.</w:t>
      </w:r>
    </w:p>
    <w:p w14:paraId="51AA6C1A" w14:textId="77777777" w:rsidR="00B46A11" w:rsidRPr="00723168" w:rsidRDefault="00B46A11" w:rsidP="00B46A11">
      <w:pPr>
        <w:spacing w:after="0" w:line="360" w:lineRule="auto"/>
        <w:ind w:firstLine="720"/>
        <w:jc w:val="both"/>
        <w:rPr>
          <w:rFonts w:ascii="Arial" w:eastAsia="Arial" w:hAnsi="Arial" w:cs="Arial"/>
          <w:sz w:val="24"/>
          <w:szCs w:val="24"/>
        </w:rPr>
      </w:pPr>
    </w:p>
    <w:p w14:paraId="0191C0DD" w14:textId="6873B98B" w:rsidR="72BD6EC3" w:rsidRPr="00723168" w:rsidRDefault="00E242CF" w:rsidP="00E242CF">
      <w:pPr>
        <w:spacing w:after="0" w:line="360" w:lineRule="auto"/>
        <w:jc w:val="center"/>
        <w:rPr>
          <w:rFonts w:ascii="Arial" w:eastAsia="Arial" w:hAnsi="Arial" w:cs="Arial"/>
          <w:sz w:val="24"/>
          <w:szCs w:val="24"/>
        </w:rPr>
      </w:pPr>
      <w:r w:rsidRPr="00E242CF">
        <w:rPr>
          <w:rFonts w:ascii="Arial" w:eastAsia="Arial" w:hAnsi="Arial" w:cs="Arial"/>
          <w:sz w:val="24"/>
          <w:szCs w:val="24"/>
        </w:rPr>
        <w:t>Tabela 11 - Dicionário de Dados da entidade Ingredientes.</w:t>
      </w:r>
    </w:p>
    <w:tbl>
      <w:tblPr>
        <w:tblStyle w:val="Tabelacomgrade"/>
        <w:tblW w:w="8766" w:type="dxa"/>
        <w:jc w:val="center"/>
        <w:tblLook w:val="06A0" w:firstRow="1" w:lastRow="0" w:firstColumn="1" w:lastColumn="0" w:noHBand="1" w:noVBand="1"/>
      </w:tblPr>
      <w:tblGrid>
        <w:gridCol w:w="1133"/>
        <w:gridCol w:w="1291"/>
        <w:gridCol w:w="1464"/>
        <w:gridCol w:w="853"/>
        <w:gridCol w:w="2069"/>
        <w:gridCol w:w="1956"/>
      </w:tblGrid>
      <w:tr w:rsidR="72BD6EC3" w:rsidRPr="00723168" w14:paraId="2CD2BF2A" w14:textId="77777777" w:rsidTr="1D4B4FFC">
        <w:trPr>
          <w:trHeight w:val="315"/>
          <w:jc w:val="center"/>
        </w:trPr>
        <w:tc>
          <w:tcPr>
            <w:tcW w:w="8766"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7B7B7"/>
            <w:tcMar>
              <w:top w:w="30" w:type="dxa"/>
              <w:left w:w="45" w:type="dxa"/>
              <w:bottom w:w="30" w:type="dxa"/>
              <w:right w:w="45" w:type="dxa"/>
            </w:tcMar>
            <w:vAlign w:val="center"/>
          </w:tcPr>
          <w:p w14:paraId="1DE81873" w14:textId="19095268"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Dicionário de Dados</w:t>
            </w:r>
          </w:p>
        </w:tc>
      </w:tr>
      <w:tr w:rsidR="72BD6EC3" w:rsidRPr="00723168" w14:paraId="7EBBBB3C" w14:textId="77777777" w:rsidTr="1D4B4FFC">
        <w:trPr>
          <w:trHeight w:val="315"/>
          <w:jc w:val="center"/>
        </w:trPr>
        <w:tc>
          <w:tcPr>
            <w:tcW w:w="8766" w:type="dxa"/>
            <w:gridSpan w:val="6"/>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5DAE88CE" w14:textId="13713B01"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Ingredientes</w:t>
            </w:r>
          </w:p>
        </w:tc>
      </w:tr>
      <w:tr w:rsidR="005D6AD9" w:rsidRPr="00723168" w14:paraId="47489BCB" w14:textId="77777777" w:rsidTr="1D4B4FFC">
        <w:trPr>
          <w:trHeight w:val="315"/>
          <w:jc w:val="center"/>
        </w:trPr>
        <w:tc>
          <w:tcPr>
            <w:tcW w:w="1134"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4D73F0DA" w14:textId="4EF1F927"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Nome</w:t>
            </w:r>
          </w:p>
        </w:tc>
        <w:tc>
          <w:tcPr>
            <w:tcW w:w="1239"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452C67A0" w14:textId="02934743"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Tipo</w:t>
            </w:r>
          </w:p>
        </w:tc>
        <w:tc>
          <w:tcPr>
            <w:tcW w:w="1474"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528E2BEF" w14:textId="67C4B288"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Tamanho</w:t>
            </w:r>
          </w:p>
        </w:tc>
        <w:tc>
          <w:tcPr>
            <w:tcW w:w="858"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318DBA35" w14:textId="2ED976A2" w:rsidR="72BD6EC3" w:rsidRPr="0007042F" w:rsidRDefault="72BD6EC3" w:rsidP="0034049E">
            <w:pPr>
              <w:spacing w:line="360" w:lineRule="auto"/>
              <w:jc w:val="center"/>
              <w:rPr>
                <w:rFonts w:ascii="Arial" w:eastAsia="Arial" w:hAnsi="Arial" w:cs="Arial"/>
                <w:sz w:val="20"/>
                <w:szCs w:val="20"/>
              </w:rPr>
            </w:pPr>
            <w:proofErr w:type="spellStart"/>
            <w:r w:rsidRPr="0007042F">
              <w:rPr>
                <w:rFonts w:ascii="Arial" w:eastAsia="Arial" w:hAnsi="Arial" w:cs="Arial"/>
                <w:sz w:val="20"/>
                <w:szCs w:val="20"/>
              </w:rPr>
              <w:t>Pk</w:t>
            </w:r>
            <w:proofErr w:type="spellEnd"/>
            <w:r w:rsidRPr="0007042F">
              <w:rPr>
                <w:rFonts w:ascii="Arial" w:eastAsia="Arial" w:hAnsi="Arial" w:cs="Arial"/>
                <w:sz w:val="20"/>
                <w:szCs w:val="20"/>
              </w:rPr>
              <w:t>/</w:t>
            </w:r>
            <w:proofErr w:type="spellStart"/>
            <w:r w:rsidRPr="0007042F">
              <w:rPr>
                <w:rFonts w:ascii="Arial" w:eastAsia="Arial" w:hAnsi="Arial" w:cs="Arial"/>
                <w:sz w:val="20"/>
                <w:szCs w:val="20"/>
              </w:rPr>
              <w:t>Fk</w:t>
            </w:r>
            <w:proofErr w:type="spellEnd"/>
          </w:p>
        </w:tc>
        <w:tc>
          <w:tcPr>
            <w:tcW w:w="2085"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0CFACED4" w14:textId="771E5946"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Descrição</w:t>
            </w:r>
          </w:p>
        </w:tc>
        <w:tc>
          <w:tcPr>
            <w:tcW w:w="1976"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3191D0EF" w14:textId="7C3BF7D2"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Valor</w:t>
            </w:r>
          </w:p>
        </w:tc>
      </w:tr>
      <w:tr w:rsidR="00946EF2" w:rsidRPr="00723168" w14:paraId="2A91C447" w14:textId="77777777" w:rsidTr="1D4B4FFC">
        <w:trPr>
          <w:trHeight w:val="315"/>
          <w:jc w:val="center"/>
        </w:trPr>
        <w:tc>
          <w:tcPr>
            <w:tcW w:w="1134"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0B51C556" w14:textId="23315132"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id</w:t>
            </w:r>
          </w:p>
        </w:tc>
        <w:tc>
          <w:tcPr>
            <w:tcW w:w="123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4BA6B3E" w14:textId="2E374C32" w:rsidR="72BD6EC3" w:rsidRPr="0007042F" w:rsidRDefault="72BD6EC3" w:rsidP="0034049E">
            <w:pPr>
              <w:spacing w:line="360" w:lineRule="auto"/>
              <w:jc w:val="center"/>
              <w:rPr>
                <w:rFonts w:ascii="Arial" w:eastAsia="Arial" w:hAnsi="Arial" w:cs="Arial"/>
                <w:sz w:val="20"/>
                <w:szCs w:val="20"/>
              </w:rPr>
            </w:pPr>
            <w:proofErr w:type="spellStart"/>
            <w:r w:rsidRPr="0007042F">
              <w:rPr>
                <w:rFonts w:ascii="Arial" w:eastAsia="Arial" w:hAnsi="Arial" w:cs="Arial"/>
                <w:sz w:val="20"/>
                <w:szCs w:val="20"/>
              </w:rPr>
              <w:t>Int</w:t>
            </w:r>
            <w:proofErr w:type="spellEnd"/>
          </w:p>
        </w:tc>
        <w:tc>
          <w:tcPr>
            <w:tcW w:w="147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18387CF" w14:textId="7E5BB9D6"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32 bytes</w:t>
            </w:r>
          </w:p>
        </w:tc>
        <w:tc>
          <w:tcPr>
            <w:tcW w:w="85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95041CF" w14:textId="6BAAFDE3"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PK</w:t>
            </w:r>
          </w:p>
        </w:tc>
        <w:tc>
          <w:tcPr>
            <w:tcW w:w="208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4D17FF3" w14:textId="4DF8C7E6"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Número de Identificação dos ingredientes</w:t>
            </w:r>
          </w:p>
        </w:tc>
        <w:tc>
          <w:tcPr>
            <w:tcW w:w="197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A0F5384" w14:textId="1CFB3C1A"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1</w:t>
            </w:r>
          </w:p>
        </w:tc>
      </w:tr>
      <w:tr w:rsidR="00946EF2" w:rsidRPr="00723168" w14:paraId="3A0E99A7" w14:textId="77777777" w:rsidTr="1D4B4FFC">
        <w:trPr>
          <w:trHeight w:val="315"/>
          <w:jc w:val="center"/>
        </w:trPr>
        <w:tc>
          <w:tcPr>
            <w:tcW w:w="1134"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4F1581B7" w14:textId="1370F9CD"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nome</w:t>
            </w:r>
          </w:p>
        </w:tc>
        <w:tc>
          <w:tcPr>
            <w:tcW w:w="123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FCF3CC4" w14:textId="2A99117C" w:rsidR="72BD6EC3" w:rsidRPr="0007042F" w:rsidRDefault="72BD6EC3" w:rsidP="0034049E">
            <w:pPr>
              <w:spacing w:line="360" w:lineRule="auto"/>
              <w:jc w:val="center"/>
              <w:rPr>
                <w:rFonts w:ascii="Arial" w:eastAsia="Arial" w:hAnsi="Arial" w:cs="Arial"/>
                <w:sz w:val="20"/>
                <w:szCs w:val="20"/>
              </w:rPr>
            </w:pPr>
            <w:proofErr w:type="spellStart"/>
            <w:r w:rsidRPr="0007042F">
              <w:rPr>
                <w:rFonts w:ascii="Arial" w:eastAsia="Arial" w:hAnsi="Arial" w:cs="Arial"/>
                <w:sz w:val="20"/>
                <w:szCs w:val="20"/>
              </w:rPr>
              <w:t>varChar</w:t>
            </w:r>
            <w:proofErr w:type="spellEnd"/>
          </w:p>
        </w:tc>
        <w:tc>
          <w:tcPr>
            <w:tcW w:w="147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F5FAE7D" w14:textId="22DB51BB"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255 bytes</w:t>
            </w:r>
          </w:p>
        </w:tc>
        <w:tc>
          <w:tcPr>
            <w:tcW w:w="85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4A86BD7" w14:textId="05B24666" w:rsidR="72BD6EC3" w:rsidRPr="0007042F" w:rsidRDefault="72BD6EC3" w:rsidP="0034049E">
            <w:pPr>
              <w:spacing w:line="360" w:lineRule="auto"/>
              <w:rPr>
                <w:rFonts w:ascii="Arial" w:hAnsi="Arial" w:cs="Arial"/>
                <w:sz w:val="20"/>
                <w:szCs w:val="20"/>
              </w:rPr>
            </w:pPr>
          </w:p>
        </w:tc>
        <w:tc>
          <w:tcPr>
            <w:tcW w:w="208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313CDA8" w14:textId="2570A678" w:rsidR="72BD6EC3" w:rsidRPr="0007042F" w:rsidRDefault="72BD6EC3" w:rsidP="0034049E">
            <w:pPr>
              <w:spacing w:line="360" w:lineRule="auto"/>
              <w:jc w:val="center"/>
              <w:rPr>
                <w:rFonts w:ascii="Arial" w:eastAsia="Arial" w:hAnsi="Arial" w:cs="Arial"/>
                <w:sz w:val="20"/>
                <w:szCs w:val="20"/>
              </w:rPr>
            </w:pPr>
            <w:r w:rsidRPr="0007042F">
              <w:rPr>
                <w:rFonts w:ascii="Arial" w:eastAsia="Arial" w:hAnsi="Arial" w:cs="Arial"/>
                <w:sz w:val="20"/>
                <w:szCs w:val="20"/>
              </w:rPr>
              <w:t xml:space="preserve">Nome </w:t>
            </w:r>
            <w:r w:rsidR="00566EA7" w:rsidRPr="0007042F">
              <w:rPr>
                <w:rFonts w:ascii="Arial" w:eastAsia="Arial" w:hAnsi="Arial" w:cs="Arial"/>
                <w:sz w:val="20"/>
                <w:szCs w:val="20"/>
              </w:rPr>
              <w:t>atribuído</w:t>
            </w:r>
            <w:r w:rsidRPr="0007042F">
              <w:rPr>
                <w:rFonts w:ascii="Arial" w:eastAsia="Arial" w:hAnsi="Arial" w:cs="Arial"/>
                <w:sz w:val="20"/>
                <w:szCs w:val="20"/>
              </w:rPr>
              <w:t xml:space="preserve"> para os ingredientes dos produtos</w:t>
            </w:r>
          </w:p>
        </w:tc>
        <w:tc>
          <w:tcPr>
            <w:tcW w:w="197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821D4E4" w14:textId="2F81DEA5"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Queijo</w:t>
            </w:r>
          </w:p>
        </w:tc>
      </w:tr>
      <w:tr w:rsidR="00946EF2" w:rsidRPr="00723168" w14:paraId="67FC4F43" w14:textId="77777777" w:rsidTr="1D4B4FFC">
        <w:trPr>
          <w:trHeight w:val="315"/>
          <w:jc w:val="center"/>
        </w:trPr>
        <w:tc>
          <w:tcPr>
            <w:tcW w:w="1134"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236BF53D" w14:textId="04857BF5" w:rsidR="72BD6EC3" w:rsidRPr="0007042F" w:rsidRDefault="72BD6EC3" w:rsidP="0034049E">
            <w:pPr>
              <w:spacing w:line="360" w:lineRule="auto"/>
              <w:jc w:val="center"/>
              <w:rPr>
                <w:rFonts w:ascii="Arial" w:eastAsia="Arial" w:hAnsi="Arial" w:cs="Arial"/>
                <w:sz w:val="20"/>
                <w:szCs w:val="20"/>
              </w:rPr>
            </w:pPr>
            <w:proofErr w:type="spellStart"/>
            <w:r w:rsidRPr="0007042F">
              <w:rPr>
                <w:rFonts w:ascii="Arial" w:eastAsia="Arial" w:hAnsi="Arial" w:cs="Arial"/>
                <w:sz w:val="20"/>
                <w:szCs w:val="20"/>
              </w:rPr>
              <w:t>created_at</w:t>
            </w:r>
            <w:proofErr w:type="spellEnd"/>
          </w:p>
        </w:tc>
        <w:tc>
          <w:tcPr>
            <w:tcW w:w="123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0C9C07F" w14:textId="27E4C3C6" w:rsidR="72BD6EC3" w:rsidRPr="0007042F" w:rsidRDefault="72BD6EC3" w:rsidP="0034049E">
            <w:pPr>
              <w:spacing w:line="360" w:lineRule="auto"/>
              <w:jc w:val="center"/>
              <w:rPr>
                <w:rFonts w:ascii="Arial" w:eastAsia="Arial" w:hAnsi="Arial" w:cs="Arial"/>
                <w:sz w:val="20"/>
                <w:szCs w:val="20"/>
              </w:rPr>
            </w:pPr>
            <w:proofErr w:type="spellStart"/>
            <w:proofErr w:type="gramStart"/>
            <w:r w:rsidRPr="0007042F">
              <w:rPr>
                <w:rFonts w:ascii="Arial" w:eastAsia="Arial" w:hAnsi="Arial" w:cs="Arial"/>
                <w:sz w:val="20"/>
                <w:szCs w:val="20"/>
              </w:rPr>
              <w:t>timeStamp</w:t>
            </w:r>
            <w:proofErr w:type="spellEnd"/>
            <w:r w:rsidRPr="0007042F">
              <w:rPr>
                <w:rFonts w:ascii="Arial" w:eastAsia="Arial" w:hAnsi="Arial" w:cs="Arial"/>
                <w:sz w:val="20"/>
                <w:szCs w:val="20"/>
              </w:rPr>
              <w:t>(</w:t>
            </w:r>
            <w:proofErr w:type="gramEnd"/>
            <w:r w:rsidRPr="0007042F">
              <w:rPr>
                <w:rFonts w:ascii="Arial" w:eastAsia="Arial" w:hAnsi="Arial" w:cs="Arial"/>
                <w:sz w:val="20"/>
                <w:szCs w:val="20"/>
              </w:rPr>
              <w:t>3)</w:t>
            </w:r>
          </w:p>
        </w:tc>
        <w:tc>
          <w:tcPr>
            <w:tcW w:w="147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95C00ED" w14:textId="2D0DF08B"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8 bytes</w:t>
            </w:r>
          </w:p>
        </w:tc>
        <w:tc>
          <w:tcPr>
            <w:tcW w:w="85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C10720F" w14:textId="52B529EA" w:rsidR="72BD6EC3" w:rsidRPr="0007042F" w:rsidRDefault="72BD6EC3" w:rsidP="0034049E">
            <w:pPr>
              <w:spacing w:line="360" w:lineRule="auto"/>
              <w:rPr>
                <w:rFonts w:ascii="Arial" w:hAnsi="Arial" w:cs="Arial"/>
                <w:sz w:val="20"/>
                <w:szCs w:val="20"/>
              </w:rPr>
            </w:pPr>
          </w:p>
        </w:tc>
        <w:tc>
          <w:tcPr>
            <w:tcW w:w="208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39E4B61" w14:textId="7451A1DA"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Hora e dia da criação do ingrediente</w:t>
            </w:r>
          </w:p>
        </w:tc>
        <w:tc>
          <w:tcPr>
            <w:tcW w:w="197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7FFE54B" w14:textId="51474A55"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2025-04-11 17:54:23</w:t>
            </w:r>
          </w:p>
        </w:tc>
      </w:tr>
      <w:tr w:rsidR="00946EF2" w:rsidRPr="00723168" w14:paraId="173861F3" w14:textId="77777777" w:rsidTr="1D4B4FFC">
        <w:trPr>
          <w:trHeight w:val="315"/>
          <w:jc w:val="center"/>
        </w:trPr>
        <w:tc>
          <w:tcPr>
            <w:tcW w:w="1134"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5406AE2E" w14:textId="2672CD45" w:rsidR="72BD6EC3" w:rsidRPr="0007042F" w:rsidRDefault="72BD6EC3" w:rsidP="0034049E">
            <w:pPr>
              <w:spacing w:line="360" w:lineRule="auto"/>
              <w:jc w:val="center"/>
              <w:rPr>
                <w:rFonts w:ascii="Arial" w:eastAsia="Arial" w:hAnsi="Arial" w:cs="Arial"/>
                <w:sz w:val="20"/>
                <w:szCs w:val="20"/>
              </w:rPr>
            </w:pPr>
            <w:proofErr w:type="spellStart"/>
            <w:r w:rsidRPr="0007042F">
              <w:rPr>
                <w:rFonts w:ascii="Arial" w:eastAsia="Arial" w:hAnsi="Arial" w:cs="Arial"/>
                <w:sz w:val="20"/>
                <w:szCs w:val="20"/>
              </w:rPr>
              <w:t>updated_at</w:t>
            </w:r>
            <w:proofErr w:type="spellEnd"/>
          </w:p>
        </w:tc>
        <w:tc>
          <w:tcPr>
            <w:tcW w:w="123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E65AAA8" w14:textId="2B1B0492" w:rsidR="72BD6EC3" w:rsidRPr="0007042F" w:rsidRDefault="72BD6EC3" w:rsidP="0034049E">
            <w:pPr>
              <w:spacing w:line="360" w:lineRule="auto"/>
              <w:jc w:val="center"/>
              <w:rPr>
                <w:rFonts w:ascii="Arial" w:eastAsia="Arial" w:hAnsi="Arial" w:cs="Arial"/>
                <w:sz w:val="20"/>
                <w:szCs w:val="20"/>
              </w:rPr>
            </w:pPr>
            <w:proofErr w:type="spellStart"/>
            <w:proofErr w:type="gramStart"/>
            <w:r w:rsidRPr="0007042F">
              <w:rPr>
                <w:rFonts w:ascii="Arial" w:eastAsia="Arial" w:hAnsi="Arial" w:cs="Arial"/>
                <w:sz w:val="20"/>
                <w:szCs w:val="20"/>
              </w:rPr>
              <w:t>timeStamp</w:t>
            </w:r>
            <w:proofErr w:type="spellEnd"/>
            <w:r w:rsidRPr="0007042F">
              <w:rPr>
                <w:rFonts w:ascii="Arial" w:eastAsia="Arial" w:hAnsi="Arial" w:cs="Arial"/>
                <w:sz w:val="20"/>
                <w:szCs w:val="20"/>
              </w:rPr>
              <w:t>(</w:t>
            </w:r>
            <w:proofErr w:type="gramEnd"/>
            <w:r w:rsidRPr="0007042F">
              <w:rPr>
                <w:rFonts w:ascii="Arial" w:eastAsia="Arial" w:hAnsi="Arial" w:cs="Arial"/>
                <w:sz w:val="20"/>
                <w:szCs w:val="20"/>
              </w:rPr>
              <w:t>3)</w:t>
            </w:r>
          </w:p>
        </w:tc>
        <w:tc>
          <w:tcPr>
            <w:tcW w:w="147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B7BC274" w14:textId="2E758304"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8 bytes</w:t>
            </w:r>
          </w:p>
        </w:tc>
        <w:tc>
          <w:tcPr>
            <w:tcW w:w="85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336D4BC" w14:textId="3AD2C9A3" w:rsidR="72BD6EC3" w:rsidRPr="0007042F" w:rsidRDefault="72BD6EC3" w:rsidP="0034049E">
            <w:pPr>
              <w:spacing w:line="360" w:lineRule="auto"/>
              <w:rPr>
                <w:rFonts w:ascii="Arial" w:hAnsi="Arial" w:cs="Arial"/>
                <w:sz w:val="20"/>
                <w:szCs w:val="20"/>
              </w:rPr>
            </w:pPr>
          </w:p>
        </w:tc>
        <w:tc>
          <w:tcPr>
            <w:tcW w:w="208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D1BA5CA" w14:textId="34E805A2"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Hora e dia da última atualização</w:t>
            </w:r>
          </w:p>
        </w:tc>
        <w:tc>
          <w:tcPr>
            <w:tcW w:w="197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224C348" w14:textId="31BBAD3B"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2025-04-11 18:32:45</w:t>
            </w:r>
          </w:p>
        </w:tc>
      </w:tr>
    </w:tbl>
    <w:p w14:paraId="1EE05B74" w14:textId="68C1CD46" w:rsidR="001C4EDD" w:rsidRDefault="72BD6EC3" w:rsidP="001C4EDD">
      <w:pPr>
        <w:spacing w:after="0" w:line="360" w:lineRule="auto"/>
        <w:jc w:val="center"/>
        <w:rPr>
          <w:rFonts w:ascii="Arial" w:eastAsia="Arial" w:hAnsi="Arial" w:cs="Arial"/>
          <w:sz w:val="24"/>
          <w:szCs w:val="24"/>
        </w:rPr>
      </w:pPr>
      <w:r w:rsidRPr="00E242CF">
        <w:rPr>
          <w:rFonts w:ascii="Arial" w:eastAsia="Arial" w:hAnsi="Arial" w:cs="Arial"/>
          <w:sz w:val="24"/>
          <w:szCs w:val="24"/>
        </w:rPr>
        <w:t>Fonte: Autoral.</w:t>
      </w:r>
    </w:p>
    <w:p w14:paraId="2A25010D" w14:textId="70DF1C3A" w:rsidR="001C4EDD" w:rsidRPr="00E242CF" w:rsidRDefault="001C4EDD" w:rsidP="001C4EDD">
      <w:pPr>
        <w:spacing w:after="0" w:line="360" w:lineRule="auto"/>
        <w:jc w:val="center"/>
        <w:rPr>
          <w:rFonts w:ascii="Arial" w:eastAsia="Arial" w:hAnsi="Arial" w:cs="Arial"/>
          <w:sz w:val="24"/>
          <w:szCs w:val="24"/>
        </w:rPr>
      </w:pPr>
    </w:p>
    <w:p w14:paraId="18523125" w14:textId="05CCD1CF" w:rsidR="72BD6EC3" w:rsidRPr="00723168" w:rsidRDefault="72BD6EC3" w:rsidP="001C4EDD">
      <w:pPr>
        <w:ind w:firstLine="720"/>
        <w:jc w:val="both"/>
        <w:rPr>
          <w:rFonts w:ascii="Arial" w:eastAsia="Arial" w:hAnsi="Arial" w:cs="Arial"/>
          <w:sz w:val="24"/>
          <w:szCs w:val="24"/>
        </w:rPr>
      </w:pPr>
      <w:r w:rsidRPr="00723168">
        <w:rPr>
          <w:rFonts w:ascii="Arial" w:eastAsia="Arial" w:hAnsi="Arial" w:cs="Arial"/>
          <w:sz w:val="24"/>
          <w:szCs w:val="24"/>
        </w:rPr>
        <w:t xml:space="preserve">A Tabela 12 apresenta a relação entre </w:t>
      </w:r>
      <w:r w:rsidRPr="00723168">
        <w:rPr>
          <w:rFonts w:ascii="Arial" w:eastAsia="Arial" w:hAnsi="Arial" w:cs="Arial"/>
          <w:i/>
          <w:sz w:val="24"/>
          <w:szCs w:val="24"/>
        </w:rPr>
        <w:t>Ingredientes</w:t>
      </w:r>
      <w:r w:rsidRPr="00723168">
        <w:rPr>
          <w:rFonts w:ascii="Arial" w:eastAsia="Arial" w:hAnsi="Arial" w:cs="Arial"/>
          <w:sz w:val="24"/>
          <w:szCs w:val="24"/>
        </w:rPr>
        <w:t xml:space="preserve"> e </w:t>
      </w:r>
      <w:r w:rsidRPr="00723168">
        <w:rPr>
          <w:rFonts w:ascii="Arial" w:eastAsia="Arial" w:hAnsi="Arial" w:cs="Arial"/>
          <w:i/>
          <w:sz w:val="24"/>
          <w:szCs w:val="24"/>
        </w:rPr>
        <w:t>Produtos</w:t>
      </w:r>
      <w:r w:rsidRPr="00723168">
        <w:rPr>
          <w:rFonts w:ascii="Arial" w:eastAsia="Arial" w:hAnsi="Arial" w:cs="Arial"/>
          <w:sz w:val="24"/>
          <w:szCs w:val="24"/>
        </w:rPr>
        <w:t>, definindo quais itens compõem cada produto do cardápio. Essa entidade garante consistência na montagem das pizzas e possibilita ajustes dinâmicos, como remoção ou substituição de ingredientes a pedido do cliente.</w:t>
      </w:r>
    </w:p>
    <w:p w14:paraId="1A0FDFF3" w14:textId="77777777" w:rsidR="00E242CF" w:rsidRPr="00723168" w:rsidRDefault="00E242CF" w:rsidP="72BD6EC3">
      <w:pPr>
        <w:spacing w:after="0" w:line="360" w:lineRule="auto"/>
        <w:ind w:firstLine="720"/>
        <w:jc w:val="both"/>
        <w:rPr>
          <w:rFonts w:ascii="Arial" w:eastAsia="Arial" w:hAnsi="Arial" w:cs="Arial"/>
          <w:sz w:val="24"/>
          <w:szCs w:val="24"/>
        </w:rPr>
      </w:pPr>
    </w:p>
    <w:p w14:paraId="1A40FCBD" w14:textId="2BA97130" w:rsidR="72BD6EC3" w:rsidRPr="00723168" w:rsidRDefault="00E6294A" w:rsidP="00E242CF">
      <w:pPr>
        <w:jc w:val="center"/>
        <w:rPr>
          <w:rFonts w:ascii="Arial" w:eastAsia="Arial" w:hAnsi="Arial" w:cs="Arial"/>
          <w:sz w:val="24"/>
          <w:szCs w:val="24"/>
        </w:rPr>
      </w:pPr>
      <w:r w:rsidRPr="00E242CF">
        <w:rPr>
          <w:rFonts w:ascii="Arial" w:eastAsia="Arial" w:hAnsi="Arial" w:cs="Arial"/>
          <w:sz w:val="24"/>
          <w:szCs w:val="24"/>
        </w:rPr>
        <w:t xml:space="preserve">Tabela 12 - Dicionário de Dados da entidade </w:t>
      </w:r>
      <w:proofErr w:type="spellStart"/>
      <w:r w:rsidRPr="00E242CF">
        <w:rPr>
          <w:rFonts w:ascii="Arial" w:eastAsia="Arial" w:hAnsi="Arial" w:cs="Arial"/>
          <w:sz w:val="24"/>
          <w:szCs w:val="24"/>
        </w:rPr>
        <w:t>Ingredientes_produtos</w:t>
      </w:r>
      <w:proofErr w:type="spellEnd"/>
      <w:r w:rsidRPr="00E242CF">
        <w:rPr>
          <w:rFonts w:ascii="Arial" w:eastAsia="Arial" w:hAnsi="Arial" w:cs="Arial"/>
          <w:sz w:val="24"/>
          <w:szCs w:val="24"/>
        </w:rPr>
        <w:t>.</w:t>
      </w:r>
    </w:p>
    <w:tbl>
      <w:tblPr>
        <w:tblStyle w:val="Tabelacomgrade"/>
        <w:tblW w:w="9009" w:type="dxa"/>
        <w:jc w:val="center"/>
        <w:tblLook w:val="06A0" w:firstRow="1" w:lastRow="0" w:firstColumn="1" w:lastColumn="0" w:noHBand="1" w:noVBand="1"/>
      </w:tblPr>
      <w:tblGrid>
        <w:gridCol w:w="1551"/>
        <w:gridCol w:w="1291"/>
        <w:gridCol w:w="978"/>
        <w:gridCol w:w="850"/>
        <w:gridCol w:w="3224"/>
        <w:gridCol w:w="1115"/>
      </w:tblGrid>
      <w:tr w:rsidR="72BD6EC3" w:rsidRPr="00723168" w14:paraId="4F43D075" w14:textId="77777777" w:rsidTr="008B4901">
        <w:trPr>
          <w:trHeight w:val="315"/>
          <w:jc w:val="center"/>
        </w:trPr>
        <w:tc>
          <w:tcPr>
            <w:tcW w:w="9009"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7B7B7"/>
            <w:tcMar>
              <w:top w:w="30" w:type="dxa"/>
              <w:left w:w="45" w:type="dxa"/>
              <w:bottom w:w="30" w:type="dxa"/>
              <w:right w:w="45" w:type="dxa"/>
            </w:tcMar>
            <w:vAlign w:val="center"/>
          </w:tcPr>
          <w:p w14:paraId="298BD712" w14:textId="5E2E8BFB"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Dicionário de Dados</w:t>
            </w:r>
          </w:p>
        </w:tc>
      </w:tr>
      <w:tr w:rsidR="72BD6EC3" w:rsidRPr="00723168" w14:paraId="6E43A4DE" w14:textId="77777777" w:rsidTr="008B4901">
        <w:trPr>
          <w:trHeight w:val="315"/>
          <w:jc w:val="center"/>
        </w:trPr>
        <w:tc>
          <w:tcPr>
            <w:tcW w:w="9009" w:type="dxa"/>
            <w:gridSpan w:val="6"/>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5B761BB1" w14:textId="524B6668" w:rsidR="72BD6EC3" w:rsidRPr="0007042F" w:rsidRDefault="72BD6EC3" w:rsidP="0034049E">
            <w:pPr>
              <w:spacing w:line="360" w:lineRule="auto"/>
              <w:jc w:val="center"/>
              <w:rPr>
                <w:rFonts w:ascii="Arial" w:eastAsia="Arial" w:hAnsi="Arial" w:cs="Arial"/>
                <w:sz w:val="20"/>
                <w:szCs w:val="20"/>
              </w:rPr>
            </w:pPr>
            <w:proofErr w:type="spellStart"/>
            <w:r w:rsidRPr="0007042F">
              <w:rPr>
                <w:rFonts w:ascii="Arial" w:eastAsia="Arial" w:hAnsi="Arial" w:cs="Arial"/>
                <w:sz w:val="20"/>
                <w:szCs w:val="20"/>
              </w:rPr>
              <w:t>Ingredientes_produtos</w:t>
            </w:r>
            <w:proofErr w:type="spellEnd"/>
          </w:p>
        </w:tc>
      </w:tr>
      <w:tr w:rsidR="00C9743B" w:rsidRPr="00723168" w14:paraId="5C96A62B" w14:textId="77777777" w:rsidTr="000C2A1D">
        <w:trPr>
          <w:trHeight w:val="315"/>
          <w:jc w:val="center"/>
        </w:trPr>
        <w:tc>
          <w:tcPr>
            <w:tcW w:w="1551"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5BAF32ED" w14:textId="56DC3C6F" w:rsidR="72BD6EC3" w:rsidRPr="00A04DAE" w:rsidRDefault="72BD6EC3" w:rsidP="0034049E">
            <w:pPr>
              <w:spacing w:line="360" w:lineRule="auto"/>
              <w:jc w:val="center"/>
              <w:rPr>
                <w:rFonts w:ascii="Arial" w:hAnsi="Arial" w:cs="Arial"/>
                <w:sz w:val="20"/>
                <w:szCs w:val="20"/>
              </w:rPr>
            </w:pPr>
            <w:r w:rsidRPr="00A04DAE">
              <w:rPr>
                <w:rFonts w:ascii="Arial" w:eastAsia="Arial" w:hAnsi="Arial" w:cs="Arial"/>
                <w:sz w:val="20"/>
                <w:szCs w:val="20"/>
              </w:rPr>
              <w:t>Nome</w:t>
            </w:r>
          </w:p>
        </w:tc>
        <w:tc>
          <w:tcPr>
            <w:tcW w:w="1291"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5E8F4D88" w14:textId="1B153F5A"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Tipo</w:t>
            </w:r>
          </w:p>
        </w:tc>
        <w:tc>
          <w:tcPr>
            <w:tcW w:w="978"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341BBBD4" w14:textId="0DF267DD"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Tamanho</w:t>
            </w:r>
          </w:p>
        </w:tc>
        <w:tc>
          <w:tcPr>
            <w:tcW w:w="850"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1C303F18" w14:textId="5148EFFF" w:rsidR="72BD6EC3" w:rsidRPr="0007042F" w:rsidRDefault="72BD6EC3" w:rsidP="0034049E">
            <w:pPr>
              <w:spacing w:line="360" w:lineRule="auto"/>
              <w:jc w:val="center"/>
              <w:rPr>
                <w:rFonts w:ascii="Arial" w:eastAsia="Arial" w:hAnsi="Arial" w:cs="Arial"/>
                <w:sz w:val="20"/>
                <w:szCs w:val="20"/>
              </w:rPr>
            </w:pPr>
            <w:proofErr w:type="spellStart"/>
            <w:r w:rsidRPr="0007042F">
              <w:rPr>
                <w:rFonts w:ascii="Arial" w:eastAsia="Arial" w:hAnsi="Arial" w:cs="Arial"/>
                <w:sz w:val="20"/>
                <w:szCs w:val="20"/>
              </w:rPr>
              <w:t>Pk</w:t>
            </w:r>
            <w:proofErr w:type="spellEnd"/>
            <w:r w:rsidRPr="0007042F">
              <w:rPr>
                <w:rFonts w:ascii="Arial" w:eastAsia="Arial" w:hAnsi="Arial" w:cs="Arial"/>
                <w:sz w:val="20"/>
                <w:szCs w:val="20"/>
              </w:rPr>
              <w:t>/</w:t>
            </w:r>
            <w:proofErr w:type="spellStart"/>
            <w:r w:rsidRPr="0007042F">
              <w:rPr>
                <w:rFonts w:ascii="Arial" w:eastAsia="Arial" w:hAnsi="Arial" w:cs="Arial"/>
                <w:sz w:val="20"/>
                <w:szCs w:val="20"/>
              </w:rPr>
              <w:t>Fk</w:t>
            </w:r>
            <w:proofErr w:type="spellEnd"/>
          </w:p>
        </w:tc>
        <w:tc>
          <w:tcPr>
            <w:tcW w:w="3224"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33C71F3D" w14:textId="289DF22D"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Descrição</w:t>
            </w:r>
          </w:p>
        </w:tc>
        <w:tc>
          <w:tcPr>
            <w:tcW w:w="1115"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57D38382" w14:textId="7FC50BC6"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Valor</w:t>
            </w:r>
          </w:p>
        </w:tc>
      </w:tr>
      <w:tr w:rsidR="00C77C2F" w:rsidRPr="00723168" w14:paraId="16E4C2CC" w14:textId="77777777" w:rsidTr="000C2A1D">
        <w:trPr>
          <w:trHeight w:val="315"/>
          <w:jc w:val="center"/>
        </w:trPr>
        <w:tc>
          <w:tcPr>
            <w:tcW w:w="1551"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1D50ED48" w14:textId="6EB8F859" w:rsidR="72BD6EC3" w:rsidRPr="00A04DAE" w:rsidRDefault="72BD6EC3" w:rsidP="0034049E">
            <w:pPr>
              <w:spacing w:line="360" w:lineRule="auto"/>
              <w:jc w:val="center"/>
              <w:rPr>
                <w:rFonts w:ascii="Arial" w:hAnsi="Arial" w:cs="Arial"/>
                <w:sz w:val="20"/>
                <w:szCs w:val="20"/>
              </w:rPr>
            </w:pPr>
            <w:r w:rsidRPr="00A04DAE">
              <w:rPr>
                <w:rFonts w:ascii="Arial" w:eastAsia="Arial" w:hAnsi="Arial" w:cs="Arial"/>
                <w:sz w:val="20"/>
                <w:szCs w:val="20"/>
              </w:rPr>
              <w:t>id</w:t>
            </w:r>
          </w:p>
        </w:tc>
        <w:tc>
          <w:tcPr>
            <w:tcW w:w="129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6C1C0BF" w14:textId="1C94531C" w:rsidR="72BD6EC3" w:rsidRPr="0007042F" w:rsidRDefault="72BD6EC3" w:rsidP="0034049E">
            <w:pPr>
              <w:spacing w:line="360" w:lineRule="auto"/>
              <w:jc w:val="center"/>
              <w:rPr>
                <w:rFonts w:ascii="Arial" w:eastAsia="Arial" w:hAnsi="Arial" w:cs="Arial"/>
                <w:sz w:val="20"/>
                <w:szCs w:val="20"/>
              </w:rPr>
            </w:pPr>
            <w:proofErr w:type="spellStart"/>
            <w:r w:rsidRPr="0007042F">
              <w:rPr>
                <w:rFonts w:ascii="Arial" w:eastAsia="Arial" w:hAnsi="Arial" w:cs="Arial"/>
                <w:sz w:val="20"/>
                <w:szCs w:val="20"/>
              </w:rPr>
              <w:t>Int</w:t>
            </w:r>
            <w:proofErr w:type="spellEnd"/>
          </w:p>
        </w:tc>
        <w:tc>
          <w:tcPr>
            <w:tcW w:w="97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981E646" w14:textId="6CBDB380"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32 bytes</w:t>
            </w:r>
          </w:p>
        </w:tc>
        <w:tc>
          <w:tcPr>
            <w:tcW w:w="85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B0D9836" w14:textId="0D451990"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PK</w:t>
            </w:r>
          </w:p>
        </w:tc>
        <w:tc>
          <w:tcPr>
            <w:tcW w:w="322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9BE2DE2" w14:textId="78D728A5" w:rsidR="72BD6EC3" w:rsidRPr="0007042F" w:rsidRDefault="72BD6EC3" w:rsidP="0034049E">
            <w:pPr>
              <w:spacing w:line="360" w:lineRule="auto"/>
              <w:jc w:val="center"/>
              <w:rPr>
                <w:rFonts w:ascii="Arial" w:eastAsia="Arial" w:hAnsi="Arial" w:cs="Arial"/>
                <w:sz w:val="20"/>
                <w:szCs w:val="20"/>
              </w:rPr>
            </w:pPr>
            <w:r w:rsidRPr="0007042F">
              <w:rPr>
                <w:rFonts w:ascii="Arial" w:eastAsia="Arial" w:hAnsi="Arial" w:cs="Arial"/>
                <w:sz w:val="20"/>
                <w:szCs w:val="20"/>
              </w:rPr>
              <w:t xml:space="preserve">Número de Identificação dos </w:t>
            </w:r>
            <w:proofErr w:type="spellStart"/>
            <w:r w:rsidRPr="0007042F">
              <w:rPr>
                <w:rFonts w:ascii="Arial" w:eastAsia="Arial" w:hAnsi="Arial" w:cs="Arial"/>
                <w:sz w:val="20"/>
                <w:szCs w:val="20"/>
              </w:rPr>
              <w:t>ingredientes_produtos</w:t>
            </w:r>
            <w:proofErr w:type="spellEnd"/>
          </w:p>
        </w:tc>
        <w:tc>
          <w:tcPr>
            <w:tcW w:w="111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60E9394" w14:textId="347792F8"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1</w:t>
            </w:r>
          </w:p>
        </w:tc>
      </w:tr>
      <w:tr w:rsidR="00C77C2F" w:rsidRPr="00723168" w14:paraId="0BA56646" w14:textId="77777777" w:rsidTr="000C2A1D">
        <w:trPr>
          <w:trHeight w:val="315"/>
          <w:jc w:val="center"/>
        </w:trPr>
        <w:tc>
          <w:tcPr>
            <w:tcW w:w="1551"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4D84833C" w14:textId="58B3408E" w:rsidR="72BD6EC3" w:rsidRPr="00A04DAE" w:rsidRDefault="72BD6EC3" w:rsidP="0034049E">
            <w:pPr>
              <w:spacing w:line="360" w:lineRule="auto"/>
              <w:jc w:val="center"/>
              <w:rPr>
                <w:rFonts w:ascii="Arial" w:eastAsia="Arial" w:hAnsi="Arial" w:cs="Arial"/>
                <w:sz w:val="20"/>
                <w:szCs w:val="20"/>
              </w:rPr>
            </w:pPr>
            <w:proofErr w:type="spellStart"/>
            <w:r w:rsidRPr="00A04DAE">
              <w:rPr>
                <w:rFonts w:ascii="Arial" w:eastAsia="Arial" w:hAnsi="Arial" w:cs="Arial"/>
                <w:sz w:val="20"/>
                <w:szCs w:val="20"/>
              </w:rPr>
              <w:lastRenderedPageBreak/>
              <w:t>created_at</w:t>
            </w:r>
            <w:proofErr w:type="spellEnd"/>
          </w:p>
        </w:tc>
        <w:tc>
          <w:tcPr>
            <w:tcW w:w="129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7BA7114" w14:textId="3B780065" w:rsidR="72BD6EC3" w:rsidRPr="0007042F" w:rsidRDefault="72BD6EC3" w:rsidP="0034049E">
            <w:pPr>
              <w:spacing w:line="360" w:lineRule="auto"/>
              <w:jc w:val="center"/>
              <w:rPr>
                <w:rFonts w:ascii="Arial" w:eastAsia="Arial" w:hAnsi="Arial" w:cs="Arial"/>
                <w:sz w:val="20"/>
                <w:szCs w:val="20"/>
              </w:rPr>
            </w:pPr>
            <w:proofErr w:type="spellStart"/>
            <w:proofErr w:type="gramStart"/>
            <w:r w:rsidRPr="0007042F">
              <w:rPr>
                <w:rFonts w:ascii="Arial" w:eastAsia="Arial" w:hAnsi="Arial" w:cs="Arial"/>
                <w:sz w:val="20"/>
                <w:szCs w:val="20"/>
              </w:rPr>
              <w:t>timeStamp</w:t>
            </w:r>
            <w:proofErr w:type="spellEnd"/>
            <w:r w:rsidRPr="0007042F">
              <w:rPr>
                <w:rFonts w:ascii="Arial" w:eastAsia="Arial" w:hAnsi="Arial" w:cs="Arial"/>
                <w:sz w:val="20"/>
                <w:szCs w:val="20"/>
              </w:rPr>
              <w:t>(</w:t>
            </w:r>
            <w:proofErr w:type="gramEnd"/>
            <w:r w:rsidRPr="0007042F">
              <w:rPr>
                <w:rFonts w:ascii="Arial" w:eastAsia="Arial" w:hAnsi="Arial" w:cs="Arial"/>
                <w:sz w:val="20"/>
                <w:szCs w:val="20"/>
              </w:rPr>
              <w:t>3)</w:t>
            </w:r>
          </w:p>
        </w:tc>
        <w:tc>
          <w:tcPr>
            <w:tcW w:w="97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B984AF2" w14:textId="61F7C0DA"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8 bytes</w:t>
            </w:r>
          </w:p>
        </w:tc>
        <w:tc>
          <w:tcPr>
            <w:tcW w:w="85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B47C3D1" w14:textId="09ED8B77" w:rsidR="72BD6EC3" w:rsidRPr="0007042F" w:rsidRDefault="72BD6EC3" w:rsidP="0034049E">
            <w:pPr>
              <w:spacing w:line="360" w:lineRule="auto"/>
              <w:jc w:val="center"/>
              <w:rPr>
                <w:rFonts w:ascii="Arial" w:hAnsi="Arial" w:cs="Arial"/>
                <w:sz w:val="20"/>
                <w:szCs w:val="20"/>
              </w:rPr>
            </w:pPr>
          </w:p>
        </w:tc>
        <w:tc>
          <w:tcPr>
            <w:tcW w:w="322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B29733B" w14:textId="38D495D2" w:rsidR="72BD6EC3" w:rsidRPr="0007042F" w:rsidRDefault="72BD6EC3" w:rsidP="0034049E">
            <w:pPr>
              <w:spacing w:line="360" w:lineRule="auto"/>
              <w:jc w:val="center"/>
              <w:rPr>
                <w:rFonts w:ascii="Arial" w:eastAsia="Arial" w:hAnsi="Arial" w:cs="Arial"/>
                <w:sz w:val="20"/>
                <w:szCs w:val="20"/>
              </w:rPr>
            </w:pPr>
            <w:r w:rsidRPr="0007042F">
              <w:rPr>
                <w:rFonts w:ascii="Arial" w:eastAsia="Arial" w:hAnsi="Arial" w:cs="Arial"/>
                <w:sz w:val="20"/>
                <w:szCs w:val="20"/>
              </w:rPr>
              <w:t>Hora e dia da criação do</w:t>
            </w:r>
            <w:r w:rsidR="008962DD" w:rsidRPr="0007042F">
              <w:rPr>
                <w:rFonts w:ascii="Arial" w:eastAsia="Arial" w:hAnsi="Arial" w:cs="Arial"/>
                <w:sz w:val="20"/>
                <w:szCs w:val="20"/>
              </w:rPr>
              <w:t xml:space="preserve">s </w:t>
            </w:r>
            <w:proofErr w:type="spellStart"/>
            <w:r w:rsidRPr="0007042F">
              <w:rPr>
                <w:rFonts w:ascii="Arial" w:eastAsia="Arial" w:hAnsi="Arial" w:cs="Arial"/>
                <w:sz w:val="20"/>
                <w:szCs w:val="20"/>
              </w:rPr>
              <w:t>ingredientes_produtos</w:t>
            </w:r>
            <w:proofErr w:type="spellEnd"/>
          </w:p>
        </w:tc>
        <w:tc>
          <w:tcPr>
            <w:tcW w:w="111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2D5CED7" w14:textId="7BFFC315"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2025-04-11 17:54:23</w:t>
            </w:r>
          </w:p>
        </w:tc>
      </w:tr>
      <w:tr w:rsidR="00C77C2F" w:rsidRPr="00723168" w14:paraId="58238BA3" w14:textId="77777777" w:rsidTr="000C2A1D">
        <w:trPr>
          <w:trHeight w:val="315"/>
          <w:jc w:val="center"/>
        </w:trPr>
        <w:tc>
          <w:tcPr>
            <w:tcW w:w="1551"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5FD29EC0" w14:textId="31C8BD3D" w:rsidR="72BD6EC3" w:rsidRPr="00A04DAE" w:rsidRDefault="72BD6EC3" w:rsidP="0034049E">
            <w:pPr>
              <w:spacing w:line="360" w:lineRule="auto"/>
              <w:jc w:val="center"/>
              <w:rPr>
                <w:rFonts w:ascii="Arial" w:eastAsia="Arial" w:hAnsi="Arial" w:cs="Arial"/>
                <w:sz w:val="20"/>
                <w:szCs w:val="20"/>
              </w:rPr>
            </w:pPr>
            <w:proofErr w:type="spellStart"/>
            <w:r w:rsidRPr="00A04DAE">
              <w:rPr>
                <w:rFonts w:ascii="Arial" w:eastAsia="Arial" w:hAnsi="Arial" w:cs="Arial"/>
                <w:sz w:val="20"/>
                <w:szCs w:val="20"/>
              </w:rPr>
              <w:t>updated_at</w:t>
            </w:r>
            <w:proofErr w:type="spellEnd"/>
          </w:p>
        </w:tc>
        <w:tc>
          <w:tcPr>
            <w:tcW w:w="129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7D366E3" w14:textId="46D33F5F" w:rsidR="72BD6EC3" w:rsidRPr="0007042F" w:rsidRDefault="72BD6EC3" w:rsidP="0034049E">
            <w:pPr>
              <w:spacing w:line="360" w:lineRule="auto"/>
              <w:jc w:val="center"/>
              <w:rPr>
                <w:rFonts w:ascii="Arial" w:eastAsia="Arial" w:hAnsi="Arial" w:cs="Arial"/>
                <w:sz w:val="20"/>
                <w:szCs w:val="20"/>
              </w:rPr>
            </w:pPr>
            <w:proofErr w:type="spellStart"/>
            <w:proofErr w:type="gramStart"/>
            <w:r w:rsidRPr="0007042F">
              <w:rPr>
                <w:rFonts w:ascii="Arial" w:eastAsia="Arial" w:hAnsi="Arial" w:cs="Arial"/>
                <w:sz w:val="20"/>
                <w:szCs w:val="20"/>
              </w:rPr>
              <w:t>timeStamp</w:t>
            </w:r>
            <w:proofErr w:type="spellEnd"/>
            <w:r w:rsidRPr="0007042F">
              <w:rPr>
                <w:rFonts w:ascii="Arial" w:eastAsia="Arial" w:hAnsi="Arial" w:cs="Arial"/>
                <w:sz w:val="20"/>
                <w:szCs w:val="20"/>
              </w:rPr>
              <w:t>(</w:t>
            </w:r>
            <w:proofErr w:type="gramEnd"/>
            <w:r w:rsidRPr="0007042F">
              <w:rPr>
                <w:rFonts w:ascii="Arial" w:eastAsia="Arial" w:hAnsi="Arial" w:cs="Arial"/>
                <w:sz w:val="20"/>
                <w:szCs w:val="20"/>
              </w:rPr>
              <w:t>3)</w:t>
            </w:r>
          </w:p>
        </w:tc>
        <w:tc>
          <w:tcPr>
            <w:tcW w:w="97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5D67E95" w14:textId="3DAD0717"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8 bytes</w:t>
            </w:r>
          </w:p>
        </w:tc>
        <w:tc>
          <w:tcPr>
            <w:tcW w:w="85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7BE102A" w14:textId="04D9FAC2" w:rsidR="72BD6EC3" w:rsidRPr="0007042F" w:rsidRDefault="72BD6EC3" w:rsidP="0034049E">
            <w:pPr>
              <w:spacing w:line="360" w:lineRule="auto"/>
              <w:jc w:val="center"/>
              <w:rPr>
                <w:rFonts w:ascii="Arial" w:hAnsi="Arial" w:cs="Arial"/>
                <w:sz w:val="20"/>
                <w:szCs w:val="20"/>
              </w:rPr>
            </w:pPr>
          </w:p>
        </w:tc>
        <w:tc>
          <w:tcPr>
            <w:tcW w:w="322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89C4519" w14:textId="5C318EF6"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Hora e dia da última atualização</w:t>
            </w:r>
          </w:p>
        </w:tc>
        <w:tc>
          <w:tcPr>
            <w:tcW w:w="111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4F453BF" w14:textId="78DD0968"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2025-04-11 18:32:45</w:t>
            </w:r>
          </w:p>
        </w:tc>
      </w:tr>
      <w:tr w:rsidR="00C77C2F" w:rsidRPr="00723168" w14:paraId="476FD124" w14:textId="77777777" w:rsidTr="000C2A1D">
        <w:trPr>
          <w:trHeight w:val="502"/>
          <w:jc w:val="center"/>
        </w:trPr>
        <w:tc>
          <w:tcPr>
            <w:tcW w:w="1551"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5673AF32" w14:textId="4D93B36B" w:rsidR="72BD6EC3" w:rsidRPr="00A04DAE" w:rsidRDefault="72BD6EC3" w:rsidP="0034049E">
            <w:pPr>
              <w:spacing w:line="360" w:lineRule="auto"/>
              <w:jc w:val="center"/>
              <w:rPr>
                <w:rFonts w:ascii="Arial" w:eastAsia="Arial" w:hAnsi="Arial" w:cs="Arial"/>
                <w:sz w:val="20"/>
                <w:szCs w:val="20"/>
              </w:rPr>
            </w:pPr>
            <w:proofErr w:type="spellStart"/>
            <w:r w:rsidRPr="00A04DAE">
              <w:rPr>
                <w:rFonts w:ascii="Arial" w:eastAsia="Arial" w:hAnsi="Arial" w:cs="Arial"/>
                <w:sz w:val="20"/>
                <w:szCs w:val="20"/>
              </w:rPr>
              <w:t>produt</w:t>
            </w:r>
            <w:r w:rsidR="008962DD" w:rsidRPr="00A04DAE">
              <w:rPr>
                <w:rFonts w:ascii="Arial" w:eastAsia="Arial" w:hAnsi="Arial" w:cs="Arial"/>
                <w:sz w:val="20"/>
                <w:szCs w:val="20"/>
              </w:rPr>
              <w:t>o</w:t>
            </w:r>
            <w:r w:rsidRPr="00A04DAE">
              <w:rPr>
                <w:rFonts w:ascii="Arial" w:eastAsia="Arial" w:hAnsi="Arial" w:cs="Arial"/>
                <w:sz w:val="20"/>
                <w:szCs w:val="20"/>
              </w:rPr>
              <w:t>_id</w:t>
            </w:r>
            <w:proofErr w:type="spellEnd"/>
          </w:p>
        </w:tc>
        <w:tc>
          <w:tcPr>
            <w:tcW w:w="129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62318AB" w14:textId="4D83E959" w:rsidR="72BD6EC3" w:rsidRPr="0007042F" w:rsidRDefault="72BD6EC3" w:rsidP="0034049E">
            <w:pPr>
              <w:spacing w:line="360" w:lineRule="auto"/>
              <w:jc w:val="center"/>
              <w:rPr>
                <w:rFonts w:ascii="Arial" w:eastAsia="Arial" w:hAnsi="Arial" w:cs="Arial"/>
                <w:sz w:val="20"/>
                <w:szCs w:val="20"/>
              </w:rPr>
            </w:pPr>
            <w:proofErr w:type="spellStart"/>
            <w:r w:rsidRPr="0007042F">
              <w:rPr>
                <w:rFonts w:ascii="Arial" w:eastAsia="Arial" w:hAnsi="Arial" w:cs="Arial"/>
                <w:sz w:val="20"/>
                <w:szCs w:val="20"/>
              </w:rPr>
              <w:t>Int</w:t>
            </w:r>
            <w:proofErr w:type="spellEnd"/>
          </w:p>
        </w:tc>
        <w:tc>
          <w:tcPr>
            <w:tcW w:w="97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D3641AE" w14:textId="20C32AE1"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32 bytes</w:t>
            </w:r>
          </w:p>
        </w:tc>
        <w:tc>
          <w:tcPr>
            <w:tcW w:w="85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1526657" w14:textId="2F546160"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FK</w:t>
            </w:r>
          </w:p>
        </w:tc>
        <w:tc>
          <w:tcPr>
            <w:tcW w:w="322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968695B" w14:textId="5F52BFA5" w:rsidR="72BD6EC3" w:rsidRPr="0007042F" w:rsidRDefault="72BD6EC3" w:rsidP="0034049E">
            <w:pPr>
              <w:spacing w:line="360" w:lineRule="auto"/>
              <w:jc w:val="center"/>
              <w:rPr>
                <w:rFonts w:ascii="Arial" w:eastAsia="Arial" w:hAnsi="Arial" w:cs="Arial"/>
                <w:sz w:val="20"/>
                <w:szCs w:val="20"/>
              </w:rPr>
            </w:pPr>
            <w:r w:rsidRPr="0007042F">
              <w:rPr>
                <w:rFonts w:ascii="Arial" w:eastAsia="Arial" w:hAnsi="Arial" w:cs="Arial"/>
                <w:sz w:val="20"/>
                <w:szCs w:val="20"/>
              </w:rPr>
              <w:t xml:space="preserve">Número de </w:t>
            </w:r>
            <w:proofErr w:type="spellStart"/>
            <w:r w:rsidRPr="0007042F">
              <w:rPr>
                <w:rFonts w:ascii="Arial" w:eastAsia="Arial" w:hAnsi="Arial" w:cs="Arial"/>
                <w:sz w:val="20"/>
                <w:szCs w:val="20"/>
              </w:rPr>
              <w:t>identficação</w:t>
            </w:r>
            <w:proofErr w:type="spellEnd"/>
            <w:r w:rsidRPr="0007042F">
              <w:rPr>
                <w:rFonts w:ascii="Arial" w:eastAsia="Arial" w:hAnsi="Arial" w:cs="Arial"/>
                <w:sz w:val="20"/>
                <w:szCs w:val="20"/>
              </w:rPr>
              <w:t xml:space="preserve"> do produto</w:t>
            </w:r>
          </w:p>
        </w:tc>
        <w:tc>
          <w:tcPr>
            <w:tcW w:w="111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67FC8CC" w14:textId="2804CD33"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2</w:t>
            </w:r>
          </w:p>
        </w:tc>
      </w:tr>
      <w:tr w:rsidR="00C77C2F" w:rsidRPr="00723168" w14:paraId="7EC6B841" w14:textId="77777777" w:rsidTr="000C2A1D">
        <w:trPr>
          <w:trHeight w:val="315"/>
          <w:jc w:val="center"/>
        </w:trPr>
        <w:tc>
          <w:tcPr>
            <w:tcW w:w="1551"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014001B9" w14:textId="7B9BFCD2" w:rsidR="72BD6EC3" w:rsidRPr="00A04DAE" w:rsidRDefault="72BD6EC3" w:rsidP="0034049E">
            <w:pPr>
              <w:spacing w:line="360" w:lineRule="auto"/>
              <w:jc w:val="center"/>
              <w:rPr>
                <w:rFonts w:ascii="Arial" w:eastAsia="Arial" w:hAnsi="Arial" w:cs="Arial"/>
                <w:sz w:val="20"/>
                <w:szCs w:val="20"/>
              </w:rPr>
            </w:pPr>
            <w:proofErr w:type="spellStart"/>
            <w:r w:rsidRPr="00A04DAE">
              <w:rPr>
                <w:rFonts w:ascii="Arial" w:eastAsia="Arial" w:hAnsi="Arial" w:cs="Arial"/>
                <w:sz w:val="20"/>
                <w:szCs w:val="20"/>
              </w:rPr>
              <w:t>Ingredie</w:t>
            </w:r>
            <w:r w:rsidR="008962DD" w:rsidRPr="00A04DAE">
              <w:rPr>
                <w:rFonts w:ascii="Arial" w:eastAsia="Arial" w:hAnsi="Arial" w:cs="Arial"/>
                <w:sz w:val="20"/>
                <w:szCs w:val="20"/>
              </w:rPr>
              <w:t>nte</w:t>
            </w:r>
            <w:r w:rsidRPr="00A04DAE">
              <w:rPr>
                <w:rFonts w:ascii="Arial" w:eastAsia="Arial" w:hAnsi="Arial" w:cs="Arial"/>
                <w:sz w:val="20"/>
                <w:szCs w:val="20"/>
              </w:rPr>
              <w:t>_id</w:t>
            </w:r>
            <w:proofErr w:type="spellEnd"/>
          </w:p>
        </w:tc>
        <w:tc>
          <w:tcPr>
            <w:tcW w:w="129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CDA912C" w14:textId="73DDD7C9" w:rsidR="72BD6EC3" w:rsidRPr="0007042F" w:rsidRDefault="72BD6EC3" w:rsidP="0034049E">
            <w:pPr>
              <w:spacing w:line="360" w:lineRule="auto"/>
              <w:jc w:val="center"/>
              <w:rPr>
                <w:rFonts w:ascii="Arial" w:eastAsia="Arial" w:hAnsi="Arial" w:cs="Arial"/>
                <w:sz w:val="20"/>
                <w:szCs w:val="20"/>
              </w:rPr>
            </w:pPr>
            <w:proofErr w:type="spellStart"/>
            <w:r w:rsidRPr="0007042F">
              <w:rPr>
                <w:rFonts w:ascii="Arial" w:eastAsia="Arial" w:hAnsi="Arial" w:cs="Arial"/>
                <w:sz w:val="20"/>
                <w:szCs w:val="20"/>
              </w:rPr>
              <w:t>Int</w:t>
            </w:r>
            <w:proofErr w:type="spellEnd"/>
          </w:p>
        </w:tc>
        <w:tc>
          <w:tcPr>
            <w:tcW w:w="97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4E2AFCA" w14:textId="04035A15"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32 bytes</w:t>
            </w:r>
          </w:p>
        </w:tc>
        <w:tc>
          <w:tcPr>
            <w:tcW w:w="85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89C137D" w14:textId="387CEEDB"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FK</w:t>
            </w:r>
          </w:p>
        </w:tc>
        <w:tc>
          <w:tcPr>
            <w:tcW w:w="322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536F6CB" w14:textId="3B82EAB1"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Número de identificação do ingrediente</w:t>
            </w:r>
          </w:p>
        </w:tc>
        <w:tc>
          <w:tcPr>
            <w:tcW w:w="111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89A7CE2" w14:textId="453022AB" w:rsidR="72BD6EC3" w:rsidRPr="0007042F" w:rsidRDefault="72BD6EC3" w:rsidP="0034049E">
            <w:pPr>
              <w:spacing w:line="360" w:lineRule="auto"/>
              <w:jc w:val="center"/>
              <w:rPr>
                <w:rFonts w:ascii="Arial" w:hAnsi="Arial" w:cs="Arial"/>
                <w:sz w:val="20"/>
                <w:szCs w:val="20"/>
              </w:rPr>
            </w:pPr>
            <w:r w:rsidRPr="0007042F">
              <w:rPr>
                <w:rFonts w:ascii="Arial" w:eastAsia="Arial" w:hAnsi="Arial" w:cs="Arial"/>
                <w:sz w:val="20"/>
                <w:szCs w:val="20"/>
              </w:rPr>
              <w:t>5</w:t>
            </w:r>
          </w:p>
        </w:tc>
      </w:tr>
    </w:tbl>
    <w:p w14:paraId="539A48B9" w14:textId="29CE0818" w:rsidR="00AD5741" w:rsidRDefault="72BD6EC3" w:rsidP="00B579AA">
      <w:pPr>
        <w:spacing w:after="0" w:line="360" w:lineRule="auto"/>
        <w:jc w:val="center"/>
        <w:rPr>
          <w:rFonts w:ascii="Arial" w:eastAsia="Arial" w:hAnsi="Arial" w:cs="Arial"/>
          <w:sz w:val="24"/>
          <w:szCs w:val="24"/>
        </w:rPr>
      </w:pPr>
      <w:r w:rsidRPr="00E242CF">
        <w:rPr>
          <w:rFonts w:ascii="Arial" w:eastAsia="Arial" w:hAnsi="Arial" w:cs="Arial"/>
          <w:sz w:val="24"/>
          <w:szCs w:val="24"/>
        </w:rPr>
        <w:t>Fonte: Autoral.</w:t>
      </w:r>
    </w:p>
    <w:p w14:paraId="507CA289" w14:textId="4CD664AA" w:rsidR="1BD933BA" w:rsidRDefault="72BD6EC3" w:rsidP="1BD933BA">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A Tabela 13 aborda a entidade </w:t>
      </w:r>
      <w:r w:rsidRPr="00723168">
        <w:rPr>
          <w:rFonts w:ascii="Arial" w:eastAsia="Arial" w:hAnsi="Arial" w:cs="Arial"/>
          <w:i/>
          <w:sz w:val="24"/>
          <w:szCs w:val="24"/>
        </w:rPr>
        <w:t>Itens</w:t>
      </w:r>
      <w:r w:rsidRPr="00723168">
        <w:rPr>
          <w:rFonts w:ascii="Arial" w:eastAsia="Arial" w:hAnsi="Arial" w:cs="Arial"/>
          <w:sz w:val="24"/>
          <w:szCs w:val="24"/>
        </w:rPr>
        <w:t>, que representa cada produto individual dentro de um pedido. Ela é essencial para o fluxo de compra, permitindo registrar quantidade, preço unitário, valor final e observações específicas. Sua estrutura sustenta cálculos e operações do carrinho de compras.</w:t>
      </w:r>
    </w:p>
    <w:p w14:paraId="51F10026" w14:textId="77777777" w:rsidR="001B7D1C" w:rsidRDefault="001B7D1C" w:rsidP="001B7D1C">
      <w:pPr>
        <w:spacing w:after="0" w:line="360" w:lineRule="auto"/>
        <w:ind w:firstLine="720"/>
        <w:jc w:val="both"/>
        <w:rPr>
          <w:rFonts w:ascii="Arial" w:eastAsia="Arial" w:hAnsi="Arial" w:cs="Arial"/>
          <w:sz w:val="24"/>
          <w:szCs w:val="24"/>
        </w:rPr>
      </w:pPr>
    </w:p>
    <w:p w14:paraId="3277A039" w14:textId="353AA36A" w:rsidR="00E242CF" w:rsidRPr="00E242CF" w:rsidRDefault="00E242CF" w:rsidP="00E242CF">
      <w:pPr>
        <w:spacing w:after="0" w:line="360" w:lineRule="auto"/>
        <w:jc w:val="center"/>
        <w:rPr>
          <w:rFonts w:ascii="Arial" w:eastAsia="Arial" w:hAnsi="Arial" w:cs="Arial"/>
          <w:sz w:val="24"/>
          <w:szCs w:val="24"/>
        </w:rPr>
      </w:pPr>
      <w:r w:rsidRPr="00E242CF">
        <w:rPr>
          <w:rFonts w:ascii="Arial" w:eastAsia="Arial" w:hAnsi="Arial" w:cs="Arial"/>
          <w:sz w:val="24"/>
          <w:szCs w:val="24"/>
        </w:rPr>
        <w:t>Tabela 13 - Dicionário de Dados da entidade Itens.</w:t>
      </w:r>
    </w:p>
    <w:tbl>
      <w:tblPr>
        <w:tblStyle w:val="Tabelacomgrade"/>
        <w:tblW w:w="0" w:type="auto"/>
        <w:tblInd w:w="45" w:type="dxa"/>
        <w:tblLayout w:type="fixed"/>
        <w:tblLook w:val="06A0" w:firstRow="1" w:lastRow="0" w:firstColumn="1" w:lastColumn="0" w:noHBand="1" w:noVBand="1"/>
      </w:tblPr>
      <w:tblGrid>
        <w:gridCol w:w="1843"/>
        <w:gridCol w:w="1166"/>
        <w:gridCol w:w="1527"/>
        <w:gridCol w:w="1527"/>
        <w:gridCol w:w="1527"/>
        <w:gridCol w:w="1527"/>
      </w:tblGrid>
      <w:tr w:rsidR="72BD6EC3" w:rsidRPr="00723168" w14:paraId="6B752B3B" w14:textId="77777777" w:rsidTr="008962DD">
        <w:trPr>
          <w:trHeight w:val="315"/>
        </w:trPr>
        <w:tc>
          <w:tcPr>
            <w:tcW w:w="9117"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7B7B7"/>
            <w:tcMar>
              <w:top w:w="30" w:type="dxa"/>
              <w:left w:w="45" w:type="dxa"/>
              <w:bottom w:w="30" w:type="dxa"/>
              <w:right w:w="45" w:type="dxa"/>
            </w:tcMar>
            <w:vAlign w:val="bottom"/>
          </w:tcPr>
          <w:p w14:paraId="10BC6051" w14:textId="0F19395F" w:rsidR="72BD6EC3" w:rsidRPr="001B7D1C" w:rsidRDefault="72BD6EC3" w:rsidP="0034049E">
            <w:pPr>
              <w:spacing w:line="360" w:lineRule="auto"/>
              <w:jc w:val="center"/>
              <w:rPr>
                <w:rFonts w:ascii="Arial" w:eastAsia="Arial" w:hAnsi="Arial" w:cs="Arial"/>
                <w:sz w:val="20"/>
                <w:szCs w:val="20"/>
              </w:rPr>
            </w:pPr>
            <w:r w:rsidRPr="001B7D1C">
              <w:rPr>
                <w:rFonts w:ascii="Arial" w:eastAsia="Arial" w:hAnsi="Arial" w:cs="Arial"/>
                <w:sz w:val="20"/>
                <w:szCs w:val="20"/>
              </w:rPr>
              <w:t>Dicionário de Dados</w:t>
            </w:r>
          </w:p>
        </w:tc>
      </w:tr>
      <w:tr w:rsidR="72BD6EC3" w:rsidRPr="00723168" w14:paraId="2CF56F0D" w14:textId="77777777" w:rsidTr="008962DD">
        <w:trPr>
          <w:trHeight w:val="315"/>
        </w:trPr>
        <w:tc>
          <w:tcPr>
            <w:tcW w:w="9117" w:type="dxa"/>
            <w:gridSpan w:val="6"/>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2347864F" w14:textId="2AE773F5"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Itens</w:t>
            </w:r>
          </w:p>
        </w:tc>
      </w:tr>
      <w:tr w:rsidR="72BD6EC3" w:rsidRPr="00723168" w14:paraId="4C3E0562" w14:textId="77777777" w:rsidTr="008962DD">
        <w:trPr>
          <w:trHeight w:val="315"/>
        </w:trPr>
        <w:tc>
          <w:tcPr>
            <w:tcW w:w="1843"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13D3CD12" w14:textId="3E15F389"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Nome</w:t>
            </w:r>
          </w:p>
        </w:tc>
        <w:tc>
          <w:tcPr>
            <w:tcW w:w="1166"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2758574F" w14:textId="7D38892B"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Tipo</w:t>
            </w:r>
          </w:p>
        </w:tc>
        <w:tc>
          <w:tcPr>
            <w:tcW w:w="1527"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0F483FB6" w14:textId="49E115A9"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Tamanho</w:t>
            </w:r>
          </w:p>
        </w:tc>
        <w:tc>
          <w:tcPr>
            <w:tcW w:w="1527"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27582C90" w14:textId="7A065C0A" w:rsidR="72BD6EC3" w:rsidRPr="001B7D1C" w:rsidRDefault="72BD6EC3" w:rsidP="0034049E">
            <w:pPr>
              <w:spacing w:line="360" w:lineRule="auto"/>
              <w:jc w:val="center"/>
              <w:rPr>
                <w:rFonts w:ascii="Arial" w:eastAsia="Arial" w:hAnsi="Arial" w:cs="Arial"/>
                <w:sz w:val="20"/>
                <w:szCs w:val="20"/>
              </w:rPr>
            </w:pPr>
            <w:proofErr w:type="spellStart"/>
            <w:r w:rsidRPr="001B7D1C">
              <w:rPr>
                <w:rFonts w:ascii="Arial" w:eastAsia="Arial" w:hAnsi="Arial" w:cs="Arial"/>
                <w:sz w:val="20"/>
                <w:szCs w:val="20"/>
              </w:rPr>
              <w:t>Pk</w:t>
            </w:r>
            <w:proofErr w:type="spellEnd"/>
            <w:r w:rsidRPr="001B7D1C">
              <w:rPr>
                <w:rFonts w:ascii="Arial" w:eastAsia="Arial" w:hAnsi="Arial" w:cs="Arial"/>
                <w:sz w:val="20"/>
                <w:szCs w:val="20"/>
              </w:rPr>
              <w:t>/</w:t>
            </w:r>
            <w:proofErr w:type="spellStart"/>
            <w:r w:rsidRPr="001B7D1C">
              <w:rPr>
                <w:rFonts w:ascii="Arial" w:eastAsia="Arial" w:hAnsi="Arial" w:cs="Arial"/>
                <w:sz w:val="20"/>
                <w:szCs w:val="20"/>
              </w:rPr>
              <w:t>Fk</w:t>
            </w:r>
            <w:proofErr w:type="spellEnd"/>
          </w:p>
        </w:tc>
        <w:tc>
          <w:tcPr>
            <w:tcW w:w="1527"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0BE875E2" w14:textId="5A929538"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Descrição</w:t>
            </w:r>
          </w:p>
        </w:tc>
        <w:tc>
          <w:tcPr>
            <w:tcW w:w="1527"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5572167F" w14:textId="705E3A87"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Valor</w:t>
            </w:r>
          </w:p>
        </w:tc>
      </w:tr>
      <w:tr w:rsidR="72BD6EC3" w:rsidRPr="00723168" w14:paraId="765EC89C" w14:textId="77777777" w:rsidTr="008962DD">
        <w:trPr>
          <w:trHeight w:val="315"/>
        </w:trPr>
        <w:tc>
          <w:tcPr>
            <w:tcW w:w="1843"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1A0D06B0" w14:textId="65CA9865"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id</w:t>
            </w:r>
          </w:p>
        </w:tc>
        <w:tc>
          <w:tcPr>
            <w:tcW w:w="116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BDD3399" w14:textId="2939221D" w:rsidR="72BD6EC3" w:rsidRPr="001B7D1C" w:rsidRDefault="72BD6EC3" w:rsidP="0034049E">
            <w:pPr>
              <w:spacing w:line="360" w:lineRule="auto"/>
              <w:jc w:val="center"/>
              <w:rPr>
                <w:rFonts w:ascii="Arial" w:eastAsia="Arial" w:hAnsi="Arial" w:cs="Arial"/>
                <w:sz w:val="20"/>
                <w:szCs w:val="20"/>
              </w:rPr>
            </w:pPr>
            <w:proofErr w:type="spellStart"/>
            <w:r w:rsidRPr="001B7D1C">
              <w:rPr>
                <w:rFonts w:ascii="Arial" w:eastAsia="Arial" w:hAnsi="Arial" w:cs="Arial"/>
                <w:sz w:val="20"/>
                <w:szCs w:val="20"/>
              </w:rPr>
              <w:t>Int</w:t>
            </w:r>
            <w:proofErr w:type="spellEnd"/>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7D0C30B" w14:textId="58DD1609"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32 bytes</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93AD263" w14:textId="4E8115F3"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 xml:space="preserve">PK </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33725A9" w14:textId="3106638D"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Número de identificação dos itens</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EFA216E" w14:textId="6ECE0375"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30</w:t>
            </w:r>
          </w:p>
        </w:tc>
      </w:tr>
      <w:tr w:rsidR="72BD6EC3" w:rsidRPr="00723168" w14:paraId="20B57F98" w14:textId="77777777" w:rsidTr="008962DD">
        <w:trPr>
          <w:trHeight w:val="315"/>
        </w:trPr>
        <w:tc>
          <w:tcPr>
            <w:tcW w:w="1843"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5393A48D" w14:textId="1D95A62C"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quantidade</w:t>
            </w:r>
          </w:p>
        </w:tc>
        <w:tc>
          <w:tcPr>
            <w:tcW w:w="116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7CEE331" w14:textId="38DC40EA" w:rsidR="72BD6EC3" w:rsidRPr="001B7D1C" w:rsidRDefault="72BD6EC3" w:rsidP="0034049E">
            <w:pPr>
              <w:spacing w:line="360" w:lineRule="auto"/>
              <w:jc w:val="center"/>
              <w:rPr>
                <w:rFonts w:ascii="Arial" w:eastAsia="Arial" w:hAnsi="Arial" w:cs="Arial"/>
                <w:sz w:val="20"/>
                <w:szCs w:val="20"/>
              </w:rPr>
            </w:pPr>
            <w:proofErr w:type="spellStart"/>
            <w:r w:rsidRPr="001B7D1C">
              <w:rPr>
                <w:rFonts w:ascii="Arial" w:eastAsia="Arial" w:hAnsi="Arial" w:cs="Arial"/>
                <w:sz w:val="20"/>
                <w:szCs w:val="20"/>
              </w:rPr>
              <w:t>smallInt</w:t>
            </w:r>
            <w:proofErr w:type="spellEnd"/>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785ACDA" w14:textId="2D189B3F"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2 bytes</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F7F4C51" w14:textId="7BE05355" w:rsidR="72BD6EC3" w:rsidRPr="001B7D1C" w:rsidRDefault="72BD6EC3" w:rsidP="0034049E">
            <w:pPr>
              <w:spacing w:line="360" w:lineRule="auto"/>
              <w:rPr>
                <w:rFonts w:ascii="Arial" w:hAnsi="Arial" w:cs="Arial"/>
                <w:sz w:val="20"/>
                <w:szCs w:val="20"/>
              </w:rPr>
            </w:pP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73FAF28" w14:textId="782939EA"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Número de itens pedidos</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10FD910" w14:textId="1F0237B5"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2</w:t>
            </w:r>
          </w:p>
        </w:tc>
      </w:tr>
      <w:tr w:rsidR="72BD6EC3" w:rsidRPr="00723168" w14:paraId="124708E6" w14:textId="77777777" w:rsidTr="008962DD">
        <w:trPr>
          <w:trHeight w:val="315"/>
        </w:trPr>
        <w:tc>
          <w:tcPr>
            <w:tcW w:w="1843"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233BE5C2" w14:textId="1DB04D53"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observação</w:t>
            </w:r>
          </w:p>
        </w:tc>
        <w:tc>
          <w:tcPr>
            <w:tcW w:w="116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46867F3" w14:textId="69C0FE57" w:rsidR="72BD6EC3" w:rsidRPr="001B7D1C" w:rsidRDefault="72BD6EC3" w:rsidP="0034049E">
            <w:pPr>
              <w:spacing w:line="360" w:lineRule="auto"/>
              <w:jc w:val="center"/>
              <w:rPr>
                <w:rFonts w:ascii="Arial" w:eastAsia="Arial" w:hAnsi="Arial" w:cs="Arial"/>
                <w:sz w:val="20"/>
                <w:szCs w:val="20"/>
              </w:rPr>
            </w:pPr>
            <w:proofErr w:type="spellStart"/>
            <w:r w:rsidRPr="001B7D1C">
              <w:rPr>
                <w:rFonts w:ascii="Arial" w:eastAsia="Arial" w:hAnsi="Arial" w:cs="Arial"/>
                <w:sz w:val="20"/>
                <w:szCs w:val="20"/>
              </w:rPr>
              <w:t>varChar</w:t>
            </w:r>
            <w:proofErr w:type="spellEnd"/>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1484E17" w14:textId="4E1FD2E8"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255 bytes</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DB6966D" w14:textId="4C642432" w:rsidR="72BD6EC3" w:rsidRPr="001B7D1C" w:rsidRDefault="72BD6EC3" w:rsidP="0034049E">
            <w:pPr>
              <w:spacing w:line="360" w:lineRule="auto"/>
              <w:rPr>
                <w:rFonts w:ascii="Arial" w:hAnsi="Arial" w:cs="Arial"/>
                <w:sz w:val="20"/>
                <w:szCs w:val="20"/>
              </w:rPr>
            </w:pP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D3BA761" w14:textId="4A535BC9"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um apontamento para o item</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23BA06E" w14:textId="3B8E384D"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pizza bem recheada</w:t>
            </w:r>
          </w:p>
        </w:tc>
      </w:tr>
      <w:tr w:rsidR="72BD6EC3" w:rsidRPr="00723168" w14:paraId="6F993319" w14:textId="77777777" w:rsidTr="008962DD">
        <w:trPr>
          <w:trHeight w:val="315"/>
        </w:trPr>
        <w:tc>
          <w:tcPr>
            <w:tcW w:w="1843"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085D728D" w14:textId="3729A6F3"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status</w:t>
            </w:r>
          </w:p>
        </w:tc>
        <w:tc>
          <w:tcPr>
            <w:tcW w:w="116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7693CFC" w14:textId="24793F68" w:rsidR="72BD6EC3" w:rsidRPr="001B7D1C" w:rsidRDefault="72BD6EC3" w:rsidP="0034049E">
            <w:pPr>
              <w:spacing w:line="360" w:lineRule="auto"/>
              <w:jc w:val="center"/>
              <w:rPr>
                <w:rFonts w:ascii="Arial" w:eastAsia="Arial" w:hAnsi="Arial" w:cs="Arial"/>
                <w:sz w:val="20"/>
                <w:szCs w:val="20"/>
              </w:rPr>
            </w:pPr>
            <w:proofErr w:type="spellStart"/>
            <w:r w:rsidRPr="001B7D1C">
              <w:rPr>
                <w:rFonts w:ascii="Arial" w:eastAsia="Arial" w:hAnsi="Arial" w:cs="Arial"/>
                <w:sz w:val="20"/>
                <w:szCs w:val="20"/>
              </w:rPr>
              <w:t>varChar</w:t>
            </w:r>
            <w:proofErr w:type="spellEnd"/>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965F6B0" w14:textId="76930F5A"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256 bytes</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379DB80" w14:textId="7EADD13B" w:rsidR="72BD6EC3" w:rsidRPr="001B7D1C" w:rsidRDefault="72BD6EC3" w:rsidP="0034049E">
            <w:pPr>
              <w:spacing w:line="360" w:lineRule="auto"/>
              <w:rPr>
                <w:rFonts w:ascii="Arial" w:hAnsi="Arial" w:cs="Arial"/>
                <w:sz w:val="20"/>
                <w:szCs w:val="20"/>
              </w:rPr>
            </w:pP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00A5E4D" w14:textId="01521658"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 xml:space="preserve">mostra em que estágio de preparo está o item </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C42DA65" w14:textId="5DF7E027"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Em Preparo</w:t>
            </w:r>
          </w:p>
        </w:tc>
      </w:tr>
      <w:tr w:rsidR="72BD6EC3" w:rsidRPr="00723168" w14:paraId="61D76BB7" w14:textId="77777777" w:rsidTr="008962DD">
        <w:trPr>
          <w:trHeight w:val="315"/>
        </w:trPr>
        <w:tc>
          <w:tcPr>
            <w:tcW w:w="1843"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41807846" w14:textId="76A86CCA" w:rsidR="72BD6EC3" w:rsidRPr="001B7D1C" w:rsidRDefault="72BD6EC3" w:rsidP="0034049E">
            <w:pPr>
              <w:spacing w:line="360" w:lineRule="auto"/>
              <w:jc w:val="center"/>
              <w:rPr>
                <w:rFonts w:ascii="Arial" w:eastAsia="Arial" w:hAnsi="Arial" w:cs="Arial"/>
                <w:sz w:val="20"/>
                <w:szCs w:val="20"/>
              </w:rPr>
            </w:pPr>
            <w:proofErr w:type="spellStart"/>
            <w:r w:rsidRPr="001B7D1C">
              <w:rPr>
                <w:rFonts w:ascii="Arial" w:eastAsia="Arial" w:hAnsi="Arial" w:cs="Arial"/>
                <w:sz w:val="20"/>
                <w:szCs w:val="20"/>
              </w:rPr>
              <w:t>itens_adicionais_id</w:t>
            </w:r>
            <w:proofErr w:type="spellEnd"/>
          </w:p>
        </w:tc>
        <w:tc>
          <w:tcPr>
            <w:tcW w:w="116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D940207" w14:textId="133F2D61" w:rsidR="72BD6EC3" w:rsidRPr="001B7D1C" w:rsidRDefault="72BD6EC3" w:rsidP="0034049E">
            <w:pPr>
              <w:spacing w:line="360" w:lineRule="auto"/>
              <w:jc w:val="center"/>
              <w:rPr>
                <w:rFonts w:ascii="Arial" w:eastAsia="Arial" w:hAnsi="Arial" w:cs="Arial"/>
                <w:sz w:val="20"/>
                <w:szCs w:val="20"/>
              </w:rPr>
            </w:pPr>
            <w:proofErr w:type="spellStart"/>
            <w:r w:rsidRPr="001B7D1C">
              <w:rPr>
                <w:rFonts w:ascii="Arial" w:eastAsia="Arial" w:hAnsi="Arial" w:cs="Arial"/>
                <w:sz w:val="20"/>
                <w:szCs w:val="20"/>
              </w:rPr>
              <w:t>Int</w:t>
            </w:r>
            <w:proofErr w:type="spellEnd"/>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BBEF33C" w14:textId="548611C3"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32 bytes</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DC6ED95" w14:textId="4988907F"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FK</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ECAB5DF" w14:textId="75866F52" w:rsidR="72BD6EC3" w:rsidRPr="001B7D1C" w:rsidRDefault="72BD6EC3" w:rsidP="0034049E">
            <w:pPr>
              <w:spacing w:line="360" w:lineRule="auto"/>
              <w:jc w:val="center"/>
              <w:rPr>
                <w:rFonts w:ascii="Arial" w:eastAsia="Arial" w:hAnsi="Arial" w:cs="Arial"/>
                <w:sz w:val="20"/>
                <w:szCs w:val="20"/>
              </w:rPr>
            </w:pPr>
            <w:r w:rsidRPr="001B7D1C">
              <w:rPr>
                <w:rFonts w:ascii="Arial" w:eastAsia="Arial" w:hAnsi="Arial" w:cs="Arial"/>
                <w:sz w:val="20"/>
                <w:szCs w:val="20"/>
              </w:rPr>
              <w:t xml:space="preserve">ID </w:t>
            </w:r>
            <w:proofErr w:type="gramStart"/>
            <w:r w:rsidRPr="001B7D1C">
              <w:rPr>
                <w:rFonts w:ascii="Arial" w:eastAsia="Arial" w:hAnsi="Arial" w:cs="Arial"/>
                <w:sz w:val="20"/>
                <w:szCs w:val="20"/>
              </w:rPr>
              <w:t xml:space="preserve">do </w:t>
            </w:r>
            <w:proofErr w:type="spellStart"/>
            <w:r w:rsidRPr="001B7D1C">
              <w:rPr>
                <w:rFonts w:ascii="Arial" w:eastAsia="Arial" w:hAnsi="Arial" w:cs="Arial"/>
                <w:sz w:val="20"/>
                <w:szCs w:val="20"/>
              </w:rPr>
              <w:t>itens</w:t>
            </w:r>
            <w:proofErr w:type="gramEnd"/>
            <w:r w:rsidRPr="001B7D1C">
              <w:rPr>
                <w:rFonts w:ascii="Arial" w:eastAsia="Arial" w:hAnsi="Arial" w:cs="Arial"/>
                <w:sz w:val="20"/>
                <w:szCs w:val="20"/>
              </w:rPr>
              <w:t>_adicionais</w:t>
            </w:r>
            <w:proofErr w:type="spellEnd"/>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FFD3E25" w14:textId="7B198411"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12</w:t>
            </w:r>
          </w:p>
        </w:tc>
      </w:tr>
      <w:tr w:rsidR="72BD6EC3" w:rsidRPr="00723168" w14:paraId="51772F93" w14:textId="77777777" w:rsidTr="008962DD">
        <w:trPr>
          <w:trHeight w:val="315"/>
        </w:trPr>
        <w:tc>
          <w:tcPr>
            <w:tcW w:w="1843"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44A1D2AD" w14:textId="2123DD49" w:rsidR="72BD6EC3" w:rsidRPr="001B7D1C" w:rsidRDefault="72BD6EC3" w:rsidP="0034049E">
            <w:pPr>
              <w:spacing w:line="360" w:lineRule="auto"/>
              <w:jc w:val="center"/>
              <w:rPr>
                <w:rFonts w:ascii="Arial" w:eastAsia="Arial" w:hAnsi="Arial" w:cs="Arial"/>
                <w:sz w:val="20"/>
                <w:szCs w:val="20"/>
              </w:rPr>
            </w:pPr>
            <w:proofErr w:type="spellStart"/>
            <w:r w:rsidRPr="001B7D1C">
              <w:rPr>
                <w:rFonts w:ascii="Arial" w:eastAsia="Arial" w:hAnsi="Arial" w:cs="Arial"/>
                <w:sz w:val="20"/>
                <w:szCs w:val="20"/>
              </w:rPr>
              <w:t>itens_ingredientes_id</w:t>
            </w:r>
            <w:proofErr w:type="spellEnd"/>
          </w:p>
        </w:tc>
        <w:tc>
          <w:tcPr>
            <w:tcW w:w="116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EDE2CCE" w14:textId="74942437" w:rsidR="72BD6EC3" w:rsidRPr="001B7D1C" w:rsidRDefault="72BD6EC3" w:rsidP="0034049E">
            <w:pPr>
              <w:spacing w:line="360" w:lineRule="auto"/>
              <w:jc w:val="center"/>
              <w:rPr>
                <w:rFonts w:ascii="Arial" w:eastAsia="Arial" w:hAnsi="Arial" w:cs="Arial"/>
                <w:sz w:val="20"/>
                <w:szCs w:val="20"/>
              </w:rPr>
            </w:pPr>
            <w:proofErr w:type="spellStart"/>
            <w:r w:rsidRPr="001B7D1C">
              <w:rPr>
                <w:rFonts w:ascii="Arial" w:eastAsia="Arial" w:hAnsi="Arial" w:cs="Arial"/>
                <w:sz w:val="20"/>
                <w:szCs w:val="20"/>
              </w:rPr>
              <w:t>Int</w:t>
            </w:r>
            <w:proofErr w:type="spellEnd"/>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E7F401E" w14:textId="60BF9C3B"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32 bytes</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2EEFB39" w14:textId="1AA8988F"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FK</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BB8959B" w14:textId="2C4FD5E2" w:rsidR="72BD6EC3" w:rsidRPr="001B7D1C" w:rsidRDefault="72BD6EC3" w:rsidP="0034049E">
            <w:pPr>
              <w:spacing w:line="360" w:lineRule="auto"/>
              <w:jc w:val="center"/>
              <w:rPr>
                <w:rFonts w:ascii="Arial" w:eastAsia="Arial" w:hAnsi="Arial" w:cs="Arial"/>
                <w:sz w:val="20"/>
                <w:szCs w:val="20"/>
              </w:rPr>
            </w:pPr>
            <w:r w:rsidRPr="001B7D1C">
              <w:rPr>
                <w:rFonts w:ascii="Arial" w:eastAsia="Arial" w:hAnsi="Arial" w:cs="Arial"/>
                <w:sz w:val="20"/>
                <w:szCs w:val="20"/>
              </w:rPr>
              <w:t xml:space="preserve">ID </w:t>
            </w:r>
            <w:proofErr w:type="gramStart"/>
            <w:r w:rsidRPr="001B7D1C">
              <w:rPr>
                <w:rFonts w:ascii="Arial" w:eastAsia="Arial" w:hAnsi="Arial" w:cs="Arial"/>
                <w:sz w:val="20"/>
                <w:szCs w:val="20"/>
              </w:rPr>
              <w:t xml:space="preserve">do </w:t>
            </w:r>
            <w:proofErr w:type="spellStart"/>
            <w:r w:rsidRPr="001B7D1C">
              <w:rPr>
                <w:rFonts w:ascii="Arial" w:eastAsia="Arial" w:hAnsi="Arial" w:cs="Arial"/>
                <w:sz w:val="20"/>
                <w:szCs w:val="20"/>
              </w:rPr>
              <w:t>itens</w:t>
            </w:r>
            <w:proofErr w:type="gramEnd"/>
            <w:r w:rsidRPr="001B7D1C">
              <w:rPr>
                <w:rFonts w:ascii="Arial" w:eastAsia="Arial" w:hAnsi="Arial" w:cs="Arial"/>
                <w:sz w:val="20"/>
                <w:szCs w:val="20"/>
              </w:rPr>
              <w:t>_ingredientes</w:t>
            </w:r>
            <w:proofErr w:type="spellEnd"/>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CF8BF52" w14:textId="2D407817"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22</w:t>
            </w:r>
          </w:p>
        </w:tc>
      </w:tr>
      <w:tr w:rsidR="72BD6EC3" w:rsidRPr="00723168" w14:paraId="3EF49101" w14:textId="77777777" w:rsidTr="008962DD">
        <w:trPr>
          <w:trHeight w:val="315"/>
        </w:trPr>
        <w:tc>
          <w:tcPr>
            <w:tcW w:w="1843"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6AFD2A09" w14:textId="58EAA44D" w:rsidR="72BD6EC3" w:rsidRPr="001B7D1C" w:rsidRDefault="008962DD" w:rsidP="0034049E">
            <w:pPr>
              <w:spacing w:line="360" w:lineRule="auto"/>
              <w:jc w:val="center"/>
              <w:rPr>
                <w:rFonts w:ascii="Arial" w:eastAsia="Arial" w:hAnsi="Arial" w:cs="Arial"/>
                <w:sz w:val="20"/>
                <w:szCs w:val="20"/>
              </w:rPr>
            </w:pPr>
            <w:proofErr w:type="spellStart"/>
            <w:r>
              <w:rPr>
                <w:rFonts w:ascii="Arial" w:eastAsia="Arial" w:hAnsi="Arial" w:cs="Arial"/>
                <w:sz w:val="20"/>
                <w:szCs w:val="20"/>
              </w:rPr>
              <w:t>pedido</w:t>
            </w:r>
            <w:r w:rsidR="72BD6EC3" w:rsidRPr="001B7D1C">
              <w:rPr>
                <w:rFonts w:ascii="Arial" w:eastAsia="Arial" w:hAnsi="Arial" w:cs="Arial"/>
                <w:sz w:val="20"/>
                <w:szCs w:val="20"/>
              </w:rPr>
              <w:t>_id</w:t>
            </w:r>
            <w:proofErr w:type="spellEnd"/>
          </w:p>
        </w:tc>
        <w:tc>
          <w:tcPr>
            <w:tcW w:w="116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FE275BB" w14:textId="5F809215" w:rsidR="72BD6EC3" w:rsidRPr="001B7D1C" w:rsidRDefault="72BD6EC3" w:rsidP="0034049E">
            <w:pPr>
              <w:spacing w:line="360" w:lineRule="auto"/>
              <w:jc w:val="center"/>
              <w:rPr>
                <w:rFonts w:ascii="Arial" w:eastAsia="Arial" w:hAnsi="Arial" w:cs="Arial"/>
                <w:sz w:val="20"/>
                <w:szCs w:val="20"/>
              </w:rPr>
            </w:pPr>
            <w:proofErr w:type="spellStart"/>
            <w:r w:rsidRPr="001B7D1C">
              <w:rPr>
                <w:rFonts w:ascii="Arial" w:eastAsia="Arial" w:hAnsi="Arial" w:cs="Arial"/>
                <w:sz w:val="20"/>
                <w:szCs w:val="20"/>
              </w:rPr>
              <w:t>Int</w:t>
            </w:r>
            <w:proofErr w:type="spellEnd"/>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CC1DD0C" w14:textId="5BBF5298"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32 bytes</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8718071" w14:textId="5A98E829"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FK</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37CE9EC" w14:textId="40D4D65E"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ID do pedido</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D34806B" w14:textId="10E7DB18"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553</w:t>
            </w:r>
          </w:p>
        </w:tc>
      </w:tr>
      <w:tr w:rsidR="72BD6EC3" w:rsidRPr="00723168" w14:paraId="166FA506" w14:textId="77777777" w:rsidTr="008962DD">
        <w:trPr>
          <w:trHeight w:val="315"/>
        </w:trPr>
        <w:tc>
          <w:tcPr>
            <w:tcW w:w="1843"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30603C74" w14:textId="2783AD73" w:rsidR="72BD6EC3" w:rsidRPr="001B7D1C" w:rsidRDefault="72BD6EC3" w:rsidP="0034049E">
            <w:pPr>
              <w:spacing w:line="360" w:lineRule="auto"/>
              <w:jc w:val="center"/>
              <w:rPr>
                <w:rFonts w:ascii="Arial" w:eastAsia="Arial" w:hAnsi="Arial" w:cs="Arial"/>
                <w:sz w:val="20"/>
                <w:szCs w:val="20"/>
              </w:rPr>
            </w:pPr>
            <w:proofErr w:type="spellStart"/>
            <w:r w:rsidRPr="001B7D1C">
              <w:rPr>
                <w:rFonts w:ascii="Arial" w:eastAsia="Arial" w:hAnsi="Arial" w:cs="Arial"/>
                <w:sz w:val="20"/>
                <w:szCs w:val="20"/>
              </w:rPr>
              <w:lastRenderedPageBreak/>
              <w:t>produ</w:t>
            </w:r>
            <w:r w:rsidR="008962DD">
              <w:rPr>
                <w:rFonts w:ascii="Arial" w:eastAsia="Arial" w:hAnsi="Arial" w:cs="Arial"/>
                <w:sz w:val="20"/>
                <w:szCs w:val="20"/>
              </w:rPr>
              <w:t>to</w:t>
            </w:r>
            <w:r w:rsidRPr="001B7D1C">
              <w:rPr>
                <w:rFonts w:ascii="Arial" w:eastAsia="Arial" w:hAnsi="Arial" w:cs="Arial"/>
                <w:sz w:val="20"/>
                <w:szCs w:val="20"/>
              </w:rPr>
              <w:t>_id</w:t>
            </w:r>
            <w:proofErr w:type="spellEnd"/>
          </w:p>
        </w:tc>
        <w:tc>
          <w:tcPr>
            <w:tcW w:w="116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83C5FA1" w14:textId="59E5A9BD" w:rsidR="72BD6EC3" w:rsidRPr="001B7D1C" w:rsidRDefault="72BD6EC3" w:rsidP="0034049E">
            <w:pPr>
              <w:spacing w:line="360" w:lineRule="auto"/>
              <w:jc w:val="center"/>
              <w:rPr>
                <w:rFonts w:ascii="Arial" w:eastAsia="Arial" w:hAnsi="Arial" w:cs="Arial"/>
                <w:sz w:val="20"/>
                <w:szCs w:val="20"/>
              </w:rPr>
            </w:pPr>
            <w:proofErr w:type="spellStart"/>
            <w:r w:rsidRPr="001B7D1C">
              <w:rPr>
                <w:rFonts w:ascii="Arial" w:eastAsia="Arial" w:hAnsi="Arial" w:cs="Arial"/>
                <w:sz w:val="20"/>
                <w:szCs w:val="20"/>
              </w:rPr>
              <w:t>Int</w:t>
            </w:r>
            <w:proofErr w:type="spellEnd"/>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31DA96F" w14:textId="6BFB6D0E"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32 bytes</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B55CAC0" w14:textId="1D12DE9C"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FK</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7699822" w14:textId="1FD0364A"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ID do produto</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986F917" w14:textId="0AB03B7E"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16</w:t>
            </w:r>
          </w:p>
        </w:tc>
      </w:tr>
      <w:tr w:rsidR="72BD6EC3" w:rsidRPr="00723168" w14:paraId="23AE4521" w14:textId="77777777" w:rsidTr="008962DD">
        <w:trPr>
          <w:trHeight w:val="315"/>
        </w:trPr>
        <w:tc>
          <w:tcPr>
            <w:tcW w:w="1843"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6524E632" w14:textId="536C799A" w:rsidR="72BD6EC3" w:rsidRPr="001B7D1C" w:rsidRDefault="72BD6EC3" w:rsidP="0034049E">
            <w:pPr>
              <w:spacing w:line="360" w:lineRule="auto"/>
              <w:jc w:val="center"/>
              <w:rPr>
                <w:rFonts w:ascii="Arial" w:eastAsia="Arial" w:hAnsi="Arial" w:cs="Arial"/>
                <w:sz w:val="20"/>
                <w:szCs w:val="20"/>
              </w:rPr>
            </w:pPr>
            <w:proofErr w:type="spellStart"/>
            <w:r w:rsidRPr="001B7D1C">
              <w:rPr>
                <w:rFonts w:ascii="Arial" w:eastAsia="Arial" w:hAnsi="Arial" w:cs="Arial"/>
                <w:sz w:val="20"/>
                <w:szCs w:val="20"/>
              </w:rPr>
              <w:t>created_at</w:t>
            </w:r>
            <w:proofErr w:type="spellEnd"/>
          </w:p>
        </w:tc>
        <w:tc>
          <w:tcPr>
            <w:tcW w:w="116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310702F" w14:textId="487DF0B8" w:rsidR="72BD6EC3" w:rsidRPr="001B7D1C" w:rsidRDefault="72BD6EC3" w:rsidP="0034049E">
            <w:pPr>
              <w:spacing w:line="360" w:lineRule="auto"/>
              <w:jc w:val="center"/>
              <w:rPr>
                <w:rFonts w:ascii="Arial" w:eastAsia="Arial" w:hAnsi="Arial" w:cs="Arial"/>
                <w:sz w:val="20"/>
                <w:szCs w:val="20"/>
              </w:rPr>
            </w:pPr>
            <w:proofErr w:type="spellStart"/>
            <w:proofErr w:type="gramStart"/>
            <w:r w:rsidRPr="001B7D1C">
              <w:rPr>
                <w:rFonts w:ascii="Arial" w:eastAsia="Arial" w:hAnsi="Arial" w:cs="Arial"/>
                <w:sz w:val="20"/>
                <w:szCs w:val="20"/>
              </w:rPr>
              <w:t>timeStamp</w:t>
            </w:r>
            <w:proofErr w:type="spellEnd"/>
            <w:r w:rsidRPr="001B7D1C">
              <w:rPr>
                <w:rFonts w:ascii="Arial" w:eastAsia="Arial" w:hAnsi="Arial" w:cs="Arial"/>
                <w:sz w:val="20"/>
                <w:szCs w:val="20"/>
              </w:rPr>
              <w:t>(</w:t>
            </w:r>
            <w:proofErr w:type="gramEnd"/>
            <w:r w:rsidRPr="001B7D1C">
              <w:rPr>
                <w:rFonts w:ascii="Arial" w:eastAsia="Arial" w:hAnsi="Arial" w:cs="Arial"/>
                <w:sz w:val="20"/>
                <w:szCs w:val="20"/>
              </w:rPr>
              <w:t>3)</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4B9EF2B" w14:textId="526A1532"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8 bytes</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5941A16" w14:textId="0726C271" w:rsidR="72BD6EC3" w:rsidRPr="001B7D1C" w:rsidRDefault="72BD6EC3" w:rsidP="0034049E">
            <w:pPr>
              <w:spacing w:line="360" w:lineRule="auto"/>
              <w:rPr>
                <w:rFonts w:ascii="Arial" w:hAnsi="Arial" w:cs="Arial"/>
                <w:sz w:val="20"/>
                <w:szCs w:val="20"/>
              </w:rPr>
            </w:pP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51F2149" w14:textId="1D95EA54"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Dia e hora da criação dos itens</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E2EF326" w14:textId="78396763"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2025-06-23 11:41:19</w:t>
            </w:r>
          </w:p>
        </w:tc>
      </w:tr>
      <w:tr w:rsidR="72BD6EC3" w:rsidRPr="00723168" w14:paraId="1BF61909" w14:textId="77777777" w:rsidTr="008962DD">
        <w:trPr>
          <w:trHeight w:val="315"/>
        </w:trPr>
        <w:tc>
          <w:tcPr>
            <w:tcW w:w="1843"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6AFB45BA" w14:textId="191FF789" w:rsidR="72BD6EC3" w:rsidRPr="001B7D1C" w:rsidRDefault="72BD6EC3" w:rsidP="0034049E">
            <w:pPr>
              <w:spacing w:line="360" w:lineRule="auto"/>
              <w:jc w:val="center"/>
              <w:rPr>
                <w:rFonts w:ascii="Arial" w:eastAsia="Arial" w:hAnsi="Arial" w:cs="Arial"/>
                <w:sz w:val="20"/>
                <w:szCs w:val="20"/>
              </w:rPr>
            </w:pPr>
            <w:proofErr w:type="spellStart"/>
            <w:r w:rsidRPr="001B7D1C">
              <w:rPr>
                <w:rFonts w:ascii="Arial" w:eastAsia="Arial" w:hAnsi="Arial" w:cs="Arial"/>
                <w:sz w:val="20"/>
                <w:szCs w:val="20"/>
              </w:rPr>
              <w:t>updated_at</w:t>
            </w:r>
            <w:proofErr w:type="spellEnd"/>
          </w:p>
        </w:tc>
        <w:tc>
          <w:tcPr>
            <w:tcW w:w="116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609C962" w14:textId="730B8DB2" w:rsidR="72BD6EC3" w:rsidRPr="001B7D1C" w:rsidRDefault="72BD6EC3" w:rsidP="0034049E">
            <w:pPr>
              <w:spacing w:line="360" w:lineRule="auto"/>
              <w:jc w:val="center"/>
              <w:rPr>
                <w:rFonts w:ascii="Arial" w:eastAsia="Arial" w:hAnsi="Arial" w:cs="Arial"/>
                <w:sz w:val="20"/>
                <w:szCs w:val="20"/>
              </w:rPr>
            </w:pPr>
            <w:proofErr w:type="spellStart"/>
            <w:proofErr w:type="gramStart"/>
            <w:r w:rsidRPr="001B7D1C">
              <w:rPr>
                <w:rFonts w:ascii="Arial" w:eastAsia="Arial" w:hAnsi="Arial" w:cs="Arial"/>
                <w:sz w:val="20"/>
                <w:szCs w:val="20"/>
              </w:rPr>
              <w:t>timeStamp</w:t>
            </w:r>
            <w:proofErr w:type="spellEnd"/>
            <w:r w:rsidRPr="001B7D1C">
              <w:rPr>
                <w:rFonts w:ascii="Arial" w:eastAsia="Arial" w:hAnsi="Arial" w:cs="Arial"/>
                <w:sz w:val="20"/>
                <w:szCs w:val="20"/>
              </w:rPr>
              <w:t>(</w:t>
            </w:r>
            <w:proofErr w:type="gramEnd"/>
            <w:r w:rsidRPr="001B7D1C">
              <w:rPr>
                <w:rFonts w:ascii="Arial" w:eastAsia="Arial" w:hAnsi="Arial" w:cs="Arial"/>
                <w:sz w:val="20"/>
                <w:szCs w:val="20"/>
              </w:rPr>
              <w:t>3)</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3E76575" w14:textId="1E63378F"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8 bytes</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D132D41" w14:textId="1126A727" w:rsidR="72BD6EC3" w:rsidRPr="001B7D1C" w:rsidRDefault="72BD6EC3" w:rsidP="0034049E">
            <w:pPr>
              <w:spacing w:line="360" w:lineRule="auto"/>
              <w:rPr>
                <w:rFonts w:ascii="Arial" w:hAnsi="Arial" w:cs="Arial"/>
                <w:sz w:val="20"/>
                <w:szCs w:val="20"/>
              </w:rPr>
            </w:pP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58CD12B" w14:textId="10D76E7F"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Dia e hora da última atualização do item</w:t>
            </w:r>
          </w:p>
        </w:tc>
        <w:tc>
          <w:tcPr>
            <w:tcW w:w="152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FF8992C" w14:textId="498D866D" w:rsidR="72BD6EC3" w:rsidRPr="001B7D1C" w:rsidRDefault="72BD6EC3" w:rsidP="0034049E">
            <w:pPr>
              <w:spacing w:line="360" w:lineRule="auto"/>
              <w:jc w:val="center"/>
              <w:rPr>
                <w:rFonts w:ascii="Arial" w:hAnsi="Arial" w:cs="Arial"/>
                <w:sz w:val="20"/>
                <w:szCs w:val="20"/>
              </w:rPr>
            </w:pPr>
            <w:r w:rsidRPr="001B7D1C">
              <w:rPr>
                <w:rFonts w:ascii="Arial" w:eastAsia="Arial" w:hAnsi="Arial" w:cs="Arial"/>
                <w:sz w:val="20"/>
                <w:szCs w:val="20"/>
              </w:rPr>
              <w:t xml:space="preserve">2025-06-24 12:33:20 </w:t>
            </w:r>
          </w:p>
        </w:tc>
      </w:tr>
    </w:tbl>
    <w:p w14:paraId="4437544A" w14:textId="36D15594" w:rsidR="72BD6EC3" w:rsidRPr="00E242CF" w:rsidRDefault="72BD6EC3" w:rsidP="00E242CF">
      <w:pPr>
        <w:spacing w:after="0" w:line="360" w:lineRule="auto"/>
        <w:jc w:val="center"/>
        <w:rPr>
          <w:rFonts w:ascii="Arial" w:eastAsia="Arial" w:hAnsi="Arial" w:cs="Arial"/>
          <w:sz w:val="24"/>
          <w:szCs w:val="24"/>
        </w:rPr>
      </w:pPr>
      <w:r w:rsidRPr="00E242CF">
        <w:rPr>
          <w:rFonts w:ascii="Arial" w:eastAsia="Arial" w:hAnsi="Arial" w:cs="Arial"/>
          <w:sz w:val="24"/>
          <w:szCs w:val="24"/>
        </w:rPr>
        <w:t>Fonte: Autoral.</w:t>
      </w:r>
    </w:p>
    <w:p w14:paraId="3D6A5B65" w14:textId="3B8B8CE9" w:rsidR="1BD933BA" w:rsidRDefault="72BD6EC3" w:rsidP="1BD933BA">
      <w:pPr>
        <w:spacing w:after="0" w:line="360" w:lineRule="auto"/>
        <w:ind w:firstLine="720"/>
        <w:jc w:val="both"/>
        <w:rPr>
          <w:rFonts w:ascii="Arial" w:eastAsia="Arial" w:hAnsi="Arial" w:cs="Arial"/>
          <w:sz w:val="24"/>
          <w:szCs w:val="24"/>
        </w:rPr>
      </w:pPr>
      <w:r w:rsidRPr="1BD933BA">
        <w:rPr>
          <w:rFonts w:ascii="Arial" w:eastAsia="Arial" w:hAnsi="Arial" w:cs="Arial"/>
          <w:sz w:val="24"/>
          <w:szCs w:val="24"/>
        </w:rPr>
        <w:t xml:space="preserve">A Tabela 14 detalha a relação entre </w:t>
      </w:r>
      <w:r w:rsidRPr="1BD933BA">
        <w:rPr>
          <w:rFonts w:ascii="Arial" w:eastAsia="Arial" w:hAnsi="Arial" w:cs="Arial"/>
          <w:i/>
          <w:iCs/>
          <w:sz w:val="24"/>
          <w:szCs w:val="24"/>
        </w:rPr>
        <w:t>Itens</w:t>
      </w:r>
      <w:r w:rsidRPr="1BD933BA">
        <w:rPr>
          <w:rFonts w:ascii="Arial" w:eastAsia="Arial" w:hAnsi="Arial" w:cs="Arial"/>
          <w:sz w:val="24"/>
          <w:szCs w:val="24"/>
        </w:rPr>
        <w:t xml:space="preserve"> e </w:t>
      </w:r>
      <w:r w:rsidRPr="1BD933BA">
        <w:rPr>
          <w:rFonts w:ascii="Arial" w:eastAsia="Arial" w:hAnsi="Arial" w:cs="Arial"/>
          <w:i/>
          <w:iCs/>
          <w:sz w:val="24"/>
          <w:szCs w:val="24"/>
        </w:rPr>
        <w:t>Adicionais</w:t>
      </w:r>
      <w:r w:rsidRPr="1BD933BA">
        <w:rPr>
          <w:rFonts w:ascii="Arial" w:eastAsia="Arial" w:hAnsi="Arial" w:cs="Arial"/>
          <w:sz w:val="24"/>
          <w:szCs w:val="24"/>
        </w:rPr>
        <w:t>, registrando todos os complementos selecionados pelo cliente para cada produto. Essa entidade assegura precisão no preço final e transparência na personalização do pedido.</w:t>
      </w:r>
    </w:p>
    <w:p w14:paraId="1DE78D61" w14:textId="4B592735" w:rsidR="72BD6EC3" w:rsidRPr="00723168" w:rsidRDefault="72BD6EC3" w:rsidP="72BD6EC3">
      <w:pPr>
        <w:spacing w:after="0" w:line="360" w:lineRule="auto"/>
        <w:ind w:firstLine="720"/>
        <w:jc w:val="both"/>
        <w:rPr>
          <w:rFonts w:ascii="Arial" w:eastAsia="Arial" w:hAnsi="Arial" w:cs="Arial"/>
          <w:sz w:val="24"/>
          <w:szCs w:val="24"/>
        </w:rPr>
      </w:pPr>
    </w:p>
    <w:p w14:paraId="02B22321" w14:textId="18BB2A84" w:rsidR="00E242CF" w:rsidRPr="00E242CF" w:rsidRDefault="00E242CF" w:rsidP="00E242CF">
      <w:pPr>
        <w:spacing w:after="0" w:line="360" w:lineRule="auto"/>
        <w:jc w:val="center"/>
        <w:rPr>
          <w:rFonts w:ascii="Arial" w:eastAsia="Arial" w:hAnsi="Arial" w:cs="Arial"/>
          <w:sz w:val="24"/>
          <w:szCs w:val="24"/>
        </w:rPr>
      </w:pPr>
      <w:r w:rsidRPr="00E242CF">
        <w:rPr>
          <w:rFonts w:ascii="Arial" w:eastAsia="Arial" w:hAnsi="Arial" w:cs="Arial"/>
          <w:sz w:val="24"/>
          <w:szCs w:val="24"/>
        </w:rPr>
        <w:t xml:space="preserve">Tabela 14 - Dicionário de Dados da entidade </w:t>
      </w:r>
      <w:proofErr w:type="spellStart"/>
      <w:r w:rsidRPr="00E242CF">
        <w:rPr>
          <w:rFonts w:ascii="Arial" w:eastAsia="Arial" w:hAnsi="Arial" w:cs="Arial"/>
          <w:sz w:val="24"/>
          <w:szCs w:val="24"/>
        </w:rPr>
        <w:t>Itens_adicionais</w:t>
      </w:r>
      <w:proofErr w:type="spellEnd"/>
      <w:r w:rsidRPr="00E242CF">
        <w:rPr>
          <w:rFonts w:ascii="Arial" w:eastAsia="Arial" w:hAnsi="Arial" w:cs="Arial"/>
          <w:sz w:val="24"/>
          <w:szCs w:val="24"/>
        </w:rPr>
        <w:t>.</w:t>
      </w:r>
    </w:p>
    <w:tbl>
      <w:tblPr>
        <w:tblStyle w:val="Tabelacomgrade"/>
        <w:tblW w:w="0" w:type="auto"/>
        <w:jc w:val="center"/>
        <w:tblLook w:val="06A0" w:firstRow="1" w:lastRow="0" w:firstColumn="1" w:lastColumn="0" w:noHBand="1" w:noVBand="1"/>
      </w:tblPr>
      <w:tblGrid>
        <w:gridCol w:w="2281"/>
        <w:gridCol w:w="1291"/>
        <w:gridCol w:w="935"/>
        <w:gridCol w:w="622"/>
        <w:gridCol w:w="2472"/>
        <w:gridCol w:w="1455"/>
      </w:tblGrid>
      <w:tr w:rsidR="72BD6EC3" w:rsidRPr="00723168" w14:paraId="472E6BDA" w14:textId="77777777" w:rsidTr="00A04DAE">
        <w:trPr>
          <w:trHeight w:val="315"/>
          <w:jc w:val="center"/>
        </w:trPr>
        <w:tc>
          <w:tcPr>
            <w:tcW w:w="9162" w:type="dxa"/>
            <w:gridSpan w:val="6"/>
            <w:tcBorders>
              <w:top w:val="single" w:sz="6" w:space="0" w:color="000000" w:themeColor="text1"/>
              <w:left w:val="single" w:sz="6" w:space="0" w:color="000000" w:themeColor="text1"/>
              <w:bottom w:val="single" w:sz="6" w:space="0" w:color="000000" w:themeColor="text1"/>
              <w:right w:val="single" w:sz="6" w:space="0" w:color="CCCCCC"/>
            </w:tcBorders>
            <w:shd w:val="clear" w:color="auto" w:fill="B7B7B7"/>
            <w:tcMar>
              <w:top w:w="30" w:type="dxa"/>
              <w:left w:w="45" w:type="dxa"/>
              <w:bottom w:w="30" w:type="dxa"/>
              <w:right w:w="45" w:type="dxa"/>
            </w:tcMar>
            <w:vAlign w:val="center"/>
          </w:tcPr>
          <w:p w14:paraId="228994DA" w14:textId="6F63E440"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Dicionário de Dados</w:t>
            </w:r>
          </w:p>
        </w:tc>
      </w:tr>
      <w:tr w:rsidR="72BD6EC3" w:rsidRPr="00723168" w14:paraId="1AA94B2D" w14:textId="77777777" w:rsidTr="00A04DAE">
        <w:trPr>
          <w:trHeight w:val="315"/>
          <w:jc w:val="center"/>
        </w:trPr>
        <w:tc>
          <w:tcPr>
            <w:tcW w:w="9162" w:type="dxa"/>
            <w:gridSpan w:val="6"/>
            <w:tcBorders>
              <w:top w:val="single" w:sz="6" w:space="0" w:color="CCCCCC"/>
              <w:left w:val="single" w:sz="6" w:space="0" w:color="000000" w:themeColor="text1"/>
              <w:bottom w:val="single" w:sz="6" w:space="0" w:color="000000" w:themeColor="text1"/>
              <w:right w:val="single" w:sz="6" w:space="0" w:color="CCCCCC"/>
            </w:tcBorders>
            <w:tcMar>
              <w:top w:w="30" w:type="dxa"/>
              <w:left w:w="45" w:type="dxa"/>
              <w:bottom w:w="30" w:type="dxa"/>
              <w:right w:w="45" w:type="dxa"/>
            </w:tcMar>
            <w:vAlign w:val="center"/>
          </w:tcPr>
          <w:p w14:paraId="1A1D8D17" w14:textId="54F59173" w:rsidR="72BD6EC3" w:rsidRPr="00043198" w:rsidRDefault="72BD6EC3" w:rsidP="0034049E">
            <w:pPr>
              <w:spacing w:line="360" w:lineRule="auto"/>
              <w:jc w:val="center"/>
              <w:rPr>
                <w:rFonts w:ascii="Arial" w:eastAsia="Arial" w:hAnsi="Arial" w:cs="Arial"/>
                <w:sz w:val="20"/>
                <w:szCs w:val="20"/>
              </w:rPr>
            </w:pPr>
            <w:proofErr w:type="spellStart"/>
            <w:r w:rsidRPr="00043198">
              <w:rPr>
                <w:rFonts w:ascii="Arial" w:eastAsia="Arial" w:hAnsi="Arial" w:cs="Arial"/>
                <w:sz w:val="20"/>
                <w:szCs w:val="20"/>
              </w:rPr>
              <w:t>Itens_adicionais</w:t>
            </w:r>
            <w:proofErr w:type="spellEnd"/>
          </w:p>
        </w:tc>
      </w:tr>
      <w:tr w:rsidR="72BD6EC3" w:rsidRPr="00723168" w14:paraId="09069C20" w14:textId="77777777" w:rsidTr="00A04DAE">
        <w:trPr>
          <w:trHeight w:val="315"/>
          <w:jc w:val="center"/>
        </w:trPr>
        <w:tc>
          <w:tcPr>
            <w:tcW w:w="1896"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1DE0733C" w14:textId="2706E281" w:rsidR="72BD6EC3" w:rsidRPr="00A04DAE" w:rsidRDefault="72BD6EC3" w:rsidP="0034049E">
            <w:pPr>
              <w:spacing w:line="360" w:lineRule="auto"/>
              <w:jc w:val="center"/>
              <w:rPr>
                <w:rFonts w:ascii="Arial" w:hAnsi="Arial" w:cs="Arial"/>
                <w:sz w:val="20"/>
                <w:szCs w:val="20"/>
              </w:rPr>
            </w:pPr>
            <w:r w:rsidRPr="00A04DAE">
              <w:rPr>
                <w:rFonts w:ascii="Arial" w:eastAsia="Arial" w:hAnsi="Arial" w:cs="Arial"/>
                <w:sz w:val="20"/>
                <w:szCs w:val="20"/>
              </w:rPr>
              <w:t>Nome</w:t>
            </w:r>
          </w:p>
        </w:tc>
        <w:tc>
          <w:tcPr>
            <w:tcW w:w="1051"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7D174AAB" w14:textId="6E4C2DBB"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Tipo</w:t>
            </w:r>
          </w:p>
        </w:tc>
        <w:tc>
          <w:tcPr>
            <w:tcW w:w="766"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71CFE99B" w14:textId="5A5501EF"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Tamanho</w:t>
            </w:r>
          </w:p>
        </w:tc>
        <w:tc>
          <w:tcPr>
            <w:tcW w:w="633"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373E5CBB" w14:textId="1E14F093" w:rsidR="72BD6EC3" w:rsidRPr="00043198" w:rsidRDefault="72BD6EC3" w:rsidP="0034049E">
            <w:pPr>
              <w:spacing w:line="360" w:lineRule="auto"/>
              <w:jc w:val="center"/>
              <w:rPr>
                <w:rFonts w:ascii="Arial" w:eastAsia="Arial" w:hAnsi="Arial" w:cs="Arial"/>
                <w:sz w:val="20"/>
                <w:szCs w:val="20"/>
              </w:rPr>
            </w:pPr>
            <w:proofErr w:type="spellStart"/>
            <w:r w:rsidRPr="00043198">
              <w:rPr>
                <w:rFonts w:ascii="Arial" w:eastAsia="Arial" w:hAnsi="Arial" w:cs="Arial"/>
                <w:sz w:val="20"/>
                <w:szCs w:val="20"/>
              </w:rPr>
              <w:t>Pk</w:t>
            </w:r>
            <w:proofErr w:type="spellEnd"/>
            <w:r w:rsidRPr="00043198">
              <w:rPr>
                <w:rFonts w:ascii="Arial" w:eastAsia="Arial" w:hAnsi="Arial" w:cs="Arial"/>
                <w:sz w:val="20"/>
                <w:szCs w:val="20"/>
              </w:rPr>
              <w:t>/</w:t>
            </w:r>
            <w:proofErr w:type="spellStart"/>
            <w:r w:rsidRPr="00043198">
              <w:rPr>
                <w:rFonts w:ascii="Arial" w:eastAsia="Arial" w:hAnsi="Arial" w:cs="Arial"/>
                <w:sz w:val="20"/>
                <w:szCs w:val="20"/>
              </w:rPr>
              <w:t>Fk</w:t>
            </w:r>
            <w:proofErr w:type="spellEnd"/>
          </w:p>
        </w:tc>
        <w:tc>
          <w:tcPr>
            <w:tcW w:w="3021"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043639CB" w14:textId="5DC7F826"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Descrição</w:t>
            </w:r>
          </w:p>
        </w:tc>
        <w:tc>
          <w:tcPr>
            <w:tcW w:w="1795"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390572C2" w14:textId="7F5BA79D"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Valor</w:t>
            </w:r>
          </w:p>
        </w:tc>
      </w:tr>
      <w:tr w:rsidR="72BD6EC3" w:rsidRPr="00723168" w14:paraId="3904933A" w14:textId="77777777" w:rsidTr="00A04DAE">
        <w:trPr>
          <w:trHeight w:val="315"/>
          <w:jc w:val="center"/>
        </w:trPr>
        <w:tc>
          <w:tcPr>
            <w:tcW w:w="189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37BF96D2" w14:textId="64143746" w:rsidR="72BD6EC3" w:rsidRPr="00A04DAE" w:rsidRDefault="72BD6EC3" w:rsidP="0034049E">
            <w:pPr>
              <w:spacing w:line="360" w:lineRule="auto"/>
              <w:jc w:val="center"/>
              <w:rPr>
                <w:rFonts w:ascii="Arial" w:hAnsi="Arial" w:cs="Arial"/>
                <w:sz w:val="20"/>
                <w:szCs w:val="20"/>
              </w:rPr>
            </w:pPr>
            <w:r w:rsidRPr="00A04DAE">
              <w:rPr>
                <w:rFonts w:ascii="Arial" w:eastAsia="Arial" w:hAnsi="Arial" w:cs="Arial"/>
                <w:sz w:val="20"/>
                <w:szCs w:val="20"/>
              </w:rPr>
              <w:t>id</w:t>
            </w:r>
          </w:p>
        </w:tc>
        <w:tc>
          <w:tcPr>
            <w:tcW w:w="105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9CDCB97" w14:textId="51455401" w:rsidR="72BD6EC3" w:rsidRPr="00043198" w:rsidRDefault="72BD6EC3" w:rsidP="0034049E">
            <w:pPr>
              <w:spacing w:line="360" w:lineRule="auto"/>
              <w:jc w:val="center"/>
              <w:rPr>
                <w:rFonts w:ascii="Arial" w:eastAsia="Arial" w:hAnsi="Arial" w:cs="Arial"/>
                <w:sz w:val="20"/>
                <w:szCs w:val="20"/>
              </w:rPr>
            </w:pPr>
            <w:proofErr w:type="spellStart"/>
            <w:r w:rsidRPr="00043198">
              <w:rPr>
                <w:rFonts w:ascii="Arial" w:eastAsia="Arial" w:hAnsi="Arial" w:cs="Arial"/>
                <w:sz w:val="20"/>
                <w:szCs w:val="20"/>
              </w:rPr>
              <w:t>Int</w:t>
            </w:r>
            <w:proofErr w:type="spellEnd"/>
          </w:p>
        </w:tc>
        <w:tc>
          <w:tcPr>
            <w:tcW w:w="76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A91AD13" w14:textId="60CE28B8"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32 bytes</w:t>
            </w:r>
          </w:p>
        </w:tc>
        <w:tc>
          <w:tcPr>
            <w:tcW w:w="63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F8660B3" w14:textId="220ED8B8"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PK</w:t>
            </w:r>
          </w:p>
        </w:tc>
        <w:tc>
          <w:tcPr>
            <w:tcW w:w="302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1C6B748" w14:textId="54E0915F" w:rsidR="72BD6EC3" w:rsidRPr="00043198" w:rsidRDefault="72BD6EC3" w:rsidP="0034049E">
            <w:pPr>
              <w:spacing w:line="360" w:lineRule="auto"/>
              <w:jc w:val="center"/>
              <w:rPr>
                <w:rFonts w:ascii="Arial" w:eastAsia="Arial" w:hAnsi="Arial" w:cs="Arial"/>
                <w:sz w:val="20"/>
                <w:szCs w:val="20"/>
              </w:rPr>
            </w:pPr>
            <w:r w:rsidRPr="00043198">
              <w:rPr>
                <w:rFonts w:ascii="Arial" w:eastAsia="Arial" w:hAnsi="Arial" w:cs="Arial"/>
                <w:sz w:val="20"/>
                <w:szCs w:val="20"/>
              </w:rPr>
              <w:t xml:space="preserve">Número de Identificação dos </w:t>
            </w:r>
            <w:proofErr w:type="spellStart"/>
            <w:r w:rsidRPr="00043198">
              <w:rPr>
                <w:rFonts w:ascii="Arial" w:eastAsia="Arial" w:hAnsi="Arial" w:cs="Arial"/>
                <w:sz w:val="20"/>
                <w:szCs w:val="20"/>
              </w:rPr>
              <w:t>Itens_adicionais</w:t>
            </w:r>
            <w:proofErr w:type="spellEnd"/>
          </w:p>
        </w:tc>
        <w:tc>
          <w:tcPr>
            <w:tcW w:w="179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EF69E66" w14:textId="276A06A7"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1</w:t>
            </w:r>
          </w:p>
        </w:tc>
      </w:tr>
      <w:tr w:rsidR="72BD6EC3" w:rsidRPr="00723168" w14:paraId="03ABCD10" w14:textId="77777777" w:rsidTr="00A04DAE">
        <w:trPr>
          <w:trHeight w:val="315"/>
          <w:jc w:val="center"/>
        </w:trPr>
        <w:tc>
          <w:tcPr>
            <w:tcW w:w="189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7F6CF677" w14:textId="2C1407B6" w:rsidR="72BD6EC3" w:rsidRPr="00A04DAE" w:rsidRDefault="72BD6EC3" w:rsidP="0034049E">
            <w:pPr>
              <w:spacing w:line="360" w:lineRule="auto"/>
              <w:jc w:val="center"/>
              <w:rPr>
                <w:rFonts w:ascii="Arial" w:hAnsi="Arial" w:cs="Arial"/>
                <w:sz w:val="20"/>
                <w:szCs w:val="20"/>
              </w:rPr>
            </w:pPr>
            <w:r w:rsidRPr="00A04DAE">
              <w:rPr>
                <w:rFonts w:ascii="Arial" w:eastAsia="Arial" w:hAnsi="Arial" w:cs="Arial"/>
                <w:sz w:val="20"/>
                <w:szCs w:val="20"/>
              </w:rPr>
              <w:t>adicionado</w:t>
            </w:r>
          </w:p>
        </w:tc>
        <w:tc>
          <w:tcPr>
            <w:tcW w:w="105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E05CD97" w14:textId="58B94728" w:rsidR="72BD6EC3" w:rsidRPr="00043198" w:rsidRDefault="72BD6EC3" w:rsidP="0034049E">
            <w:pPr>
              <w:spacing w:line="360" w:lineRule="auto"/>
              <w:jc w:val="center"/>
              <w:rPr>
                <w:rFonts w:ascii="Arial" w:eastAsia="Arial" w:hAnsi="Arial" w:cs="Arial"/>
                <w:sz w:val="20"/>
                <w:szCs w:val="20"/>
              </w:rPr>
            </w:pPr>
            <w:proofErr w:type="spellStart"/>
            <w:r w:rsidRPr="00043198">
              <w:rPr>
                <w:rFonts w:ascii="Arial" w:eastAsia="Arial" w:hAnsi="Arial" w:cs="Arial"/>
                <w:sz w:val="20"/>
                <w:szCs w:val="20"/>
              </w:rPr>
              <w:t>boolean</w:t>
            </w:r>
            <w:proofErr w:type="spellEnd"/>
          </w:p>
        </w:tc>
        <w:tc>
          <w:tcPr>
            <w:tcW w:w="76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9E38416" w14:textId="576CC775"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1 byte</w:t>
            </w:r>
          </w:p>
        </w:tc>
        <w:tc>
          <w:tcPr>
            <w:tcW w:w="63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6FD0807" w14:textId="0CD2CC3E" w:rsidR="72BD6EC3" w:rsidRPr="00043198" w:rsidRDefault="72BD6EC3" w:rsidP="0034049E">
            <w:pPr>
              <w:spacing w:line="360" w:lineRule="auto"/>
              <w:rPr>
                <w:rFonts w:ascii="Arial" w:hAnsi="Arial" w:cs="Arial"/>
                <w:sz w:val="20"/>
                <w:szCs w:val="20"/>
              </w:rPr>
            </w:pPr>
          </w:p>
        </w:tc>
        <w:tc>
          <w:tcPr>
            <w:tcW w:w="302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AAC7D00" w14:textId="4C5C123E" w:rsidR="72BD6EC3" w:rsidRPr="00043198" w:rsidRDefault="72BD6EC3" w:rsidP="0034049E">
            <w:pPr>
              <w:spacing w:line="360" w:lineRule="auto"/>
              <w:jc w:val="center"/>
              <w:rPr>
                <w:rFonts w:ascii="Arial" w:eastAsia="Arial" w:hAnsi="Arial" w:cs="Arial"/>
                <w:sz w:val="20"/>
                <w:szCs w:val="20"/>
              </w:rPr>
            </w:pPr>
            <w:r w:rsidRPr="00043198">
              <w:rPr>
                <w:rFonts w:ascii="Arial" w:eastAsia="Arial" w:hAnsi="Arial" w:cs="Arial"/>
                <w:sz w:val="20"/>
                <w:szCs w:val="20"/>
              </w:rPr>
              <w:t>Deseja adicionar esse adicional?</w:t>
            </w:r>
          </w:p>
        </w:tc>
        <w:tc>
          <w:tcPr>
            <w:tcW w:w="179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29C5E18" w14:textId="4F85FF4E"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0</w:t>
            </w:r>
          </w:p>
        </w:tc>
      </w:tr>
      <w:tr w:rsidR="72BD6EC3" w:rsidRPr="00723168" w14:paraId="082D4653" w14:textId="77777777" w:rsidTr="00A04DAE">
        <w:trPr>
          <w:trHeight w:val="315"/>
          <w:jc w:val="center"/>
        </w:trPr>
        <w:tc>
          <w:tcPr>
            <w:tcW w:w="189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0F5BF7EE" w14:textId="4D9D0A8C" w:rsidR="72BD6EC3" w:rsidRPr="00A04DAE" w:rsidRDefault="72BD6EC3" w:rsidP="0034049E">
            <w:pPr>
              <w:spacing w:line="360" w:lineRule="auto"/>
              <w:jc w:val="center"/>
              <w:rPr>
                <w:rFonts w:ascii="Arial" w:eastAsia="Arial" w:hAnsi="Arial" w:cs="Arial"/>
                <w:sz w:val="20"/>
                <w:szCs w:val="20"/>
              </w:rPr>
            </w:pPr>
            <w:proofErr w:type="spellStart"/>
            <w:r w:rsidRPr="00A04DAE">
              <w:rPr>
                <w:rFonts w:ascii="Arial" w:eastAsia="Arial" w:hAnsi="Arial" w:cs="Arial"/>
                <w:sz w:val="20"/>
                <w:szCs w:val="20"/>
              </w:rPr>
              <w:t>created_at</w:t>
            </w:r>
            <w:proofErr w:type="spellEnd"/>
          </w:p>
        </w:tc>
        <w:tc>
          <w:tcPr>
            <w:tcW w:w="105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8599C60" w14:textId="6E060CA7" w:rsidR="72BD6EC3" w:rsidRPr="00043198" w:rsidRDefault="72BD6EC3" w:rsidP="0034049E">
            <w:pPr>
              <w:spacing w:line="360" w:lineRule="auto"/>
              <w:jc w:val="center"/>
              <w:rPr>
                <w:rFonts w:ascii="Arial" w:eastAsia="Arial" w:hAnsi="Arial" w:cs="Arial"/>
                <w:sz w:val="20"/>
                <w:szCs w:val="20"/>
              </w:rPr>
            </w:pPr>
            <w:proofErr w:type="spellStart"/>
            <w:proofErr w:type="gramStart"/>
            <w:r w:rsidRPr="00043198">
              <w:rPr>
                <w:rFonts w:ascii="Arial" w:eastAsia="Arial" w:hAnsi="Arial" w:cs="Arial"/>
                <w:sz w:val="20"/>
                <w:szCs w:val="20"/>
              </w:rPr>
              <w:t>timeStamp</w:t>
            </w:r>
            <w:proofErr w:type="spellEnd"/>
            <w:r w:rsidRPr="00043198">
              <w:rPr>
                <w:rFonts w:ascii="Arial" w:eastAsia="Arial" w:hAnsi="Arial" w:cs="Arial"/>
                <w:sz w:val="20"/>
                <w:szCs w:val="20"/>
              </w:rPr>
              <w:t>(</w:t>
            </w:r>
            <w:proofErr w:type="gramEnd"/>
            <w:r w:rsidRPr="00043198">
              <w:rPr>
                <w:rFonts w:ascii="Arial" w:eastAsia="Arial" w:hAnsi="Arial" w:cs="Arial"/>
                <w:sz w:val="20"/>
                <w:szCs w:val="20"/>
              </w:rPr>
              <w:t>3)</w:t>
            </w:r>
          </w:p>
        </w:tc>
        <w:tc>
          <w:tcPr>
            <w:tcW w:w="76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339E1B0" w14:textId="6E1A2C5F"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8 bytes</w:t>
            </w:r>
          </w:p>
        </w:tc>
        <w:tc>
          <w:tcPr>
            <w:tcW w:w="63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9415B37" w14:textId="67F8678C" w:rsidR="72BD6EC3" w:rsidRPr="00043198" w:rsidRDefault="72BD6EC3" w:rsidP="0034049E">
            <w:pPr>
              <w:spacing w:line="360" w:lineRule="auto"/>
              <w:rPr>
                <w:rFonts w:ascii="Arial" w:hAnsi="Arial" w:cs="Arial"/>
                <w:sz w:val="20"/>
                <w:szCs w:val="20"/>
              </w:rPr>
            </w:pPr>
          </w:p>
        </w:tc>
        <w:tc>
          <w:tcPr>
            <w:tcW w:w="302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96C1B59" w14:textId="278BDF45" w:rsidR="72BD6EC3" w:rsidRPr="00043198" w:rsidRDefault="72BD6EC3" w:rsidP="0034049E">
            <w:pPr>
              <w:spacing w:line="360" w:lineRule="auto"/>
              <w:jc w:val="center"/>
              <w:rPr>
                <w:rFonts w:ascii="Arial" w:eastAsia="Arial" w:hAnsi="Arial" w:cs="Arial"/>
                <w:sz w:val="20"/>
                <w:szCs w:val="20"/>
              </w:rPr>
            </w:pPr>
            <w:r w:rsidRPr="00043198">
              <w:rPr>
                <w:rFonts w:ascii="Arial" w:eastAsia="Arial" w:hAnsi="Arial" w:cs="Arial"/>
                <w:sz w:val="20"/>
                <w:szCs w:val="20"/>
              </w:rPr>
              <w:t xml:space="preserve">Hora e dia da criação </w:t>
            </w:r>
            <w:proofErr w:type="gramStart"/>
            <w:r w:rsidRPr="00043198">
              <w:rPr>
                <w:rFonts w:ascii="Arial" w:eastAsia="Arial" w:hAnsi="Arial" w:cs="Arial"/>
                <w:sz w:val="20"/>
                <w:szCs w:val="20"/>
              </w:rPr>
              <w:t xml:space="preserve">do </w:t>
            </w:r>
            <w:proofErr w:type="spellStart"/>
            <w:r w:rsidRPr="00043198">
              <w:rPr>
                <w:rFonts w:ascii="Arial" w:eastAsia="Arial" w:hAnsi="Arial" w:cs="Arial"/>
                <w:sz w:val="20"/>
                <w:szCs w:val="20"/>
              </w:rPr>
              <w:t>itens</w:t>
            </w:r>
            <w:proofErr w:type="gramEnd"/>
            <w:r w:rsidRPr="00043198">
              <w:rPr>
                <w:rFonts w:ascii="Arial" w:eastAsia="Arial" w:hAnsi="Arial" w:cs="Arial"/>
                <w:sz w:val="20"/>
                <w:szCs w:val="20"/>
              </w:rPr>
              <w:t>_adicionais</w:t>
            </w:r>
            <w:proofErr w:type="spellEnd"/>
          </w:p>
        </w:tc>
        <w:tc>
          <w:tcPr>
            <w:tcW w:w="179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B82C47F" w14:textId="4D9C03DE"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2025-04-11 17:54:23</w:t>
            </w:r>
          </w:p>
        </w:tc>
      </w:tr>
      <w:tr w:rsidR="72BD6EC3" w:rsidRPr="00723168" w14:paraId="69393A8B" w14:textId="77777777" w:rsidTr="00A04DAE">
        <w:trPr>
          <w:trHeight w:val="315"/>
          <w:jc w:val="center"/>
        </w:trPr>
        <w:tc>
          <w:tcPr>
            <w:tcW w:w="189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46E672EF" w14:textId="6BF0CDD3" w:rsidR="72BD6EC3" w:rsidRPr="00A04DAE" w:rsidRDefault="72BD6EC3" w:rsidP="0034049E">
            <w:pPr>
              <w:spacing w:line="360" w:lineRule="auto"/>
              <w:jc w:val="center"/>
              <w:rPr>
                <w:rFonts w:ascii="Arial" w:eastAsia="Arial" w:hAnsi="Arial" w:cs="Arial"/>
                <w:sz w:val="20"/>
                <w:szCs w:val="20"/>
              </w:rPr>
            </w:pPr>
            <w:proofErr w:type="spellStart"/>
            <w:r w:rsidRPr="00A04DAE">
              <w:rPr>
                <w:rFonts w:ascii="Arial" w:eastAsia="Arial" w:hAnsi="Arial" w:cs="Arial"/>
                <w:sz w:val="20"/>
                <w:szCs w:val="20"/>
              </w:rPr>
              <w:t>updated_at</w:t>
            </w:r>
            <w:proofErr w:type="spellEnd"/>
          </w:p>
        </w:tc>
        <w:tc>
          <w:tcPr>
            <w:tcW w:w="105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209F285" w14:textId="43F0C42C" w:rsidR="72BD6EC3" w:rsidRPr="00043198" w:rsidRDefault="72BD6EC3" w:rsidP="0034049E">
            <w:pPr>
              <w:spacing w:line="360" w:lineRule="auto"/>
              <w:jc w:val="center"/>
              <w:rPr>
                <w:rFonts w:ascii="Arial" w:eastAsia="Arial" w:hAnsi="Arial" w:cs="Arial"/>
                <w:sz w:val="20"/>
                <w:szCs w:val="20"/>
              </w:rPr>
            </w:pPr>
            <w:proofErr w:type="spellStart"/>
            <w:proofErr w:type="gramStart"/>
            <w:r w:rsidRPr="00043198">
              <w:rPr>
                <w:rFonts w:ascii="Arial" w:eastAsia="Arial" w:hAnsi="Arial" w:cs="Arial"/>
                <w:sz w:val="20"/>
                <w:szCs w:val="20"/>
              </w:rPr>
              <w:t>timeStamp</w:t>
            </w:r>
            <w:proofErr w:type="spellEnd"/>
            <w:r w:rsidRPr="00043198">
              <w:rPr>
                <w:rFonts w:ascii="Arial" w:eastAsia="Arial" w:hAnsi="Arial" w:cs="Arial"/>
                <w:sz w:val="20"/>
                <w:szCs w:val="20"/>
              </w:rPr>
              <w:t>(</w:t>
            </w:r>
            <w:proofErr w:type="gramEnd"/>
            <w:r w:rsidRPr="00043198">
              <w:rPr>
                <w:rFonts w:ascii="Arial" w:eastAsia="Arial" w:hAnsi="Arial" w:cs="Arial"/>
                <w:sz w:val="20"/>
                <w:szCs w:val="20"/>
              </w:rPr>
              <w:t>3)</w:t>
            </w:r>
          </w:p>
        </w:tc>
        <w:tc>
          <w:tcPr>
            <w:tcW w:w="76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83F8CBF" w14:textId="628CE744"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8 bytes</w:t>
            </w:r>
          </w:p>
        </w:tc>
        <w:tc>
          <w:tcPr>
            <w:tcW w:w="63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2B7749BE" w14:textId="4FC21221" w:rsidR="72BD6EC3" w:rsidRPr="00043198" w:rsidRDefault="72BD6EC3" w:rsidP="0034049E">
            <w:pPr>
              <w:spacing w:line="360" w:lineRule="auto"/>
              <w:rPr>
                <w:rFonts w:ascii="Arial" w:hAnsi="Arial" w:cs="Arial"/>
                <w:sz w:val="20"/>
                <w:szCs w:val="20"/>
              </w:rPr>
            </w:pPr>
          </w:p>
        </w:tc>
        <w:tc>
          <w:tcPr>
            <w:tcW w:w="302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A172983" w14:textId="72C989CA"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Hora e dia da última atualização</w:t>
            </w:r>
          </w:p>
        </w:tc>
        <w:tc>
          <w:tcPr>
            <w:tcW w:w="179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A8C407F" w14:textId="066177E3"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2025-04-11 18:32:45</w:t>
            </w:r>
          </w:p>
        </w:tc>
      </w:tr>
      <w:tr w:rsidR="72BD6EC3" w:rsidRPr="00723168" w14:paraId="1B7874F4" w14:textId="77777777" w:rsidTr="00A04DAE">
        <w:trPr>
          <w:trHeight w:val="315"/>
          <w:jc w:val="center"/>
        </w:trPr>
        <w:tc>
          <w:tcPr>
            <w:tcW w:w="189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42A27D35" w14:textId="703C7A69" w:rsidR="72BD6EC3" w:rsidRPr="00A04DAE" w:rsidRDefault="72BD6EC3" w:rsidP="0034049E">
            <w:pPr>
              <w:spacing w:line="360" w:lineRule="auto"/>
              <w:jc w:val="center"/>
              <w:rPr>
                <w:rFonts w:ascii="Arial" w:eastAsia="Arial" w:hAnsi="Arial" w:cs="Arial"/>
                <w:sz w:val="20"/>
                <w:szCs w:val="20"/>
              </w:rPr>
            </w:pPr>
            <w:proofErr w:type="spellStart"/>
            <w:r w:rsidRPr="00A04DAE">
              <w:rPr>
                <w:rFonts w:ascii="Arial" w:eastAsia="Arial" w:hAnsi="Arial" w:cs="Arial"/>
                <w:sz w:val="20"/>
                <w:szCs w:val="20"/>
              </w:rPr>
              <w:t>categori</w:t>
            </w:r>
            <w:r w:rsidR="008962DD" w:rsidRPr="00A04DAE">
              <w:rPr>
                <w:rFonts w:ascii="Arial" w:eastAsia="Arial" w:hAnsi="Arial" w:cs="Arial"/>
                <w:sz w:val="20"/>
                <w:szCs w:val="20"/>
              </w:rPr>
              <w:t>as</w:t>
            </w:r>
            <w:r w:rsidRPr="00A04DAE">
              <w:rPr>
                <w:rFonts w:ascii="Arial" w:eastAsia="Arial" w:hAnsi="Arial" w:cs="Arial"/>
                <w:sz w:val="20"/>
                <w:szCs w:val="20"/>
              </w:rPr>
              <w:t>_ad</w:t>
            </w:r>
            <w:r w:rsidR="008962DD" w:rsidRPr="00A04DAE">
              <w:rPr>
                <w:rFonts w:ascii="Arial" w:eastAsia="Arial" w:hAnsi="Arial" w:cs="Arial"/>
                <w:sz w:val="20"/>
                <w:szCs w:val="20"/>
              </w:rPr>
              <w:t>icionais</w:t>
            </w:r>
            <w:r w:rsidRPr="00A04DAE">
              <w:rPr>
                <w:rFonts w:ascii="Arial" w:eastAsia="Arial" w:hAnsi="Arial" w:cs="Arial"/>
                <w:sz w:val="20"/>
                <w:szCs w:val="20"/>
              </w:rPr>
              <w:t>_id</w:t>
            </w:r>
            <w:proofErr w:type="spellEnd"/>
          </w:p>
        </w:tc>
        <w:tc>
          <w:tcPr>
            <w:tcW w:w="105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90B1214" w14:textId="6B63AFE3" w:rsidR="72BD6EC3" w:rsidRPr="00043198" w:rsidRDefault="72BD6EC3" w:rsidP="0034049E">
            <w:pPr>
              <w:spacing w:line="360" w:lineRule="auto"/>
              <w:jc w:val="center"/>
              <w:rPr>
                <w:rFonts w:ascii="Arial" w:eastAsia="Arial" w:hAnsi="Arial" w:cs="Arial"/>
                <w:sz w:val="20"/>
                <w:szCs w:val="20"/>
              </w:rPr>
            </w:pPr>
            <w:proofErr w:type="spellStart"/>
            <w:r w:rsidRPr="00043198">
              <w:rPr>
                <w:rFonts w:ascii="Arial" w:eastAsia="Arial" w:hAnsi="Arial" w:cs="Arial"/>
                <w:sz w:val="20"/>
                <w:szCs w:val="20"/>
              </w:rPr>
              <w:t>Int</w:t>
            </w:r>
            <w:proofErr w:type="spellEnd"/>
          </w:p>
        </w:tc>
        <w:tc>
          <w:tcPr>
            <w:tcW w:w="76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3E4DF10" w14:textId="5901996D"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32 bytes</w:t>
            </w:r>
          </w:p>
        </w:tc>
        <w:tc>
          <w:tcPr>
            <w:tcW w:w="63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7FF9F41" w14:textId="0C2F553E"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FK</w:t>
            </w:r>
          </w:p>
        </w:tc>
        <w:tc>
          <w:tcPr>
            <w:tcW w:w="302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81074E7" w14:textId="1B19BBBE"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 xml:space="preserve">Número de identificação das categorias dos adicionais </w:t>
            </w:r>
          </w:p>
        </w:tc>
        <w:tc>
          <w:tcPr>
            <w:tcW w:w="179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C125A8A" w14:textId="69286C35"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 xml:space="preserve">23 </w:t>
            </w:r>
          </w:p>
        </w:tc>
      </w:tr>
    </w:tbl>
    <w:p w14:paraId="09ABFA04" w14:textId="44C75966" w:rsidR="72BD6EC3" w:rsidRPr="00E242CF" w:rsidRDefault="72BD6EC3" w:rsidP="00E242CF">
      <w:pPr>
        <w:spacing w:after="0" w:line="360" w:lineRule="auto"/>
        <w:jc w:val="center"/>
        <w:rPr>
          <w:rFonts w:ascii="Arial" w:eastAsia="Arial" w:hAnsi="Arial" w:cs="Arial"/>
          <w:sz w:val="24"/>
          <w:szCs w:val="24"/>
        </w:rPr>
      </w:pPr>
      <w:r w:rsidRPr="00E242CF">
        <w:rPr>
          <w:rFonts w:ascii="Arial" w:eastAsia="Arial" w:hAnsi="Arial" w:cs="Arial"/>
          <w:sz w:val="24"/>
          <w:szCs w:val="24"/>
        </w:rPr>
        <w:t>Fonte: Autoral.</w:t>
      </w:r>
    </w:p>
    <w:p w14:paraId="3207B378" w14:textId="12C0F7CE" w:rsidR="00AD5741" w:rsidRDefault="00AD5741">
      <w:pPr>
        <w:rPr>
          <w:rFonts w:ascii="Arial" w:eastAsia="Arial" w:hAnsi="Arial" w:cs="Arial"/>
          <w:sz w:val="20"/>
          <w:szCs w:val="20"/>
        </w:rPr>
      </w:pPr>
    </w:p>
    <w:p w14:paraId="26A96379" w14:textId="77777777" w:rsidR="008A5C22" w:rsidRDefault="008A5C22">
      <w:pPr>
        <w:rPr>
          <w:rFonts w:ascii="Arial" w:eastAsia="Arial" w:hAnsi="Arial" w:cs="Arial"/>
          <w:sz w:val="24"/>
          <w:szCs w:val="24"/>
        </w:rPr>
      </w:pPr>
      <w:r>
        <w:rPr>
          <w:rFonts w:ascii="Arial" w:eastAsia="Arial" w:hAnsi="Arial" w:cs="Arial"/>
          <w:sz w:val="24"/>
          <w:szCs w:val="24"/>
        </w:rPr>
        <w:br w:type="page"/>
      </w:r>
    </w:p>
    <w:p w14:paraId="24DCC874" w14:textId="0495ECCA" w:rsidR="72BD6EC3" w:rsidRPr="00723168" w:rsidRDefault="72BD6EC3" w:rsidP="00AD5741">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lastRenderedPageBreak/>
        <w:t xml:space="preserve">A Tabela 15 descreve a relação entre </w:t>
      </w:r>
      <w:r w:rsidRPr="00723168">
        <w:rPr>
          <w:rFonts w:ascii="Arial" w:eastAsia="Arial" w:hAnsi="Arial" w:cs="Arial"/>
          <w:i/>
          <w:sz w:val="24"/>
          <w:szCs w:val="24"/>
        </w:rPr>
        <w:t>Itens</w:t>
      </w:r>
      <w:r w:rsidRPr="00723168">
        <w:rPr>
          <w:rFonts w:ascii="Arial" w:eastAsia="Arial" w:hAnsi="Arial" w:cs="Arial"/>
          <w:sz w:val="24"/>
          <w:szCs w:val="24"/>
        </w:rPr>
        <w:t xml:space="preserve"> e </w:t>
      </w:r>
      <w:r w:rsidRPr="00723168">
        <w:rPr>
          <w:rFonts w:ascii="Arial" w:eastAsia="Arial" w:hAnsi="Arial" w:cs="Arial"/>
          <w:i/>
          <w:sz w:val="24"/>
          <w:szCs w:val="24"/>
        </w:rPr>
        <w:t>Ingredientes</w:t>
      </w:r>
      <w:r w:rsidRPr="00723168">
        <w:rPr>
          <w:rFonts w:ascii="Arial" w:eastAsia="Arial" w:hAnsi="Arial" w:cs="Arial"/>
          <w:sz w:val="24"/>
          <w:szCs w:val="24"/>
        </w:rPr>
        <w:t>, permitindo identificar ingredientes removidos, substituídos ou ajustados pelo cliente. Essa tabela é especialmente útil para pedidos personalizados e garante que a cozinha receba instruções claras para montagem.</w:t>
      </w:r>
    </w:p>
    <w:p w14:paraId="5C845F8C" w14:textId="69130706" w:rsidR="72BD6EC3" w:rsidRPr="00723168" w:rsidRDefault="72BD6EC3" w:rsidP="72BD6EC3">
      <w:pPr>
        <w:spacing w:after="0" w:line="360" w:lineRule="auto"/>
        <w:jc w:val="center"/>
        <w:rPr>
          <w:rFonts w:ascii="Arial" w:eastAsia="Arial" w:hAnsi="Arial" w:cs="Arial"/>
          <w:sz w:val="24"/>
          <w:szCs w:val="24"/>
        </w:rPr>
      </w:pPr>
    </w:p>
    <w:p w14:paraId="0BE6EA31" w14:textId="7DEA871F" w:rsidR="00E242CF" w:rsidRPr="00E242CF" w:rsidRDefault="00E242CF" w:rsidP="00E242CF">
      <w:pPr>
        <w:spacing w:after="0" w:line="360" w:lineRule="auto"/>
        <w:jc w:val="center"/>
        <w:rPr>
          <w:rFonts w:ascii="Arial" w:eastAsia="Arial" w:hAnsi="Arial" w:cs="Arial"/>
          <w:sz w:val="24"/>
          <w:szCs w:val="24"/>
        </w:rPr>
      </w:pPr>
      <w:r w:rsidRPr="00E242CF">
        <w:rPr>
          <w:rFonts w:ascii="Arial" w:eastAsia="Arial" w:hAnsi="Arial" w:cs="Arial"/>
          <w:sz w:val="24"/>
          <w:szCs w:val="24"/>
        </w:rPr>
        <w:t xml:space="preserve">Tabela 15 - Dicionário de Dados da entidade </w:t>
      </w:r>
      <w:proofErr w:type="spellStart"/>
      <w:r w:rsidRPr="00E242CF">
        <w:rPr>
          <w:rFonts w:ascii="Arial" w:eastAsia="Arial" w:hAnsi="Arial" w:cs="Arial"/>
          <w:sz w:val="24"/>
          <w:szCs w:val="24"/>
        </w:rPr>
        <w:t>Itens_ingredientes</w:t>
      </w:r>
      <w:proofErr w:type="spellEnd"/>
      <w:r w:rsidRPr="00E242CF">
        <w:rPr>
          <w:rFonts w:ascii="Arial" w:eastAsia="Arial" w:hAnsi="Arial" w:cs="Arial"/>
          <w:sz w:val="24"/>
          <w:szCs w:val="24"/>
        </w:rPr>
        <w:t>.</w:t>
      </w:r>
    </w:p>
    <w:tbl>
      <w:tblPr>
        <w:tblStyle w:val="Tabelacomgrade"/>
        <w:tblW w:w="0" w:type="auto"/>
        <w:tblLayout w:type="fixed"/>
        <w:tblLook w:val="06A0" w:firstRow="1" w:lastRow="0" w:firstColumn="1" w:lastColumn="0" w:noHBand="1" w:noVBand="1"/>
      </w:tblPr>
      <w:tblGrid>
        <w:gridCol w:w="985"/>
        <w:gridCol w:w="1275"/>
        <w:gridCol w:w="1701"/>
        <w:gridCol w:w="993"/>
        <w:gridCol w:w="2973"/>
        <w:gridCol w:w="1129"/>
      </w:tblGrid>
      <w:tr w:rsidR="72BD6EC3" w:rsidRPr="00723168" w14:paraId="1302600F" w14:textId="77777777" w:rsidTr="00DD6827">
        <w:trPr>
          <w:trHeight w:val="315"/>
        </w:trPr>
        <w:tc>
          <w:tcPr>
            <w:tcW w:w="9056" w:type="dxa"/>
            <w:gridSpan w:val="6"/>
            <w:tcBorders>
              <w:top w:val="single" w:sz="6" w:space="0" w:color="000000" w:themeColor="text1"/>
              <w:left w:val="single" w:sz="6" w:space="0" w:color="000000" w:themeColor="text1"/>
              <w:bottom w:val="single" w:sz="6" w:space="0" w:color="000000" w:themeColor="text1"/>
              <w:right w:val="single" w:sz="6" w:space="0" w:color="CCCCCC"/>
            </w:tcBorders>
            <w:shd w:val="clear" w:color="auto" w:fill="B7B7B7"/>
            <w:tcMar>
              <w:top w:w="30" w:type="dxa"/>
              <w:left w:w="45" w:type="dxa"/>
              <w:bottom w:w="30" w:type="dxa"/>
              <w:right w:w="45" w:type="dxa"/>
            </w:tcMar>
            <w:vAlign w:val="center"/>
          </w:tcPr>
          <w:p w14:paraId="1E068EF7" w14:textId="19481280"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Dicionário de Dados</w:t>
            </w:r>
          </w:p>
        </w:tc>
      </w:tr>
      <w:tr w:rsidR="72BD6EC3" w:rsidRPr="00723168" w14:paraId="695D6511" w14:textId="77777777" w:rsidTr="00DD6827">
        <w:trPr>
          <w:trHeight w:val="315"/>
        </w:trPr>
        <w:tc>
          <w:tcPr>
            <w:tcW w:w="9056" w:type="dxa"/>
            <w:gridSpan w:val="6"/>
            <w:tcBorders>
              <w:top w:val="single" w:sz="6" w:space="0" w:color="CCCCCC"/>
              <w:left w:val="single" w:sz="6" w:space="0" w:color="000000" w:themeColor="text1"/>
              <w:bottom w:val="single" w:sz="6" w:space="0" w:color="000000" w:themeColor="text1"/>
              <w:right w:val="single" w:sz="6" w:space="0" w:color="CCCCCC"/>
            </w:tcBorders>
            <w:tcMar>
              <w:top w:w="30" w:type="dxa"/>
              <w:left w:w="45" w:type="dxa"/>
              <w:bottom w:w="30" w:type="dxa"/>
              <w:right w:w="45" w:type="dxa"/>
            </w:tcMar>
            <w:vAlign w:val="center"/>
          </w:tcPr>
          <w:p w14:paraId="0ECD1D08" w14:textId="1181E8DB" w:rsidR="72BD6EC3" w:rsidRPr="00043198" w:rsidRDefault="72BD6EC3" w:rsidP="0034049E">
            <w:pPr>
              <w:spacing w:line="360" w:lineRule="auto"/>
              <w:jc w:val="center"/>
              <w:rPr>
                <w:rFonts w:ascii="Arial" w:eastAsia="Arial" w:hAnsi="Arial" w:cs="Arial"/>
                <w:sz w:val="20"/>
                <w:szCs w:val="20"/>
              </w:rPr>
            </w:pPr>
            <w:proofErr w:type="spellStart"/>
            <w:r w:rsidRPr="00043198">
              <w:rPr>
                <w:rFonts w:ascii="Arial" w:eastAsia="Arial" w:hAnsi="Arial" w:cs="Arial"/>
                <w:sz w:val="20"/>
                <w:szCs w:val="20"/>
              </w:rPr>
              <w:t>Itens_ingredientes</w:t>
            </w:r>
            <w:proofErr w:type="spellEnd"/>
          </w:p>
        </w:tc>
      </w:tr>
      <w:tr w:rsidR="72BD6EC3" w:rsidRPr="00723168" w14:paraId="0E3D749C" w14:textId="77777777" w:rsidTr="00DD6827">
        <w:trPr>
          <w:trHeight w:val="315"/>
        </w:trPr>
        <w:tc>
          <w:tcPr>
            <w:tcW w:w="985"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36BED235" w14:textId="5F8E44C0"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Nome</w:t>
            </w:r>
          </w:p>
        </w:tc>
        <w:tc>
          <w:tcPr>
            <w:tcW w:w="1275"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5107E7BA" w14:textId="1C69B7E2"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Tipo</w:t>
            </w:r>
          </w:p>
        </w:tc>
        <w:tc>
          <w:tcPr>
            <w:tcW w:w="1701"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5C878D13" w14:textId="6EC53B2B"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Tamanho</w:t>
            </w:r>
          </w:p>
        </w:tc>
        <w:tc>
          <w:tcPr>
            <w:tcW w:w="993"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437680D0" w14:textId="4F59CDD6" w:rsidR="72BD6EC3" w:rsidRPr="00043198" w:rsidRDefault="72BD6EC3" w:rsidP="0034049E">
            <w:pPr>
              <w:spacing w:line="360" w:lineRule="auto"/>
              <w:jc w:val="center"/>
              <w:rPr>
                <w:rFonts w:ascii="Arial" w:eastAsia="Arial" w:hAnsi="Arial" w:cs="Arial"/>
                <w:sz w:val="20"/>
                <w:szCs w:val="20"/>
              </w:rPr>
            </w:pPr>
            <w:proofErr w:type="spellStart"/>
            <w:r w:rsidRPr="00043198">
              <w:rPr>
                <w:rFonts w:ascii="Arial" w:eastAsia="Arial" w:hAnsi="Arial" w:cs="Arial"/>
                <w:sz w:val="20"/>
                <w:szCs w:val="20"/>
              </w:rPr>
              <w:t>Pk</w:t>
            </w:r>
            <w:proofErr w:type="spellEnd"/>
            <w:r w:rsidRPr="00043198">
              <w:rPr>
                <w:rFonts w:ascii="Arial" w:eastAsia="Arial" w:hAnsi="Arial" w:cs="Arial"/>
                <w:sz w:val="20"/>
                <w:szCs w:val="20"/>
              </w:rPr>
              <w:t>/</w:t>
            </w:r>
            <w:proofErr w:type="spellStart"/>
            <w:r w:rsidRPr="00043198">
              <w:rPr>
                <w:rFonts w:ascii="Arial" w:eastAsia="Arial" w:hAnsi="Arial" w:cs="Arial"/>
                <w:sz w:val="20"/>
                <w:szCs w:val="20"/>
              </w:rPr>
              <w:t>Fk</w:t>
            </w:r>
            <w:proofErr w:type="spellEnd"/>
          </w:p>
        </w:tc>
        <w:tc>
          <w:tcPr>
            <w:tcW w:w="2973"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1392A8CB" w14:textId="5A15FBC1"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Descrição</w:t>
            </w:r>
          </w:p>
        </w:tc>
        <w:tc>
          <w:tcPr>
            <w:tcW w:w="1129"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21B4A014" w14:textId="4D813B4C"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Valor</w:t>
            </w:r>
          </w:p>
        </w:tc>
      </w:tr>
      <w:tr w:rsidR="72BD6EC3" w:rsidRPr="00723168" w14:paraId="4A2D70EE" w14:textId="77777777" w:rsidTr="00DD6827">
        <w:trPr>
          <w:trHeight w:val="315"/>
        </w:trPr>
        <w:tc>
          <w:tcPr>
            <w:tcW w:w="98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6EFEFEE1" w14:textId="480A23E6"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id</w:t>
            </w:r>
          </w:p>
        </w:tc>
        <w:tc>
          <w:tcPr>
            <w:tcW w:w="127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2FE456F" w14:textId="3056F8FA" w:rsidR="72BD6EC3" w:rsidRPr="00043198" w:rsidRDefault="72BD6EC3" w:rsidP="0034049E">
            <w:pPr>
              <w:spacing w:line="360" w:lineRule="auto"/>
              <w:jc w:val="center"/>
              <w:rPr>
                <w:rFonts w:ascii="Arial" w:eastAsia="Arial" w:hAnsi="Arial" w:cs="Arial"/>
                <w:sz w:val="20"/>
                <w:szCs w:val="20"/>
              </w:rPr>
            </w:pPr>
            <w:proofErr w:type="spellStart"/>
            <w:r w:rsidRPr="00043198">
              <w:rPr>
                <w:rFonts w:ascii="Arial" w:eastAsia="Arial" w:hAnsi="Arial" w:cs="Arial"/>
                <w:sz w:val="20"/>
                <w:szCs w:val="20"/>
              </w:rPr>
              <w:t>Int</w:t>
            </w:r>
            <w:proofErr w:type="spellEnd"/>
          </w:p>
        </w:tc>
        <w:tc>
          <w:tcPr>
            <w:tcW w:w="170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FF187EB" w14:textId="2B698EA4"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32 bytes</w:t>
            </w:r>
          </w:p>
        </w:tc>
        <w:tc>
          <w:tcPr>
            <w:tcW w:w="99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CFCD60F" w14:textId="6DB701FD"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PK</w:t>
            </w:r>
          </w:p>
        </w:tc>
        <w:tc>
          <w:tcPr>
            <w:tcW w:w="297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1BD8ED9" w14:textId="14E166FF" w:rsidR="72BD6EC3" w:rsidRPr="00043198" w:rsidRDefault="72BD6EC3" w:rsidP="0034049E">
            <w:pPr>
              <w:spacing w:line="360" w:lineRule="auto"/>
              <w:jc w:val="center"/>
              <w:rPr>
                <w:rFonts w:ascii="Arial" w:eastAsia="Arial" w:hAnsi="Arial" w:cs="Arial"/>
                <w:sz w:val="20"/>
                <w:szCs w:val="20"/>
              </w:rPr>
            </w:pPr>
            <w:r w:rsidRPr="00043198">
              <w:rPr>
                <w:rFonts w:ascii="Arial" w:eastAsia="Arial" w:hAnsi="Arial" w:cs="Arial"/>
                <w:sz w:val="20"/>
                <w:szCs w:val="20"/>
              </w:rPr>
              <w:t xml:space="preserve">Número de Identificação dos </w:t>
            </w:r>
            <w:proofErr w:type="spellStart"/>
            <w:r w:rsidRPr="00043198">
              <w:rPr>
                <w:rFonts w:ascii="Arial" w:eastAsia="Arial" w:hAnsi="Arial" w:cs="Arial"/>
                <w:sz w:val="20"/>
                <w:szCs w:val="20"/>
              </w:rPr>
              <w:t>Itens_ingredientes</w:t>
            </w:r>
            <w:proofErr w:type="spellEnd"/>
          </w:p>
        </w:tc>
        <w:tc>
          <w:tcPr>
            <w:tcW w:w="112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E3A20D5" w14:textId="2D8567CA"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1</w:t>
            </w:r>
          </w:p>
        </w:tc>
      </w:tr>
      <w:tr w:rsidR="72BD6EC3" w:rsidRPr="00723168" w14:paraId="76086099" w14:textId="77777777" w:rsidTr="00DD6827">
        <w:trPr>
          <w:trHeight w:val="315"/>
        </w:trPr>
        <w:tc>
          <w:tcPr>
            <w:tcW w:w="98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0B962D3D" w14:textId="0A2C7464"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adicionado</w:t>
            </w:r>
          </w:p>
        </w:tc>
        <w:tc>
          <w:tcPr>
            <w:tcW w:w="127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2E02D84" w14:textId="09F8B314" w:rsidR="72BD6EC3" w:rsidRPr="00043198" w:rsidRDefault="72BD6EC3" w:rsidP="0034049E">
            <w:pPr>
              <w:spacing w:line="360" w:lineRule="auto"/>
              <w:jc w:val="center"/>
              <w:rPr>
                <w:rFonts w:ascii="Arial" w:eastAsia="Arial" w:hAnsi="Arial" w:cs="Arial"/>
                <w:sz w:val="20"/>
                <w:szCs w:val="20"/>
              </w:rPr>
            </w:pPr>
            <w:proofErr w:type="spellStart"/>
            <w:r w:rsidRPr="00043198">
              <w:rPr>
                <w:rFonts w:ascii="Arial" w:eastAsia="Arial" w:hAnsi="Arial" w:cs="Arial"/>
                <w:sz w:val="20"/>
                <w:szCs w:val="20"/>
              </w:rPr>
              <w:t>boolean</w:t>
            </w:r>
            <w:proofErr w:type="spellEnd"/>
          </w:p>
        </w:tc>
        <w:tc>
          <w:tcPr>
            <w:tcW w:w="170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0FCEA11" w14:textId="64C5395B"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1 byte</w:t>
            </w:r>
          </w:p>
        </w:tc>
        <w:tc>
          <w:tcPr>
            <w:tcW w:w="99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D28A421" w14:textId="6218EA69" w:rsidR="72BD6EC3" w:rsidRPr="00043198" w:rsidRDefault="72BD6EC3" w:rsidP="0034049E">
            <w:pPr>
              <w:spacing w:line="360" w:lineRule="auto"/>
              <w:rPr>
                <w:rFonts w:ascii="Arial" w:hAnsi="Arial" w:cs="Arial"/>
                <w:sz w:val="20"/>
                <w:szCs w:val="20"/>
              </w:rPr>
            </w:pPr>
          </w:p>
        </w:tc>
        <w:tc>
          <w:tcPr>
            <w:tcW w:w="297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86F4DCA" w14:textId="42BC7DAB" w:rsidR="72BD6EC3" w:rsidRPr="00043198" w:rsidRDefault="72BD6EC3" w:rsidP="0034049E">
            <w:pPr>
              <w:spacing w:line="360" w:lineRule="auto"/>
              <w:jc w:val="center"/>
              <w:rPr>
                <w:rFonts w:ascii="Arial" w:eastAsia="Arial" w:hAnsi="Arial" w:cs="Arial"/>
                <w:sz w:val="20"/>
                <w:szCs w:val="20"/>
              </w:rPr>
            </w:pPr>
            <w:r w:rsidRPr="00043198">
              <w:rPr>
                <w:rFonts w:ascii="Arial" w:eastAsia="Arial" w:hAnsi="Arial" w:cs="Arial"/>
                <w:sz w:val="20"/>
                <w:szCs w:val="20"/>
              </w:rPr>
              <w:t>Deseja adicionar esse ingrediente?</w:t>
            </w:r>
          </w:p>
        </w:tc>
        <w:tc>
          <w:tcPr>
            <w:tcW w:w="112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7F3007F" w14:textId="4F1A25AB"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0</w:t>
            </w:r>
          </w:p>
        </w:tc>
      </w:tr>
      <w:tr w:rsidR="72BD6EC3" w:rsidRPr="00723168" w14:paraId="42BAA539" w14:textId="77777777" w:rsidTr="00DD6827">
        <w:trPr>
          <w:trHeight w:val="315"/>
        </w:trPr>
        <w:tc>
          <w:tcPr>
            <w:tcW w:w="98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4E8CA884" w14:textId="35BC8689" w:rsidR="72BD6EC3" w:rsidRPr="00043198" w:rsidRDefault="72BD6EC3" w:rsidP="0034049E">
            <w:pPr>
              <w:spacing w:line="360" w:lineRule="auto"/>
              <w:jc w:val="center"/>
              <w:rPr>
                <w:rFonts w:ascii="Arial" w:eastAsia="Arial" w:hAnsi="Arial" w:cs="Arial"/>
                <w:sz w:val="20"/>
                <w:szCs w:val="20"/>
              </w:rPr>
            </w:pPr>
            <w:proofErr w:type="spellStart"/>
            <w:r w:rsidRPr="00043198">
              <w:rPr>
                <w:rFonts w:ascii="Arial" w:eastAsia="Arial" w:hAnsi="Arial" w:cs="Arial"/>
                <w:sz w:val="20"/>
                <w:szCs w:val="20"/>
              </w:rPr>
              <w:t>created_at</w:t>
            </w:r>
            <w:proofErr w:type="spellEnd"/>
          </w:p>
        </w:tc>
        <w:tc>
          <w:tcPr>
            <w:tcW w:w="127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B56B7AF" w14:textId="78926EFD" w:rsidR="72BD6EC3" w:rsidRPr="00043198" w:rsidRDefault="72BD6EC3" w:rsidP="0034049E">
            <w:pPr>
              <w:spacing w:line="360" w:lineRule="auto"/>
              <w:jc w:val="center"/>
              <w:rPr>
                <w:rFonts w:ascii="Arial" w:eastAsia="Arial" w:hAnsi="Arial" w:cs="Arial"/>
                <w:sz w:val="20"/>
                <w:szCs w:val="20"/>
              </w:rPr>
            </w:pPr>
            <w:proofErr w:type="spellStart"/>
            <w:proofErr w:type="gramStart"/>
            <w:r w:rsidRPr="00043198">
              <w:rPr>
                <w:rFonts w:ascii="Arial" w:eastAsia="Arial" w:hAnsi="Arial" w:cs="Arial"/>
                <w:sz w:val="20"/>
                <w:szCs w:val="20"/>
              </w:rPr>
              <w:t>timeStamp</w:t>
            </w:r>
            <w:proofErr w:type="spellEnd"/>
            <w:r w:rsidRPr="00043198">
              <w:rPr>
                <w:rFonts w:ascii="Arial" w:eastAsia="Arial" w:hAnsi="Arial" w:cs="Arial"/>
                <w:sz w:val="20"/>
                <w:szCs w:val="20"/>
              </w:rPr>
              <w:t>(</w:t>
            </w:r>
            <w:proofErr w:type="gramEnd"/>
            <w:r w:rsidRPr="00043198">
              <w:rPr>
                <w:rFonts w:ascii="Arial" w:eastAsia="Arial" w:hAnsi="Arial" w:cs="Arial"/>
                <w:sz w:val="20"/>
                <w:szCs w:val="20"/>
              </w:rPr>
              <w:t>3)</w:t>
            </w:r>
          </w:p>
        </w:tc>
        <w:tc>
          <w:tcPr>
            <w:tcW w:w="170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B6722C3" w14:textId="46E9BF44"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8 bytes</w:t>
            </w:r>
          </w:p>
        </w:tc>
        <w:tc>
          <w:tcPr>
            <w:tcW w:w="99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0330D792" w14:textId="1DB01B1B" w:rsidR="72BD6EC3" w:rsidRPr="00043198" w:rsidRDefault="72BD6EC3" w:rsidP="0034049E">
            <w:pPr>
              <w:spacing w:line="360" w:lineRule="auto"/>
              <w:rPr>
                <w:rFonts w:ascii="Arial" w:hAnsi="Arial" w:cs="Arial"/>
                <w:sz w:val="20"/>
                <w:szCs w:val="20"/>
              </w:rPr>
            </w:pPr>
          </w:p>
        </w:tc>
        <w:tc>
          <w:tcPr>
            <w:tcW w:w="297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1509C4D" w14:textId="6771FC7B" w:rsidR="72BD6EC3" w:rsidRPr="00043198" w:rsidRDefault="72BD6EC3" w:rsidP="0034049E">
            <w:pPr>
              <w:spacing w:line="360" w:lineRule="auto"/>
              <w:jc w:val="center"/>
              <w:rPr>
                <w:rFonts w:ascii="Arial" w:eastAsia="Arial" w:hAnsi="Arial" w:cs="Arial"/>
                <w:sz w:val="20"/>
                <w:szCs w:val="20"/>
              </w:rPr>
            </w:pPr>
            <w:r w:rsidRPr="00043198">
              <w:rPr>
                <w:rFonts w:ascii="Arial" w:eastAsia="Arial" w:hAnsi="Arial" w:cs="Arial"/>
                <w:sz w:val="20"/>
                <w:szCs w:val="20"/>
              </w:rPr>
              <w:t xml:space="preserve">Hora e dia da criação </w:t>
            </w:r>
            <w:proofErr w:type="gramStart"/>
            <w:r w:rsidRPr="00043198">
              <w:rPr>
                <w:rFonts w:ascii="Arial" w:eastAsia="Arial" w:hAnsi="Arial" w:cs="Arial"/>
                <w:sz w:val="20"/>
                <w:szCs w:val="20"/>
              </w:rPr>
              <w:t xml:space="preserve">do </w:t>
            </w:r>
            <w:proofErr w:type="spellStart"/>
            <w:r w:rsidRPr="00043198">
              <w:rPr>
                <w:rFonts w:ascii="Arial" w:eastAsia="Arial" w:hAnsi="Arial" w:cs="Arial"/>
                <w:sz w:val="20"/>
                <w:szCs w:val="20"/>
              </w:rPr>
              <w:t>itens</w:t>
            </w:r>
            <w:proofErr w:type="gramEnd"/>
            <w:r w:rsidRPr="00043198">
              <w:rPr>
                <w:rFonts w:ascii="Arial" w:eastAsia="Arial" w:hAnsi="Arial" w:cs="Arial"/>
                <w:sz w:val="20"/>
                <w:szCs w:val="20"/>
              </w:rPr>
              <w:t>_ingredientes</w:t>
            </w:r>
            <w:proofErr w:type="spellEnd"/>
          </w:p>
        </w:tc>
        <w:tc>
          <w:tcPr>
            <w:tcW w:w="112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F8B43F0" w14:textId="6A317452"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2025-04-11 17:54:23</w:t>
            </w:r>
          </w:p>
        </w:tc>
      </w:tr>
      <w:tr w:rsidR="72BD6EC3" w:rsidRPr="00723168" w14:paraId="37AFE94A" w14:textId="77777777" w:rsidTr="00DD6827">
        <w:trPr>
          <w:trHeight w:val="315"/>
        </w:trPr>
        <w:tc>
          <w:tcPr>
            <w:tcW w:w="98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760C6F4A" w14:textId="35BB52EB" w:rsidR="72BD6EC3" w:rsidRPr="00043198" w:rsidRDefault="72BD6EC3" w:rsidP="0034049E">
            <w:pPr>
              <w:spacing w:line="360" w:lineRule="auto"/>
              <w:jc w:val="center"/>
              <w:rPr>
                <w:rFonts w:ascii="Arial" w:eastAsia="Arial" w:hAnsi="Arial" w:cs="Arial"/>
                <w:sz w:val="20"/>
                <w:szCs w:val="20"/>
              </w:rPr>
            </w:pPr>
            <w:proofErr w:type="spellStart"/>
            <w:r w:rsidRPr="00043198">
              <w:rPr>
                <w:rFonts w:ascii="Arial" w:eastAsia="Arial" w:hAnsi="Arial" w:cs="Arial"/>
                <w:sz w:val="20"/>
                <w:szCs w:val="20"/>
              </w:rPr>
              <w:t>updated_at</w:t>
            </w:r>
            <w:proofErr w:type="spellEnd"/>
          </w:p>
        </w:tc>
        <w:tc>
          <w:tcPr>
            <w:tcW w:w="127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A9F7AED" w14:textId="29B1ED7F" w:rsidR="72BD6EC3" w:rsidRPr="00043198" w:rsidRDefault="72BD6EC3" w:rsidP="0034049E">
            <w:pPr>
              <w:spacing w:line="360" w:lineRule="auto"/>
              <w:jc w:val="center"/>
              <w:rPr>
                <w:rFonts w:ascii="Arial" w:eastAsia="Arial" w:hAnsi="Arial" w:cs="Arial"/>
                <w:sz w:val="20"/>
                <w:szCs w:val="20"/>
              </w:rPr>
            </w:pPr>
            <w:proofErr w:type="spellStart"/>
            <w:proofErr w:type="gramStart"/>
            <w:r w:rsidRPr="00043198">
              <w:rPr>
                <w:rFonts w:ascii="Arial" w:eastAsia="Arial" w:hAnsi="Arial" w:cs="Arial"/>
                <w:sz w:val="20"/>
                <w:szCs w:val="20"/>
              </w:rPr>
              <w:t>timeStamp</w:t>
            </w:r>
            <w:proofErr w:type="spellEnd"/>
            <w:r w:rsidRPr="00043198">
              <w:rPr>
                <w:rFonts w:ascii="Arial" w:eastAsia="Arial" w:hAnsi="Arial" w:cs="Arial"/>
                <w:sz w:val="20"/>
                <w:szCs w:val="20"/>
              </w:rPr>
              <w:t>(</w:t>
            </w:r>
            <w:proofErr w:type="gramEnd"/>
            <w:r w:rsidRPr="00043198">
              <w:rPr>
                <w:rFonts w:ascii="Arial" w:eastAsia="Arial" w:hAnsi="Arial" w:cs="Arial"/>
                <w:sz w:val="20"/>
                <w:szCs w:val="20"/>
              </w:rPr>
              <w:t>3)</w:t>
            </w:r>
          </w:p>
        </w:tc>
        <w:tc>
          <w:tcPr>
            <w:tcW w:w="170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86C02C7" w14:textId="574EA429"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8 bytes</w:t>
            </w:r>
          </w:p>
        </w:tc>
        <w:tc>
          <w:tcPr>
            <w:tcW w:w="99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tcPr>
          <w:p w14:paraId="4EE315A3" w14:textId="2C6E53C9" w:rsidR="72BD6EC3" w:rsidRPr="00043198" w:rsidRDefault="72BD6EC3" w:rsidP="0034049E">
            <w:pPr>
              <w:spacing w:line="360" w:lineRule="auto"/>
              <w:rPr>
                <w:rFonts w:ascii="Arial" w:hAnsi="Arial" w:cs="Arial"/>
                <w:sz w:val="20"/>
                <w:szCs w:val="20"/>
              </w:rPr>
            </w:pPr>
          </w:p>
        </w:tc>
        <w:tc>
          <w:tcPr>
            <w:tcW w:w="297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FF72B83" w14:textId="0D4934D1"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Hora e dia da última atualização</w:t>
            </w:r>
          </w:p>
        </w:tc>
        <w:tc>
          <w:tcPr>
            <w:tcW w:w="112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888202E" w14:textId="052C29E8"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2025-04-11 18:32:45</w:t>
            </w:r>
          </w:p>
        </w:tc>
      </w:tr>
      <w:tr w:rsidR="72BD6EC3" w:rsidRPr="00723168" w14:paraId="731684E8" w14:textId="77777777" w:rsidTr="00DD6827">
        <w:trPr>
          <w:trHeight w:val="315"/>
        </w:trPr>
        <w:tc>
          <w:tcPr>
            <w:tcW w:w="985"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180EB53F" w14:textId="3F5FE9FA" w:rsidR="72BD6EC3" w:rsidRPr="00043198" w:rsidRDefault="72BD6EC3" w:rsidP="0034049E">
            <w:pPr>
              <w:spacing w:line="360" w:lineRule="auto"/>
              <w:jc w:val="center"/>
              <w:rPr>
                <w:rFonts w:ascii="Arial" w:eastAsia="Arial" w:hAnsi="Arial" w:cs="Arial"/>
                <w:sz w:val="20"/>
                <w:szCs w:val="20"/>
              </w:rPr>
            </w:pPr>
            <w:proofErr w:type="spellStart"/>
            <w:r w:rsidRPr="00043198">
              <w:rPr>
                <w:rFonts w:ascii="Arial" w:eastAsia="Arial" w:hAnsi="Arial" w:cs="Arial"/>
                <w:sz w:val="20"/>
                <w:szCs w:val="20"/>
              </w:rPr>
              <w:t>ingredient</w:t>
            </w:r>
            <w:r w:rsidR="00E41B2E" w:rsidRPr="00043198">
              <w:rPr>
                <w:rFonts w:ascii="Arial" w:eastAsia="Arial" w:hAnsi="Arial" w:cs="Arial"/>
                <w:sz w:val="20"/>
                <w:szCs w:val="20"/>
              </w:rPr>
              <w:t>es</w:t>
            </w:r>
            <w:r w:rsidRPr="00043198">
              <w:rPr>
                <w:rFonts w:ascii="Arial" w:eastAsia="Arial" w:hAnsi="Arial" w:cs="Arial"/>
                <w:sz w:val="20"/>
                <w:szCs w:val="20"/>
              </w:rPr>
              <w:t>_produ</w:t>
            </w:r>
            <w:r w:rsidR="00E41B2E" w:rsidRPr="00043198">
              <w:rPr>
                <w:rFonts w:ascii="Arial" w:eastAsia="Arial" w:hAnsi="Arial" w:cs="Arial"/>
                <w:sz w:val="20"/>
                <w:szCs w:val="20"/>
              </w:rPr>
              <w:t>to</w:t>
            </w:r>
            <w:r w:rsidRPr="00043198">
              <w:rPr>
                <w:rFonts w:ascii="Arial" w:eastAsia="Arial" w:hAnsi="Arial" w:cs="Arial"/>
                <w:sz w:val="20"/>
                <w:szCs w:val="20"/>
              </w:rPr>
              <w:t>_id</w:t>
            </w:r>
            <w:proofErr w:type="spellEnd"/>
          </w:p>
        </w:tc>
        <w:tc>
          <w:tcPr>
            <w:tcW w:w="127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35C407D" w14:textId="57B1FDE3" w:rsidR="72BD6EC3" w:rsidRPr="00043198" w:rsidRDefault="72BD6EC3" w:rsidP="0034049E">
            <w:pPr>
              <w:spacing w:line="360" w:lineRule="auto"/>
              <w:jc w:val="center"/>
              <w:rPr>
                <w:rFonts w:ascii="Arial" w:eastAsia="Arial" w:hAnsi="Arial" w:cs="Arial"/>
                <w:sz w:val="20"/>
                <w:szCs w:val="20"/>
              </w:rPr>
            </w:pPr>
            <w:proofErr w:type="spellStart"/>
            <w:r w:rsidRPr="00043198">
              <w:rPr>
                <w:rFonts w:ascii="Arial" w:eastAsia="Arial" w:hAnsi="Arial" w:cs="Arial"/>
                <w:sz w:val="20"/>
                <w:szCs w:val="20"/>
              </w:rPr>
              <w:t>Int</w:t>
            </w:r>
            <w:proofErr w:type="spellEnd"/>
          </w:p>
        </w:tc>
        <w:tc>
          <w:tcPr>
            <w:tcW w:w="170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70BFE26" w14:textId="55AFB7DE"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32 bytes</w:t>
            </w:r>
          </w:p>
        </w:tc>
        <w:tc>
          <w:tcPr>
            <w:tcW w:w="99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0423B86" w14:textId="2460FD59"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FK</w:t>
            </w:r>
          </w:p>
        </w:tc>
        <w:tc>
          <w:tcPr>
            <w:tcW w:w="297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3895F1E" w14:textId="267D7A83"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Número de identificação dos ingredientes do produto</w:t>
            </w:r>
          </w:p>
        </w:tc>
        <w:tc>
          <w:tcPr>
            <w:tcW w:w="112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F9C0472" w14:textId="56AC7409" w:rsidR="72BD6EC3" w:rsidRPr="00043198" w:rsidRDefault="72BD6EC3" w:rsidP="0034049E">
            <w:pPr>
              <w:spacing w:line="360" w:lineRule="auto"/>
              <w:jc w:val="center"/>
              <w:rPr>
                <w:rFonts w:ascii="Arial" w:hAnsi="Arial" w:cs="Arial"/>
                <w:sz w:val="20"/>
                <w:szCs w:val="20"/>
              </w:rPr>
            </w:pPr>
            <w:r w:rsidRPr="00043198">
              <w:rPr>
                <w:rFonts w:ascii="Arial" w:eastAsia="Arial" w:hAnsi="Arial" w:cs="Arial"/>
                <w:sz w:val="20"/>
                <w:szCs w:val="20"/>
              </w:rPr>
              <w:t xml:space="preserve">15 </w:t>
            </w:r>
          </w:p>
        </w:tc>
      </w:tr>
    </w:tbl>
    <w:p w14:paraId="1E81CD6D" w14:textId="2A07AF3F" w:rsidR="72BD6EC3" w:rsidRPr="00E242CF" w:rsidRDefault="72BD6EC3" w:rsidP="00E242CF">
      <w:pPr>
        <w:spacing w:after="0" w:line="360" w:lineRule="auto"/>
        <w:jc w:val="center"/>
        <w:rPr>
          <w:rFonts w:ascii="Arial" w:eastAsia="Arial" w:hAnsi="Arial" w:cs="Arial"/>
          <w:sz w:val="24"/>
          <w:szCs w:val="24"/>
        </w:rPr>
      </w:pPr>
      <w:r w:rsidRPr="00E242CF">
        <w:rPr>
          <w:rFonts w:ascii="Arial" w:eastAsia="Arial" w:hAnsi="Arial" w:cs="Arial"/>
          <w:sz w:val="24"/>
          <w:szCs w:val="24"/>
        </w:rPr>
        <w:t>Fonte: Autoral.</w:t>
      </w:r>
    </w:p>
    <w:p w14:paraId="5031D98E" w14:textId="3287C6AD" w:rsidR="00AD5741" w:rsidRDefault="00AD5741">
      <w:pPr>
        <w:rPr>
          <w:rFonts w:ascii="Arial" w:eastAsia="Arial" w:hAnsi="Arial" w:cs="Arial"/>
          <w:sz w:val="24"/>
          <w:szCs w:val="24"/>
        </w:rPr>
      </w:pPr>
    </w:p>
    <w:p w14:paraId="6EF14F7E" w14:textId="53A8FBBF" w:rsidR="442E30F2" w:rsidRDefault="72BD6EC3" w:rsidP="00AD5741">
      <w:pPr>
        <w:spacing w:after="0" w:line="360" w:lineRule="auto"/>
        <w:ind w:firstLine="720"/>
        <w:jc w:val="both"/>
        <w:rPr>
          <w:rFonts w:ascii="Arial" w:eastAsia="Arial" w:hAnsi="Arial" w:cs="Arial"/>
          <w:sz w:val="24"/>
          <w:szCs w:val="24"/>
        </w:rPr>
      </w:pPr>
      <w:r w:rsidRPr="1BD933BA">
        <w:rPr>
          <w:rFonts w:ascii="Arial" w:eastAsia="Arial" w:hAnsi="Arial" w:cs="Arial"/>
          <w:sz w:val="24"/>
          <w:szCs w:val="24"/>
        </w:rPr>
        <w:t xml:space="preserve">A Tabela 16 documenta a entidade </w:t>
      </w:r>
      <w:r w:rsidR="001625E7">
        <w:rPr>
          <w:rFonts w:ascii="Arial" w:eastAsia="Arial" w:hAnsi="Arial" w:cs="Arial"/>
          <w:sz w:val="24"/>
          <w:szCs w:val="24"/>
        </w:rPr>
        <w:t>Pedido (</w:t>
      </w:r>
      <w:proofErr w:type="spellStart"/>
      <w:r w:rsidRPr="1BD933BA">
        <w:rPr>
          <w:rFonts w:ascii="Arial" w:eastAsia="Arial" w:hAnsi="Arial" w:cs="Arial"/>
          <w:i/>
          <w:iCs/>
          <w:sz w:val="24"/>
          <w:szCs w:val="24"/>
        </w:rPr>
        <w:t>Order</w:t>
      </w:r>
      <w:proofErr w:type="spellEnd"/>
      <w:r w:rsidR="001625E7">
        <w:rPr>
          <w:rFonts w:ascii="Arial" w:eastAsia="Arial" w:hAnsi="Arial" w:cs="Arial"/>
          <w:i/>
          <w:iCs/>
          <w:sz w:val="24"/>
          <w:szCs w:val="24"/>
        </w:rPr>
        <w:t>)</w:t>
      </w:r>
      <w:r w:rsidRPr="1BD933BA">
        <w:rPr>
          <w:rFonts w:ascii="Arial" w:eastAsia="Arial" w:hAnsi="Arial" w:cs="Arial"/>
          <w:sz w:val="24"/>
          <w:szCs w:val="24"/>
        </w:rPr>
        <w:t>, que representa o pedido completo do cliente. Contempla informações como status, horário, valor total e vínculo com a mesa e o pagamento. É o núcleo do sistema, conectando praticamente todas as demais entidades e garantindo o fluxo operacional da pizzaria.</w:t>
      </w:r>
    </w:p>
    <w:p w14:paraId="1D0617C4" w14:textId="6F37DF37" w:rsidR="442E30F2" w:rsidRDefault="442E30F2" w:rsidP="442E30F2">
      <w:pPr>
        <w:spacing w:after="0" w:line="360" w:lineRule="auto"/>
        <w:ind w:firstLine="720"/>
        <w:jc w:val="both"/>
        <w:rPr>
          <w:rFonts w:ascii="Arial" w:eastAsia="Arial" w:hAnsi="Arial" w:cs="Arial"/>
          <w:sz w:val="24"/>
          <w:szCs w:val="24"/>
        </w:rPr>
      </w:pPr>
    </w:p>
    <w:p w14:paraId="23F0CDC8" w14:textId="7DBAF883" w:rsidR="001625E7" w:rsidRPr="001625E7" w:rsidRDefault="001625E7" w:rsidP="001625E7">
      <w:pPr>
        <w:spacing w:after="0" w:line="360" w:lineRule="auto"/>
        <w:jc w:val="center"/>
        <w:rPr>
          <w:rFonts w:ascii="Arial" w:eastAsia="Arial" w:hAnsi="Arial" w:cs="Arial"/>
          <w:sz w:val="24"/>
          <w:szCs w:val="24"/>
        </w:rPr>
      </w:pPr>
      <w:r w:rsidRPr="001625E7">
        <w:rPr>
          <w:rFonts w:ascii="Arial" w:eastAsia="Arial" w:hAnsi="Arial" w:cs="Arial"/>
          <w:sz w:val="24"/>
          <w:szCs w:val="24"/>
        </w:rPr>
        <w:t xml:space="preserve">Tabela 16 - Dicionário de Dados da entidade </w:t>
      </w:r>
      <w:r>
        <w:rPr>
          <w:rFonts w:ascii="Arial" w:eastAsia="Arial" w:hAnsi="Arial" w:cs="Arial"/>
          <w:sz w:val="24"/>
          <w:szCs w:val="24"/>
        </w:rPr>
        <w:t xml:space="preserve">Pedido </w:t>
      </w:r>
      <w:r w:rsidRPr="001625E7">
        <w:rPr>
          <w:rFonts w:ascii="Arial" w:eastAsia="Arial" w:hAnsi="Arial" w:cs="Arial"/>
          <w:i/>
          <w:iCs/>
          <w:sz w:val="24"/>
          <w:szCs w:val="24"/>
        </w:rPr>
        <w:t>(</w:t>
      </w:r>
      <w:proofErr w:type="spellStart"/>
      <w:r w:rsidRPr="001625E7">
        <w:rPr>
          <w:rFonts w:ascii="Arial" w:eastAsia="Arial" w:hAnsi="Arial" w:cs="Arial"/>
          <w:i/>
          <w:iCs/>
          <w:sz w:val="24"/>
          <w:szCs w:val="24"/>
        </w:rPr>
        <w:t>Order</w:t>
      </w:r>
      <w:proofErr w:type="spellEnd"/>
      <w:r w:rsidRPr="001625E7">
        <w:rPr>
          <w:rFonts w:ascii="Arial" w:eastAsia="Arial" w:hAnsi="Arial" w:cs="Arial"/>
          <w:i/>
          <w:iCs/>
          <w:sz w:val="24"/>
          <w:szCs w:val="24"/>
        </w:rPr>
        <w:t>).</w:t>
      </w:r>
    </w:p>
    <w:tbl>
      <w:tblPr>
        <w:tblStyle w:val="Tabelacomgrade"/>
        <w:tblW w:w="8961" w:type="dxa"/>
        <w:jc w:val="center"/>
        <w:tblLook w:val="06A0" w:firstRow="1" w:lastRow="0" w:firstColumn="1" w:lastColumn="0" w:noHBand="1" w:noVBand="1"/>
      </w:tblPr>
      <w:tblGrid>
        <w:gridCol w:w="1134"/>
        <w:gridCol w:w="1487"/>
        <w:gridCol w:w="1381"/>
        <w:gridCol w:w="1152"/>
        <w:gridCol w:w="1797"/>
        <w:gridCol w:w="2010"/>
      </w:tblGrid>
      <w:tr w:rsidR="72BD6EC3" w:rsidRPr="00723168" w14:paraId="0259482D" w14:textId="77777777" w:rsidTr="080C7872">
        <w:trPr>
          <w:trHeight w:val="315"/>
          <w:jc w:val="center"/>
        </w:trPr>
        <w:tc>
          <w:tcPr>
            <w:tcW w:w="8961"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7B7B7"/>
            <w:tcMar>
              <w:top w:w="30" w:type="dxa"/>
              <w:left w:w="45" w:type="dxa"/>
              <w:bottom w:w="30" w:type="dxa"/>
              <w:right w:w="45" w:type="dxa"/>
            </w:tcMar>
            <w:vAlign w:val="bottom"/>
          </w:tcPr>
          <w:p w14:paraId="5221A7AF" w14:textId="0BD8C7A4"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Dicionário de Dados</w:t>
            </w:r>
          </w:p>
        </w:tc>
      </w:tr>
      <w:tr w:rsidR="72BD6EC3" w:rsidRPr="00723168" w14:paraId="3845F20A" w14:textId="77777777" w:rsidTr="080C7872">
        <w:trPr>
          <w:trHeight w:val="315"/>
          <w:jc w:val="center"/>
        </w:trPr>
        <w:tc>
          <w:tcPr>
            <w:tcW w:w="8961" w:type="dxa"/>
            <w:gridSpan w:val="6"/>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41269BC5" w14:textId="09FB45B3" w:rsidR="72BD6EC3" w:rsidRPr="00C16469" w:rsidRDefault="00E41B2E" w:rsidP="0034049E">
            <w:pPr>
              <w:spacing w:line="360" w:lineRule="auto"/>
              <w:jc w:val="center"/>
              <w:rPr>
                <w:rFonts w:ascii="Arial" w:eastAsia="Arial" w:hAnsi="Arial" w:cs="Arial"/>
                <w:sz w:val="20"/>
                <w:szCs w:val="20"/>
              </w:rPr>
            </w:pPr>
            <w:r w:rsidRPr="00C16469">
              <w:rPr>
                <w:rFonts w:ascii="Arial" w:eastAsia="Arial" w:hAnsi="Arial" w:cs="Arial"/>
                <w:sz w:val="20"/>
                <w:szCs w:val="20"/>
              </w:rPr>
              <w:t>Pedido</w:t>
            </w:r>
          </w:p>
        </w:tc>
      </w:tr>
      <w:tr w:rsidR="00D30535" w:rsidRPr="00723168" w14:paraId="635EC877" w14:textId="77777777" w:rsidTr="080C7872">
        <w:trPr>
          <w:trHeight w:val="315"/>
          <w:jc w:val="center"/>
        </w:trPr>
        <w:tc>
          <w:tcPr>
            <w:tcW w:w="1134"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73E7F312" w14:textId="5D008C90"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Nome</w:t>
            </w:r>
          </w:p>
        </w:tc>
        <w:tc>
          <w:tcPr>
            <w:tcW w:w="1487"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74A2BF50" w14:textId="038BE375"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Tipo</w:t>
            </w:r>
          </w:p>
        </w:tc>
        <w:tc>
          <w:tcPr>
            <w:tcW w:w="1381"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4F477B27" w14:textId="12838AF1"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Tamanho</w:t>
            </w:r>
          </w:p>
        </w:tc>
        <w:tc>
          <w:tcPr>
            <w:tcW w:w="1152"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77060E7B" w14:textId="70250903"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Pk</w:t>
            </w:r>
            <w:proofErr w:type="spellEnd"/>
            <w:r w:rsidRPr="00C16469">
              <w:rPr>
                <w:rFonts w:ascii="Arial" w:eastAsia="Arial" w:hAnsi="Arial" w:cs="Arial"/>
                <w:sz w:val="20"/>
                <w:szCs w:val="20"/>
              </w:rPr>
              <w:t>/</w:t>
            </w:r>
            <w:proofErr w:type="spellStart"/>
            <w:r w:rsidRPr="00C16469">
              <w:rPr>
                <w:rFonts w:ascii="Arial" w:eastAsia="Arial" w:hAnsi="Arial" w:cs="Arial"/>
                <w:sz w:val="20"/>
                <w:szCs w:val="20"/>
              </w:rPr>
              <w:t>Fk</w:t>
            </w:r>
            <w:proofErr w:type="spellEnd"/>
          </w:p>
        </w:tc>
        <w:tc>
          <w:tcPr>
            <w:tcW w:w="1797"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3C463919" w14:textId="5A46DF59"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Descrição</w:t>
            </w:r>
          </w:p>
        </w:tc>
        <w:tc>
          <w:tcPr>
            <w:tcW w:w="2010"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2DC9615A" w14:textId="529DA165"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Valor</w:t>
            </w:r>
          </w:p>
        </w:tc>
      </w:tr>
      <w:tr w:rsidR="72BD6EC3" w:rsidRPr="00723168" w14:paraId="234D1491" w14:textId="77777777" w:rsidTr="080C7872">
        <w:trPr>
          <w:trHeight w:val="315"/>
          <w:jc w:val="center"/>
        </w:trPr>
        <w:tc>
          <w:tcPr>
            <w:tcW w:w="1134"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3AC9F02F" w14:textId="54347C43"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id</w:t>
            </w:r>
          </w:p>
        </w:tc>
        <w:tc>
          <w:tcPr>
            <w:tcW w:w="148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B7D3347" w14:textId="3E47CD37"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Int</w:t>
            </w:r>
            <w:proofErr w:type="spellEnd"/>
          </w:p>
        </w:tc>
        <w:tc>
          <w:tcPr>
            <w:tcW w:w="138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715967F" w14:textId="50DDC803"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32 bytes</w:t>
            </w:r>
          </w:p>
        </w:tc>
        <w:tc>
          <w:tcPr>
            <w:tcW w:w="115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53A03C8" w14:textId="06A42CCB"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PK</w:t>
            </w:r>
          </w:p>
        </w:tc>
        <w:tc>
          <w:tcPr>
            <w:tcW w:w="179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A080DC8" w14:textId="1E221D94"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Número de identificação do pedido</w:t>
            </w:r>
          </w:p>
        </w:tc>
        <w:tc>
          <w:tcPr>
            <w:tcW w:w="201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F2B24FA" w14:textId="1554F0D0"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1</w:t>
            </w:r>
          </w:p>
        </w:tc>
      </w:tr>
      <w:tr w:rsidR="72BD6EC3" w:rsidRPr="00723168" w14:paraId="092C788F" w14:textId="77777777" w:rsidTr="080C7872">
        <w:trPr>
          <w:trHeight w:val="315"/>
          <w:jc w:val="center"/>
        </w:trPr>
        <w:tc>
          <w:tcPr>
            <w:tcW w:w="1134"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2C04B585" w14:textId="7B144AC3"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lastRenderedPageBreak/>
              <w:t>mesa_id</w:t>
            </w:r>
            <w:proofErr w:type="spellEnd"/>
          </w:p>
        </w:tc>
        <w:tc>
          <w:tcPr>
            <w:tcW w:w="148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3D4A027" w14:textId="514413A8"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Int</w:t>
            </w:r>
            <w:proofErr w:type="spellEnd"/>
          </w:p>
        </w:tc>
        <w:tc>
          <w:tcPr>
            <w:tcW w:w="138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2CDC8CF" w14:textId="5B5DD6AE"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32 bytes</w:t>
            </w:r>
          </w:p>
        </w:tc>
        <w:tc>
          <w:tcPr>
            <w:tcW w:w="115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444EF92" w14:textId="4FF91A8B"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FK</w:t>
            </w:r>
          </w:p>
        </w:tc>
        <w:tc>
          <w:tcPr>
            <w:tcW w:w="179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BD62CF3" w14:textId="52649B0F"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Id da mesa</w:t>
            </w:r>
          </w:p>
        </w:tc>
        <w:tc>
          <w:tcPr>
            <w:tcW w:w="201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3265FEE" w14:textId="38F91C49"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14</w:t>
            </w:r>
          </w:p>
        </w:tc>
      </w:tr>
      <w:tr w:rsidR="72BD6EC3" w:rsidRPr="00723168" w14:paraId="5950F3BC" w14:textId="77777777" w:rsidTr="080C7872">
        <w:trPr>
          <w:trHeight w:val="315"/>
          <w:jc w:val="center"/>
        </w:trPr>
        <w:tc>
          <w:tcPr>
            <w:tcW w:w="1134"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73383B44" w14:textId="18318058"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status</w:t>
            </w:r>
          </w:p>
        </w:tc>
        <w:tc>
          <w:tcPr>
            <w:tcW w:w="148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B20CAEC" w14:textId="6E797738"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boolean</w:t>
            </w:r>
            <w:proofErr w:type="spellEnd"/>
          </w:p>
        </w:tc>
        <w:tc>
          <w:tcPr>
            <w:tcW w:w="138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8A7C527" w14:textId="1B999D77"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1 byte</w:t>
            </w:r>
          </w:p>
        </w:tc>
        <w:tc>
          <w:tcPr>
            <w:tcW w:w="115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4DD70DE" w14:textId="5A0C6DC4" w:rsidR="72BD6EC3" w:rsidRPr="00C16469" w:rsidRDefault="72BD6EC3" w:rsidP="0034049E">
            <w:pPr>
              <w:spacing w:line="360" w:lineRule="auto"/>
              <w:rPr>
                <w:rFonts w:ascii="Arial" w:hAnsi="Arial" w:cs="Arial"/>
                <w:sz w:val="20"/>
                <w:szCs w:val="20"/>
              </w:rPr>
            </w:pPr>
          </w:p>
        </w:tc>
        <w:tc>
          <w:tcPr>
            <w:tcW w:w="179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03EA621" w14:textId="35F72285"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O pedido está pronto?</w:t>
            </w:r>
          </w:p>
        </w:tc>
        <w:tc>
          <w:tcPr>
            <w:tcW w:w="201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7447E40" w14:textId="051225C8"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1</w:t>
            </w:r>
          </w:p>
        </w:tc>
      </w:tr>
      <w:tr w:rsidR="72BD6EC3" w:rsidRPr="00723168" w14:paraId="59FC8C21" w14:textId="77777777" w:rsidTr="080C7872">
        <w:trPr>
          <w:trHeight w:val="315"/>
          <w:jc w:val="center"/>
        </w:trPr>
        <w:tc>
          <w:tcPr>
            <w:tcW w:w="1134"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50C7F2F8" w14:textId="629977C5"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entrega</w:t>
            </w:r>
          </w:p>
        </w:tc>
        <w:tc>
          <w:tcPr>
            <w:tcW w:w="148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A691952" w14:textId="1722B6A0"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boolean</w:t>
            </w:r>
            <w:proofErr w:type="spellEnd"/>
          </w:p>
        </w:tc>
        <w:tc>
          <w:tcPr>
            <w:tcW w:w="138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F6868CA" w14:textId="31628E4F"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1 byte</w:t>
            </w:r>
          </w:p>
        </w:tc>
        <w:tc>
          <w:tcPr>
            <w:tcW w:w="115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4ACBFD1" w14:textId="2A009E3B" w:rsidR="72BD6EC3" w:rsidRPr="00C16469" w:rsidRDefault="72BD6EC3" w:rsidP="0034049E">
            <w:pPr>
              <w:spacing w:line="360" w:lineRule="auto"/>
              <w:rPr>
                <w:rFonts w:ascii="Arial" w:hAnsi="Arial" w:cs="Arial"/>
                <w:sz w:val="20"/>
                <w:szCs w:val="20"/>
              </w:rPr>
            </w:pPr>
          </w:p>
        </w:tc>
        <w:tc>
          <w:tcPr>
            <w:tcW w:w="179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EFC1B50" w14:textId="25D69465"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O pedido já foi enviado?</w:t>
            </w:r>
          </w:p>
        </w:tc>
        <w:tc>
          <w:tcPr>
            <w:tcW w:w="201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C61623B" w14:textId="38F5BDEF"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0</w:t>
            </w:r>
          </w:p>
        </w:tc>
      </w:tr>
      <w:tr w:rsidR="72BD6EC3" w:rsidRPr="00723168" w14:paraId="49C43EFC" w14:textId="77777777" w:rsidTr="080C7872">
        <w:trPr>
          <w:trHeight w:val="315"/>
          <w:jc w:val="center"/>
        </w:trPr>
        <w:tc>
          <w:tcPr>
            <w:tcW w:w="1134"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50ACE72F" w14:textId="4AFFE960"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created_at</w:t>
            </w:r>
            <w:proofErr w:type="spellEnd"/>
          </w:p>
        </w:tc>
        <w:tc>
          <w:tcPr>
            <w:tcW w:w="148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853D00D" w14:textId="52D494B9" w:rsidR="72BD6EC3" w:rsidRPr="00C16469" w:rsidRDefault="72BD6EC3" w:rsidP="0034049E">
            <w:pPr>
              <w:spacing w:line="360" w:lineRule="auto"/>
              <w:jc w:val="center"/>
              <w:rPr>
                <w:rFonts w:ascii="Arial" w:eastAsia="Arial" w:hAnsi="Arial" w:cs="Arial"/>
                <w:sz w:val="20"/>
                <w:szCs w:val="20"/>
              </w:rPr>
            </w:pPr>
            <w:proofErr w:type="spellStart"/>
            <w:proofErr w:type="gramStart"/>
            <w:r w:rsidRPr="00C16469">
              <w:rPr>
                <w:rFonts w:ascii="Arial" w:eastAsia="Arial" w:hAnsi="Arial" w:cs="Arial"/>
                <w:sz w:val="20"/>
                <w:szCs w:val="20"/>
              </w:rPr>
              <w:t>timeStamp</w:t>
            </w:r>
            <w:proofErr w:type="spellEnd"/>
            <w:r w:rsidRPr="00C16469">
              <w:rPr>
                <w:rFonts w:ascii="Arial" w:eastAsia="Arial" w:hAnsi="Arial" w:cs="Arial"/>
                <w:sz w:val="20"/>
                <w:szCs w:val="20"/>
              </w:rPr>
              <w:t>(</w:t>
            </w:r>
            <w:proofErr w:type="gramEnd"/>
            <w:r w:rsidRPr="00C16469">
              <w:rPr>
                <w:rFonts w:ascii="Arial" w:eastAsia="Arial" w:hAnsi="Arial" w:cs="Arial"/>
                <w:sz w:val="20"/>
                <w:szCs w:val="20"/>
              </w:rPr>
              <w:t>3)</w:t>
            </w:r>
          </w:p>
        </w:tc>
        <w:tc>
          <w:tcPr>
            <w:tcW w:w="138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3828FDE" w14:textId="09158B9B"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8 bytes</w:t>
            </w:r>
          </w:p>
        </w:tc>
        <w:tc>
          <w:tcPr>
            <w:tcW w:w="115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92BA407" w14:textId="6C791AD9" w:rsidR="72BD6EC3" w:rsidRPr="00C16469" w:rsidRDefault="72BD6EC3" w:rsidP="0034049E">
            <w:pPr>
              <w:spacing w:line="360" w:lineRule="auto"/>
              <w:rPr>
                <w:rFonts w:ascii="Arial" w:hAnsi="Arial" w:cs="Arial"/>
                <w:sz w:val="20"/>
                <w:szCs w:val="20"/>
              </w:rPr>
            </w:pPr>
          </w:p>
        </w:tc>
        <w:tc>
          <w:tcPr>
            <w:tcW w:w="179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654C8EB" w14:textId="379BEDA0"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Hora e dia da criação do pedido</w:t>
            </w:r>
          </w:p>
        </w:tc>
        <w:tc>
          <w:tcPr>
            <w:tcW w:w="201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C4C2367" w14:textId="1304CCC2"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2025-02-11 06:21:19</w:t>
            </w:r>
          </w:p>
        </w:tc>
      </w:tr>
      <w:tr w:rsidR="72BD6EC3" w:rsidRPr="00723168" w14:paraId="0A41D87A" w14:textId="77777777" w:rsidTr="080C7872">
        <w:trPr>
          <w:trHeight w:val="315"/>
          <w:jc w:val="center"/>
        </w:trPr>
        <w:tc>
          <w:tcPr>
            <w:tcW w:w="1134"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78B548C4" w14:textId="06562916"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updated_at</w:t>
            </w:r>
            <w:proofErr w:type="spellEnd"/>
          </w:p>
        </w:tc>
        <w:tc>
          <w:tcPr>
            <w:tcW w:w="148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373A18B" w14:textId="5CCF5C4B" w:rsidR="72BD6EC3" w:rsidRPr="00C16469" w:rsidRDefault="72BD6EC3" w:rsidP="0034049E">
            <w:pPr>
              <w:spacing w:line="360" w:lineRule="auto"/>
              <w:jc w:val="center"/>
              <w:rPr>
                <w:rFonts w:ascii="Arial" w:eastAsia="Arial" w:hAnsi="Arial" w:cs="Arial"/>
                <w:sz w:val="20"/>
                <w:szCs w:val="20"/>
              </w:rPr>
            </w:pPr>
            <w:proofErr w:type="spellStart"/>
            <w:proofErr w:type="gramStart"/>
            <w:r w:rsidRPr="00C16469">
              <w:rPr>
                <w:rFonts w:ascii="Arial" w:eastAsia="Arial" w:hAnsi="Arial" w:cs="Arial"/>
                <w:sz w:val="20"/>
                <w:szCs w:val="20"/>
              </w:rPr>
              <w:t>timeStamp</w:t>
            </w:r>
            <w:proofErr w:type="spellEnd"/>
            <w:r w:rsidRPr="00C16469">
              <w:rPr>
                <w:rFonts w:ascii="Arial" w:eastAsia="Arial" w:hAnsi="Arial" w:cs="Arial"/>
                <w:sz w:val="20"/>
                <w:szCs w:val="20"/>
              </w:rPr>
              <w:t>(</w:t>
            </w:r>
            <w:proofErr w:type="gramEnd"/>
            <w:r w:rsidRPr="00C16469">
              <w:rPr>
                <w:rFonts w:ascii="Arial" w:eastAsia="Arial" w:hAnsi="Arial" w:cs="Arial"/>
                <w:sz w:val="20"/>
                <w:szCs w:val="20"/>
              </w:rPr>
              <w:t>3)</w:t>
            </w:r>
          </w:p>
        </w:tc>
        <w:tc>
          <w:tcPr>
            <w:tcW w:w="138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B51A028" w14:textId="006DB9F6"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8 bytes</w:t>
            </w:r>
          </w:p>
        </w:tc>
        <w:tc>
          <w:tcPr>
            <w:tcW w:w="115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CA07CDC" w14:textId="4CE2D746" w:rsidR="72BD6EC3" w:rsidRPr="00C16469" w:rsidRDefault="72BD6EC3" w:rsidP="0034049E">
            <w:pPr>
              <w:spacing w:line="360" w:lineRule="auto"/>
              <w:rPr>
                <w:rFonts w:ascii="Arial" w:hAnsi="Arial" w:cs="Arial"/>
                <w:sz w:val="20"/>
                <w:szCs w:val="20"/>
              </w:rPr>
            </w:pPr>
          </w:p>
        </w:tc>
        <w:tc>
          <w:tcPr>
            <w:tcW w:w="179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A867E9E" w14:textId="0A996FF8"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Hora e dia da última atualização do pedido</w:t>
            </w:r>
          </w:p>
        </w:tc>
        <w:tc>
          <w:tcPr>
            <w:tcW w:w="201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F28D426" w14:textId="153099AE"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2025-02-13 08:11:20</w:t>
            </w:r>
          </w:p>
        </w:tc>
      </w:tr>
      <w:tr w:rsidR="72BD6EC3" w:rsidRPr="00723168" w14:paraId="71B3997F" w14:textId="77777777" w:rsidTr="080C7872">
        <w:trPr>
          <w:trHeight w:val="315"/>
          <w:jc w:val="center"/>
        </w:trPr>
        <w:tc>
          <w:tcPr>
            <w:tcW w:w="1134"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67774172" w14:textId="3C1F6930"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cliente_id</w:t>
            </w:r>
            <w:proofErr w:type="spellEnd"/>
          </w:p>
        </w:tc>
        <w:tc>
          <w:tcPr>
            <w:tcW w:w="148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785DA76" w14:textId="0F6EB616"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Int</w:t>
            </w:r>
            <w:proofErr w:type="spellEnd"/>
          </w:p>
        </w:tc>
        <w:tc>
          <w:tcPr>
            <w:tcW w:w="138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0C78F6A" w14:textId="087CD844"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32 bytes</w:t>
            </w:r>
          </w:p>
        </w:tc>
        <w:tc>
          <w:tcPr>
            <w:tcW w:w="115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A0472AF" w14:textId="0C33F3D2"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FK</w:t>
            </w:r>
          </w:p>
        </w:tc>
        <w:tc>
          <w:tcPr>
            <w:tcW w:w="1797"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7D0E035" w14:textId="5B831AB1"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Id do usuário</w:t>
            </w:r>
          </w:p>
        </w:tc>
        <w:tc>
          <w:tcPr>
            <w:tcW w:w="201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99F1B1A" w14:textId="0EBAEB0F"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 xml:space="preserve">1 </w:t>
            </w:r>
          </w:p>
        </w:tc>
      </w:tr>
    </w:tbl>
    <w:p w14:paraId="526BB886" w14:textId="0CFB8E9C" w:rsidR="72BD6EC3" w:rsidRPr="001625E7" w:rsidRDefault="72BD6EC3" w:rsidP="001625E7">
      <w:pPr>
        <w:spacing w:after="0" w:line="360" w:lineRule="auto"/>
        <w:jc w:val="center"/>
        <w:rPr>
          <w:rFonts w:ascii="Arial" w:eastAsia="Arial" w:hAnsi="Arial" w:cs="Arial"/>
          <w:sz w:val="24"/>
          <w:szCs w:val="24"/>
        </w:rPr>
      </w:pPr>
      <w:r w:rsidRPr="001625E7">
        <w:rPr>
          <w:rFonts w:ascii="Arial" w:eastAsia="Arial" w:hAnsi="Arial" w:cs="Arial"/>
          <w:sz w:val="24"/>
          <w:szCs w:val="24"/>
        </w:rPr>
        <w:t>Fonte: Autoral.</w:t>
      </w:r>
    </w:p>
    <w:p w14:paraId="4DCB3540" w14:textId="3E3417C4" w:rsidR="00AD5741" w:rsidRDefault="00AD5741">
      <w:pPr>
        <w:rPr>
          <w:rFonts w:ascii="Arial" w:eastAsia="Arial" w:hAnsi="Arial" w:cs="Arial"/>
          <w:sz w:val="24"/>
          <w:szCs w:val="24"/>
        </w:rPr>
      </w:pPr>
    </w:p>
    <w:p w14:paraId="30599407" w14:textId="57F01FC2" w:rsidR="6AF4F099" w:rsidRDefault="72BD6EC3" w:rsidP="00AD5741">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A Tabela 17 apresenta a entidade </w:t>
      </w:r>
      <w:r w:rsidRPr="00723168">
        <w:rPr>
          <w:rFonts w:ascii="Arial" w:eastAsia="Arial" w:hAnsi="Arial" w:cs="Arial"/>
          <w:i/>
          <w:sz w:val="24"/>
          <w:szCs w:val="24"/>
        </w:rPr>
        <w:t>Mesas</w:t>
      </w:r>
      <w:r w:rsidRPr="00723168">
        <w:rPr>
          <w:rFonts w:ascii="Arial" w:eastAsia="Arial" w:hAnsi="Arial" w:cs="Arial"/>
          <w:sz w:val="24"/>
          <w:szCs w:val="24"/>
        </w:rPr>
        <w:t xml:space="preserve">, que controla os espaços físicos da pizzaria e sua vinculação aos pedidos. Essa estrutura é fundamental para o funcionamento do QR </w:t>
      </w:r>
      <w:proofErr w:type="spellStart"/>
      <w:r w:rsidRPr="00723168">
        <w:rPr>
          <w:rFonts w:ascii="Arial" w:eastAsia="Arial" w:hAnsi="Arial" w:cs="Arial"/>
          <w:sz w:val="24"/>
          <w:szCs w:val="24"/>
        </w:rPr>
        <w:t>Code</w:t>
      </w:r>
      <w:proofErr w:type="spellEnd"/>
      <w:r w:rsidRPr="00723168">
        <w:rPr>
          <w:rFonts w:ascii="Arial" w:eastAsia="Arial" w:hAnsi="Arial" w:cs="Arial"/>
          <w:sz w:val="24"/>
          <w:szCs w:val="24"/>
        </w:rPr>
        <w:t>, permitindo que o cliente seja associado automaticamente a uma mesa ao iniciar um pedido.</w:t>
      </w:r>
    </w:p>
    <w:p w14:paraId="14B631DB" w14:textId="5E9F5A61" w:rsidR="1BD933BA" w:rsidRDefault="1BD933BA" w:rsidP="1BD933BA">
      <w:pPr>
        <w:spacing w:after="0" w:line="360" w:lineRule="auto"/>
        <w:ind w:firstLine="720"/>
        <w:jc w:val="both"/>
        <w:rPr>
          <w:rFonts w:ascii="Arial" w:eastAsia="Arial" w:hAnsi="Arial" w:cs="Arial"/>
          <w:sz w:val="24"/>
          <w:szCs w:val="24"/>
        </w:rPr>
      </w:pPr>
    </w:p>
    <w:p w14:paraId="12E5385C" w14:textId="7F749DE3" w:rsidR="001625E7" w:rsidRPr="001625E7" w:rsidRDefault="001625E7" w:rsidP="001625E7">
      <w:pPr>
        <w:spacing w:after="0" w:line="360" w:lineRule="auto"/>
        <w:jc w:val="center"/>
        <w:rPr>
          <w:rFonts w:ascii="Arial" w:eastAsia="Arial" w:hAnsi="Arial" w:cs="Arial"/>
          <w:sz w:val="24"/>
          <w:szCs w:val="24"/>
        </w:rPr>
      </w:pPr>
      <w:r w:rsidRPr="001625E7">
        <w:rPr>
          <w:rFonts w:ascii="Arial" w:eastAsia="Arial" w:hAnsi="Arial" w:cs="Arial"/>
          <w:sz w:val="24"/>
          <w:szCs w:val="24"/>
        </w:rPr>
        <w:t>Tabela 17 - Dicionário de Dados da entidade Mesas.</w:t>
      </w:r>
    </w:p>
    <w:tbl>
      <w:tblPr>
        <w:tblStyle w:val="Tabelacomgrade"/>
        <w:tblW w:w="8824" w:type="dxa"/>
        <w:jc w:val="center"/>
        <w:tblLook w:val="06A0" w:firstRow="1" w:lastRow="0" w:firstColumn="1" w:lastColumn="0" w:noHBand="1" w:noVBand="1"/>
      </w:tblPr>
      <w:tblGrid>
        <w:gridCol w:w="1417"/>
        <w:gridCol w:w="1679"/>
        <w:gridCol w:w="1216"/>
        <w:gridCol w:w="904"/>
        <w:gridCol w:w="1840"/>
        <w:gridCol w:w="1768"/>
      </w:tblGrid>
      <w:tr w:rsidR="72BD6EC3" w:rsidRPr="00723168" w14:paraId="5BFAFD3A" w14:textId="77777777" w:rsidTr="00AD148D">
        <w:trPr>
          <w:trHeight w:val="340"/>
          <w:jc w:val="center"/>
        </w:trPr>
        <w:tc>
          <w:tcPr>
            <w:tcW w:w="8824"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7B7B7"/>
            <w:tcMar>
              <w:top w:w="30" w:type="dxa"/>
              <w:left w:w="45" w:type="dxa"/>
              <w:bottom w:w="30" w:type="dxa"/>
              <w:right w:w="45" w:type="dxa"/>
            </w:tcMar>
            <w:vAlign w:val="center"/>
          </w:tcPr>
          <w:p w14:paraId="67EED2BD" w14:textId="6C51F276"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Dicionário de Dados</w:t>
            </w:r>
          </w:p>
        </w:tc>
      </w:tr>
      <w:tr w:rsidR="72BD6EC3" w:rsidRPr="00723168" w14:paraId="4C9ADD15" w14:textId="77777777" w:rsidTr="00AD148D">
        <w:trPr>
          <w:trHeight w:val="340"/>
          <w:jc w:val="center"/>
        </w:trPr>
        <w:tc>
          <w:tcPr>
            <w:tcW w:w="8824" w:type="dxa"/>
            <w:gridSpan w:val="6"/>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05CCA800" w14:textId="07ADAB5D"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Mesa</w:t>
            </w:r>
          </w:p>
        </w:tc>
      </w:tr>
      <w:tr w:rsidR="00A13CA8" w:rsidRPr="00723168" w14:paraId="7C29B43E" w14:textId="77777777" w:rsidTr="00AD148D">
        <w:trPr>
          <w:trHeight w:val="340"/>
          <w:jc w:val="center"/>
        </w:trPr>
        <w:tc>
          <w:tcPr>
            <w:tcW w:w="1417"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0FC96EBA" w14:textId="7A4EDE6C"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Nome</w:t>
            </w:r>
          </w:p>
        </w:tc>
        <w:tc>
          <w:tcPr>
            <w:tcW w:w="1679"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4D2B4259" w14:textId="41D753B3"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Tipo</w:t>
            </w:r>
          </w:p>
        </w:tc>
        <w:tc>
          <w:tcPr>
            <w:tcW w:w="1216"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39854883" w14:textId="650AAE65"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Tamanho</w:t>
            </w:r>
          </w:p>
        </w:tc>
        <w:tc>
          <w:tcPr>
            <w:tcW w:w="904"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0A909FDF" w14:textId="2283E737"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Pk</w:t>
            </w:r>
            <w:proofErr w:type="spellEnd"/>
            <w:r w:rsidRPr="00C16469">
              <w:rPr>
                <w:rFonts w:ascii="Arial" w:eastAsia="Arial" w:hAnsi="Arial" w:cs="Arial"/>
                <w:sz w:val="20"/>
                <w:szCs w:val="20"/>
              </w:rPr>
              <w:t>/</w:t>
            </w:r>
            <w:proofErr w:type="spellStart"/>
            <w:r w:rsidRPr="00C16469">
              <w:rPr>
                <w:rFonts w:ascii="Arial" w:eastAsia="Arial" w:hAnsi="Arial" w:cs="Arial"/>
                <w:sz w:val="20"/>
                <w:szCs w:val="20"/>
              </w:rPr>
              <w:t>Fk</w:t>
            </w:r>
            <w:proofErr w:type="spellEnd"/>
          </w:p>
        </w:tc>
        <w:tc>
          <w:tcPr>
            <w:tcW w:w="1840"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512B3D7C" w14:textId="444B1E56"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Descrição</w:t>
            </w:r>
          </w:p>
        </w:tc>
        <w:tc>
          <w:tcPr>
            <w:tcW w:w="1765"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7B8DD70A" w14:textId="01E4ADA0"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Valor</w:t>
            </w:r>
          </w:p>
        </w:tc>
      </w:tr>
      <w:tr w:rsidR="72BD6EC3" w:rsidRPr="00723168" w14:paraId="0B0F6B87" w14:textId="77777777" w:rsidTr="00AD148D">
        <w:trPr>
          <w:trHeight w:val="340"/>
          <w:jc w:val="center"/>
        </w:trPr>
        <w:tc>
          <w:tcPr>
            <w:tcW w:w="141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69FA3FEB" w14:textId="34F494A7"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id</w:t>
            </w:r>
          </w:p>
        </w:tc>
        <w:tc>
          <w:tcPr>
            <w:tcW w:w="167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39A7CAD" w14:textId="5AED032F"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Int</w:t>
            </w:r>
            <w:proofErr w:type="spellEnd"/>
          </w:p>
        </w:tc>
        <w:tc>
          <w:tcPr>
            <w:tcW w:w="121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562C0A0" w14:textId="48F6D69C"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32 bytes</w:t>
            </w:r>
          </w:p>
        </w:tc>
        <w:tc>
          <w:tcPr>
            <w:tcW w:w="90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9D3354A" w14:textId="5791E887"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PK</w:t>
            </w:r>
          </w:p>
        </w:tc>
        <w:tc>
          <w:tcPr>
            <w:tcW w:w="184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E954CAD" w14:textId="132329F3"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Número de Identificação das mesas</w:t>
            </w:r>
          </w:p>
        </w:tc>
        <w:tc>
          <w:tcPr>
            <w:tcW w:w="176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E9484EC" w14:textId="5BA78ED1"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1</w:t>
            </w:r>
          </w:p>
        </w:tc>
      </w:tr>
      <w:tr w:rsidR="72BD6EC3" w:rsidRPr="00723168" w14:paraId="20BC8BC6" w14:textId="77777777" w:rsidTr="00AD148D">
        <w:trPr>
          <w:trHeight w:val="340"/>
          <w:jc w:val="center"/>
        </w:trPr>
        <w:tc>
          <w:tcPr>
            <w:tcW w:w="141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04BA8E87" w14:textId="77396FEF" w:rsidR="72BD6EC3" w:rsidRPr="00C16469" w:rsidRDefault="72BD6EC3" w:rsidP="0034049E">
            <w:pPr>
              <w:spacing w:line="360" w:lineRule="auto"/>
              <w:jc w:val="center"/>
              <w:rPr>
                <w:rFonts w:ascii="Arial" w:eastAsia="Arial" w:hAnsi="Arial" w:cs="Arial"/>
                <w:sz w:val="20"/>
                <w:szCs w:val="20"/>
              </w:rPr>
            </w:pPr>
            <w:r w:rsidRPr="00C16469">
              <w:rPr>
                <w:rFonts w:ascii="Arial" w:eastAsia="Arial" w:hAnsi="Arial" w:cs="Arial"/>
                <w:sz w:val="20"/>
                <w:szCs w:val="20"/>
              </w:rPr>
              <w:t>numero</w:t>
            </w:r>
          </w:p>
        </w:tc>
        <w:tc>
          <w:tcPr>
            <w:tcW w:w="167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9524754" w14:textId="28D6DAF8"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Int</w:t>
            </w:r>
            <w:proofErr w:type="spellEnd"/>
          </w:p>
        </w:tc>
        <w:tc>
          <w:tcPr>
            <w:tcW w:w="121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DE20522" w14:textId="237548B0"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32 bytes</w:t>
            </w:r>
          </w:p>
        </w:tc>
        <w:tc>
          <w:tcPr>
            <w:tcW w:w="90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50A0B89" w14:textId="646DEBB2" w:rsidR="72BD6EC3" w:rsidRPr="00C16469" w:rsidRDefault="72BD6EC3" w:rsidP="0034049E">
            <w:pPr>
              <w:spacing w:line="360" w:lineRule="auto"/>
              <w:rPr>
                <w:rFonts w:ascii="Arial" w:hAnsi="Arial" w:cs="Arial"/>
                <w:sz w:val="20"/>
                <w:szCs w:val="20"/>
              </w:rPr>
            </w:pPr>
          </w:p>
        </w:tc>
        <w:tc>
          <w:tcPr>
            <w:tcW w:w="184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D8484C4" w14:textId="45FDE90E" w:rsidR="72BD6EC3" w:rsidRPr="00C16469" w:rsidRDefault="72BD6EC3" w:rsidP="0034049E">
            <w:pPr>
              <w:spacing w:line="360" w:lineRule="auto"/>
              <w:jc w:val="center"/>
              <w:rPr>
                <w:rFonts w:ascii="Arial" w:eastAsia="Arial" w:hAnsi="Arial" w:cs="Arial"/>
                <w:sz w:val="20"/>
                <w:szCs w:val="20"/>
              </w:rPr>
            </w:pPr>
            <w:r w:rsidRPr="00C16469">
              <w:rPr>
                <w:rFonts w:ascii="Arial" w:eastAsia="Arial" w:hAnsi="Arial" w:cs="Arial"/>
                <w:sz w:val="20"/>
                <w:szCs w:val="20"/>
              </w:rPr>
              <w:t xml:space="preserve">Número </w:t>
            </w:r>
            <w:proofErr w:type="spellStart"/>
            <w:r w:rsidRPr="00C16469">
              <w:rPr>
                <w:rFonts w:ascii="Arial" w:eastAsia="Arial" w:hAnsi="Arial" w:cs="Arial"/>
                <w:sz w:val="20"/>
                <w:szCs w:val="20"/>
              </w:rPr>
              <w:t>atribuido</w:t>
            </w:r>
            <w:proofErr w:type="spellEnd"/>
            <w:r w:rsidRPr="00C16469">
              <w:rPr>
                <w:rFonts w:ascii="Arial" w:eastAsia="Arial" w:hAnsi="Arial" w:cs="Arial"/>
                <w:sz w:val="20"/>
                <w:szCs w:val="20"/>
              </w:rPr>
              <w:t xml:space="preserve"> para as mesas</w:t>
            </w:r>
          </w:p>
        </w:tc>
        <w:tc>
          <w:tcPr>
            <w:tcW w:w="176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E45743E" w14:textId="3BDC2AA8"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13</w:t>
            </w:r>
          </w:p>
        </w:tc>
      </w:tr>
      <w:tr w:rsidR="72BD6EC3" w:rsidRPr="00723168" w14:paraId="3EA7D851" w14:textId="77777777" w:rsidTr="00AD148D">
        <w:trPr>
          <w:trHeight w:val="340"/>
          <w:jc w:val="center"/>
        </w:trPr>
        <w:tc>
          <w:tcPr>
            <w:tcW w:w="141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7A325C03" w14:textId="1CE5154B"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created_at</w:t>
            </w:r>
            <w:proofErr w:type="spellEnd"/>
          </w:p>
        </w:tc>
        <w:tc>
          <w:tcPr>
            <w:tcW w:w="167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67E9310" w14:textId="71A99DD5" w:rsidR="72BD6EC3" w:rsidRPr="00C16469" w:rsidRDefault="72BD6EC3" w:rsidP="0034049E">
            <w:pPr>
              <w:spacing w:line="360" w:lineRule="auto"/>
              <w:jc w:val="center"/>
              <w:rPr>
                <w:rFonts w:ascii="Arial" w:eastAsia="Arial" w:hAnsi="Arial" w:cs="Arial"/>
                <w:sz w:val="20"/>
                <w:szCs w:val="20"/>
              </w:rPr>
            </w:pPr>
            <w:proofErr w:type="spellStart"/>
            <w:proofErr w:type="gramStart"/>
            <w:r w:rsidRPr="00C16469">
              <w:rPr>
                <w:rFonts w:ascii="Arial" w:eastAsia="Arial" w:hAnsi="Arial" w:cs="Arial"/>
                <w:sz w:val="20"/>
                <w:szCs w:val="20"/>
              </w:rPr>
              <w:t>timeStamp</w:t>
            </w:r>
            <w:proofErr w:type="spellEnd"/>
            <w:r w:rsidRPr="00C16469">
              <w:rPr>
                <w:rFonts w:ascii="Arial" w:eastAsia="Arial" w:hAnsi="Arial" w:cs="Arial"/>
                <w:sz w:val="20"/>
                <w:szCs w:val="20"/>
              </w:rPr>
              <w:t>(</w:t>
            </w:r>
            <w:proofErr w:type="gramEnd"/>
            <w:r w:rsidRPr="00C16469">
              <w:rPr>
                <w:rFonts w:ascii="Arial" w:eastAsia="Arial" w:hAnsi="Arial" w:cs="Arial"/>
                <w:sz w:val="20"/>
                <w:szCs w:val="20"/>
              </w:rPr>
              <w:t>3)</w:t>
            </w:r>
          </w:p>
        </w:tc>
        <w:tc>
          <w:tcPr>
            <w:tcW w:w="121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7B0FFA2" w14:textId="026569CF"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8 bytes</w:t>
            </w:r>
          </w:p>
        </w:tc>
        <w:tc>
          <w:tcPr>
            <w:tcW w:w="90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1DEA2D2" w14:textId="110B9643" w:rsidR="72BD6EC3" w:rsidRPr="00C16469" w:rsidRDefault="72BD6EC3" w:rsidP="0034049E">
            <w:pPr>
              <w:spacing w:line="360" w:lineRule="auto"/>
              <w:rPr>
                <w:rFonts w:ascii="Arial" w:hAnsi="Arial" w:cs="Arial"/>
                <w:sz w:val="20"/>
                <w:szCs w:val="20"/>
              </w:rPr>
            </w:pPr>
          </w:p>
        </w:tc>
        <w:tc>
          <w:tcPr>
            <w:tcW w:w="184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4492549" w14:textId="4C5B1E96"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Hora e dia da criação da mesa</w:t>
            </w:r>
          </w:p>
        </w:tc>
        <w:tc>
          <w:tcPr>
            <w:tcW w:w="176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2E5DE33" w14:textId="57E6D423"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2025-04-11 17:54:23</w:t>
            </w:r>
          </w:p>
        </w:tc>
      </w:tr>
      <w:tr w:rsidR="72BD6EC3" w:rsidRPr="00723168" w14:paraId="42516BA6" w14:textId="77777777" w:rsidTr="00AD148D">
        <w:trPr>
          <w:trHeight w:val="340"/>
          <w:jc w:val="center"/>
        </w:trPr>
        <w:tc>
          <w:tcPr>
            <w:tcW w:w="1417"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18EAD8AB" w14:textId="0FED3AEE"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updated_at</w:t>
            </w:r>
            <w:proofErr w:type="spellEnd"/>
          </w:p>
        </w:tc>
        <w:tc>
          <w:tcPr>
            <w:tcW w:w="167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4F39B44" w14:textId="3DDF6BBA" w:rsidR="72BD6EC3" w:rsidRPr="00C16469" w:rsidRDefault="72BD6EC3" w:rsidP="0034049E">
            <w:pPr>
              <w:spacing w:line="360" w:lineRule="auto"/>
              <w:jc w:val="center"/>
              <w:rPr>
                <w:rFonts w:ascii="Arial" w:eastAsia="Arial" w:hAnsi="Arial" w:cs="Arial"/>
                <w:sz w:val="20"/>
                <w:szCs w:val="20"/>
              </w:rPr>
            </w:pPr>
            <w:proofErr w:type="spellStart"/>
            <w:proofErr w:type="gramStart"/>
            <w:r w:rsidRPr="00C16469">
              <w:rPr>
                <w:rFonts w:ascii="Arial" w:eastAsia="Arial" w:hAnsi="Arial" w:cs="Arial"/>
                <w:sz w:val="20"/>
                <w:szCs w:val="20"/>
              </w:rPr>
              <w:t>timeStamp</w:t>
            </w:r>
            <w:proofErr w:type="spellEnd"/>
            <w:r w:rsidRPr="00C16469">
              <w:rPr>
                <w:rFonts w:ascii="Arial" w:eastAsia="Arial" w:hAnsi="Arial" w:cs="Arial"/>
                <w:sz w:val="20"/>
                <w:szCs w:val="20"/>
              </w:rPr>
              <w:t>(</w:t>
            </w:r>
            <w:proofErr w:type="gramEnd"/>
            <w:r w:rsidRPr="00C16469">
              <w:rPr>
                <w:rFonts w:ascii="Arial" w:eastAsia="Arial" w:hAnsi="Arial" w:cs="Arial"/>
                <w:sz w:val="20"/>
                <w:szCs w:val="20"/>
              </w:rPr>
              <w:t>3)</w:t>
            </w:r>
          </w:p>
        </w:tc>
        <w:tc>
          <w:tcPr>
            <w:tcW w:w="121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9559C36" w14:textId="1BE8B07B"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8 bytes</w:t>
            </w:r>
          </w:p>
        </w:tc>
        <w:tc>
          <w:tcPr>
            <w:tcW w:w="90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64D2888" w14:textId="36A7230C" w:rsidR="72BD6EC3" w:rsidRPr="00C16469" w:rsidRDefault="72BD6EC3" w:rsidP="0034049E">
            <w:pPr>
              <w:spacing w:line="360" w:lineRule="auto"/>
              <w:rPr>
                <w:rFonts w:ascii="Arial" w:hAnsi="Arial" w:cs="Arial"/>
                <w:sz w:val="20"/>
                <w:szCs w:val="20"/>
              </w:rPr>
            </w:pPr>
          </w:p>
        </w:tc>
        <w:tc>
          <w:tcPr>
            <w:tcW w:w="1840"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327A0B9" w14:textId="19971F78"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Hora e dia da última atualização</w:t>
            </w:r>
          </w:p>
        </w:tc>
        <w:tc>
          <w:tcPr>
            <w:tcW w:w="176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376EA29" w14:textId="4FFA3919"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 xml:space="preserve">2025-04-11 18:32:45 </w:t>
            </w:r>
          </w:p>
        </w:tc>
      </w:tr>
    </w:tbl>
    <w:p w14:paraId="2A35C643" w14:textId="5835D727" w:rsidR="00AD5741" w:rsidRDefault="72BD6EC3" w:rsidP="001625E7">
      <w:pPr>
        <w:spacing w:after="0" w:line="360" w:lineRule="auto"/>
        <w:jc w:val="center"/>
        <w:rPr>
          <w:rFonts w:ascii="Arial" w:eastAsia="Arial" w:hAnsi="Arial" w:cs="Arial"/>
          <w:sz w:val="24"/>
          <w:szCs w:val="24"/>
        </w:rPr>
      </w:pPr>
      <w:r w:rsidRPr="001625E7">
        <w:rPr>
          <w:rFonts w:ascii="Arial" w:eastAsia="Arial" w:hAnsi="Arial" w:cs="Arial"/>
          <w:sz w:val="24"/>
          <w:szCs w:val="24"/>
        </w:rPr>
        <w:t>Fonte: Autoral.</w:t>
      </w:r>
    </w:p>
    <w:p w14:paraId="26216AEA" w14:textId="77777777" w:rsidR="001625E7" w:rsidRDefault="001625E7" w:rsidP="001625E7">
      <w:pPr>
        <w:spacing w:after="0" w:line="360" w:lineRule="auto"/>
        <w:jc w:val="both"/>
        <w:rPr>
          <w:rFonts w:ascii="Arial" w:eastAsia="Arial" w:hAnsi="Arial" w:cs="Arial"/>
          <w:sz w:val="24"/>
          <w:szCs w:val="24"/>
        </w:rPr>
      </w:pPr>
    </w:p>
    <w:p w14:paraId="5764DD48" w14:textId="77777777" w:rsidR="00D40A77" w:rsidRDefault="00D40A77">
      <w:pPr>
        <w:rPr>
          <w:rFonts w:ascii="Arial" w:eastAsia="Arial" w:hAnsi="Arial" w:cs="Arial"/>
          <w:sz w:val="24"/>
          <w:szCs w:val="24"/>
        </w:rPr>
      </w:pPr>
      <w:r>
        <w:rPr>
          <w:rFonts w:ascii="Arial" w:eastAsia="Arial" w:hAnsi="Arial" w:cs="Arial"/>
          <w:sz w:val="24"/>
          <w:szCs w:val="24"/>
        </w:rPr>
        <w:br w:type="page"/>
      </w:r>
    </w:p>
    <w:p w14:paraId="2E750024" w14:textId="64993DCD" w:rsidR="72BD6EC3" w:rsidRPr="00723168" w:rsidRDefault="72BD6EC3" w:rsidP="001625E7">
      <w:pPr>
        <w:ind w:firstLine="720"/>
        <w:jc w:val="both"/>
        <w:rPr>
          <w:rFonts w:ascii="Arial" w:eastAsia="Arial" w:hAnsi="Arial" w:cs="Arial"/>
          <w:sz w:val="24"/>
          <w:szCs w:val="24"/>
        </w:rPr>
      </w:pPr>
      <w:r w:rsidRPr="00723168">
        <w:rPr>
          <w:rFonts w:ascii="Arial" w:eastAsia="Arial" w:hAnsi="Arial" w:cs="Arial"/>
          <w:sz w:val="24"/>
          <w:szCs w:val="24"/>
        </w:rPr>
        <w:lastRenderedPageBreak/>
        <w:t xml:space="preserve">A Tabela 18 descreve a entidade </w:t>
      </w:r>
      <w:r w:rsidRPr="00723168">
        <w:rPr>
          <w:rFonts w:ascii="Arial" w:eastAsia="Arial" w:hAnsi="Arial" w:cs="Arial"/>
          <w:i/>
          <w:sz w:val="24"/>
          <w:szCs w:val="24"/>
        </w:rPr>
        <w:t>Pagamento</w:t>
      </w:r>
      <w:r w:rsidRPr="00723168">
        <w:rPr>
          <w:rFonts w:ascii="Arial" w:eastAsia="Arial" w:hAnsi="Arial" w:cs="Arial"/>
          <w:sz w:val="24"/>
          <w:szCs w:val="24"/>
        </w:rPr>
        <w:t>, responsável pelo registro das formas e status dos pagamentos realizados pelos clientes. Sua modelagem assegura organização contábil, segurança nas transações e acompanhamento do fluxo financeiro da pizzaria.</w:t>
      </w:r>
    </w:p>
    <w:p w14:paraId="0F64A70F" w14:textId="77777777" w:rsidR="009C69D2" w:rsidRPr="00723168" w:rsidRDefault="009C69D2" w:rsidP="001625E7">
      <w:pPr>
        <w:ind w:firstLine="720"/>
        <w:jc w:val="both"/>
        <w:rPr>
          <w:rFonts w:ascii="Arial" w:eastAsia="Arial" w:hAnsi="Arial" w:cs="Arial"/>
          <w:sz w:val="24"/>
          <w:szCs w:val="24"/>
        </w:rPr>
      </w:pPr>
    </w:p>
    <w:p w14:paraId="6BF41E74" w14:textId="57EBFDA7" w:rsidR="72BD6EC3" w:rsidRPr="00723168" w:rsidRDefault="009C69D2" w:rsidP="72BD6EC3">
      <w:pPr>
        <w:spacing w:after="0" w:line="360" w:lineRule="auto"/>
        <w:jc w:val="center"/>
        <w:rPr>
          <w:rFonts w:ascii="Arial" w:eastAsia="Arial" w:hAnsi="Arial" w:cs="Arial"/>
          <w:sz w:val="24"/>
          <w:szCs w:val="24"/>
        </w:rPr>
      </w:pPr>
      <w:r w:rsidRPr="009C69D2">
        <w:rPr>
          <w:rFonts w:ascii="Arial" w:eastAsia="Arial" w:hAnsi="Arial" w:cs="Arial"/>
          <w:sz w:val="24"/>
          <w:szCs w:val="24"/>
        </w:rPr>
        <w:t>Tabela 18 - Dicionário de Dados da entidade Pagamento.</w:t>
      </w:r>
    </w:p>
    <w:tbl>
      <w:tblPr>
        <w:tblStyle w:val="Tabelacomgrade"/>
        <w:tblW w:w="0" w:type="auto"/>
        <w:tblLook w:val="06A0" w:firstRow="1" w:lastRow="0" w:firstColumn="1" w:lastColumn="0" w:noHBand="1" w:noVBand="1"/>
      </w:tblPr>
      <w:tblGrid>
        <w:gridCol w:w="1746"/>
        <w:gridCol w:w="1463"/>
        <w:gridCol w:w="1104"/>
        <w:gridCol w:w="835"/>
        <w:gridCol w:w="2425"/>
        <w:gridCol w:w="1352"/>
      </w:tblGrid>
      <w:tr w:rsidR="72BD6EC3" w:rsidRPr="00723168" w14:paraId="133F8FB1" w14:textId="77777777" w:rsidTr="00AD148D">
        <w:trPr>
          <w:trHeight w:val="315"/>
        </w:trPr>
        <w:tc>
          <w:tcPr>
            <w:tcW w:w="8925"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7B7B7"/>
            <w:tcMar>
              <w:top w:w="30" w:type="dxa"/>
              <w:left w:w="45" w:type="dxa"/>
              <w:bottom w:w="30" w:type="dxa"/>
              <w:right w:w="45" w:type="dxa"/>
            </w:tcMar>
            <w:vAlign w:val="bottom"/>
          </w:tcPr>
          <w:p w14:paraId="2B857124" w14:textId="7E80EC02" w:rsidR="72BD6EC3" w:rsidRPr="00C16469" w:rsidRDefault="72BD6EC3" w:rsidP="0034049E">
            <w:pPr>
              <w:spacing w:line="360" w:lineRule="auto"/>
              <w:jc w:val="center"/>
              <w:rPr>
                <w:rFonts w:ascii="Arial" w:eastAsia="Arial" w:hAnsi="Arial" w:cs="Arial"/>
                <w:sz w:val="20"/>
                <w:szCs w:val="20"/>
              </w:rPr>
            </w:pPr>
            <w:r w:rsidRPr="00C16469">
              <w:rPr>
                <w:rFonts w:ascii="Arial" w:eastAsia="Arial" w:hAnsi="Arial" w:cs="Arial"/>
                <w:sz w:val="20"/>
                <w:szCs w:val="20"/>
              </w:rPr>
              <w:t>Dicionário de Dados</w:t>
            </w:r>
          </w:p>
        </w:tc>
      </w:tr>
      <w:tr w:rsidR="72BD6EC3" w:rsidRPr="00723168" w14:paraId="4F8EDF26" w14:textId="77777777" w:rsidTr="00AD148D">
        <w:trPr>
          <w:trHeight w:val="315"/>
        </w:trPr>
        <w:tc>
          <w:tcPr>
            <w:tcW w:w="8925" w:type="dxa"/>
            <w:gridSpan w:val="6"/>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tcPr>
          <w:p w14:paraId="70DC8775" w14:textId="1FE71A98"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Pagamento</w:t>
            </w:r>
          </w:p>
        </w:tc>
      </w:tr>
      <w:tr w:rsidR="72BD6EC3" w:rsidRPr="00723168" w14:paraId="60F5E538" w14:textId="77777777" w:rsidTr="00AD148D">
        <w:trPr>
          <w:trHeight w:val="315"/>
        </w:trPr>
        <w:tc>
          <w:tcPr>
            <w:tcW w:w="1746"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6AB7659B" w14:textId="0BA1D8DB"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Nome</w:t>
            </w:r>
          </w:p>
        </w:tc>
        <w:tc>
          <w:tcPr>
            <w:tcW w:w="1463"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60FC5D73" w14:textId="45DC20F6"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Tipo</w:t>
            </w:r>
          </w:p>
        </w:tc>
        <w:tc>
          <w:tcPr>
            <w:tcW w:w="1104"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33448F5D" w14:textId="7482DC60"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Tamanho</w:t>
            </w:r>
          </w:p>
        </w:tc>
        <w:tc>
          <w:tcPr>
            <w:tcW w:w="835"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61517669" w14:textId="2A42CB93"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Pk</w:t>
            </w:r>
            <w:proofErr w:type="spellEnd"/>
            <w:r w:rsidRPr="00C16469">
              <w:rPr>
                <w:rFonts w:ascii="Arial" w:eastAsia="Arial" w:hAnsi="Arial" w:cs="Arial"/>
                <w:sz w:val="20"/>
                <w:szCs w:val="20"/>
              </w:rPr>
              <w:t>/</w:t>
            </w:r>
            <w:proofErr w:type="spellStart"/>
            <w:r w:rsidRPr="00C16469">
              <w:rPr>
                <w:rFonts w:ascii="Arial" w:eastAsia="Arial" w:hAnsi="Arial" w:cs="Arial"/>
                <w:sz w:val="20"/>
                <w:szCs w:val="20"/>
              </w:rPr>
              <w:t>Fk</w:t>
            </w:r>
            <w:proofErr w:type="spellEnd"/>
          </w:p>
        </w:tc>
        <w:tc>
          <w:tcPr>
            <w:tcW w:w="2425"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6ACB2617" w14:textId="53BFE4C5"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Descrição</w:t>
            </w:r>
          </w:p>
        </w:tc>
        <w:tc>
          <w:tcPr>
            <w:tcW w:w="1352"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bottom"/>
          </w:tcPr>
          <w:p w14:paraId="21C8A9D9" w14:textId="487730B9"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Valor</w:t>
            </w:r>
          </w:p>
        </w:tc>
      </w:tr>
      <w:tr w:rsidR="72BD6EC3" w:rsidRPr="00723168" w14:paraId="56BC9E20" w14:textId="77777777" w:rsidTr="00AD148D">
        <w:trPr>
          <w:trHeight w:val="315"/>
        </w:trPr>
        <w:tc>
          <w:tcPr>
            <w:tcW w:w="174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71AC0DE1" w14:textId="13546CD6"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id</w:t>
            </w:r>
          </w:p>
        </w:tc>
        <w:tc>
          <w:tcPr>
            <w:tcW w:w="14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6432123" w14:textId="07B43F00"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Int</w:t>
            </w:r>
            <w:proofErr w:type="spellEnd"/>
          </w:p>
        </w:tc>
        <w:tc>
          <w:tcPr>
            <w:tcW w:w="110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4EBC9CB" w14:textId="1487E66A"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32 bytes</w:t>
            </w:r>
          </w:p>
        </w:tc>
        <w:tc>
          <w:tcPr>
            <w:tcW w:w="83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6ED5A64" w14:textId="3EF71B32"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 xml:space="preserve">PK </w:t>
            </w:r>
          </w:p>
        </w:tc>
        <w:tc>
          <w:tcPr>
            <w:tcW w:w="242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BFF7D6C" w14:textId="248DB840"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Número de identificação do pagamento</w:t>
            </w:r>
          </w:p>
        </w:tc>
        <w:tc>
          <w:tcPr>
            <w:tcW w:w="135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922DDD2" w14:textId="7B0AB6AC"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7</w:t>
            </w:r>
          </w:p>
        </w:tc>
      </w:tr>
      <w:tr w:rsidR="72BD6EC3" w:rsidRPr="00723168" w14:paraId="427217DD" w14:textId="77777777" w:rsidTr="00AD148D">
        <w:trPr>
          <w:trHeight w:val="315"/>
        </w:trPr>
        <w:tc>
          <w:tcPr>
            <w:tcW w:w="174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7D2DE782" w14:textId="03509248"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pago</w:t>
            </w:r>
          </w:p>
        </w:tc>
        <w:tc>
          <w:tcPr>
            <w:tcW w:w="14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70FA7C4" w14:textId="0C054AFE"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boolean</w:t>
            </w:r>
            <w:proofErr w:type="spellEnd"/>
          </w:p>
        </w:tc>
        <w:tc>
          <w:tcPr>
            <w:tcW w:w="110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6F0A1CA" w14:textId="3A64115D"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1 byte</w:t>
            </w:r>
          </w:p>
        </w:tc>
        <w:tc>
          <w:tcPr>
            <w:tcW w:w="83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B325BBB" w14:textId="1F1B2A9E" w:rsidR="72BD6EC3" w:rsidRPr="00C16469" w:rsidRDefault="72BD6EC3" w:rsidP="0034049E">
            <w:pPr>
              <w:spacing w:line="360" w:lineRule="auto"/>
              <w:rPr>
                <w:rFonts w:ascii="Arial" w:hAnsi="Arial" w:cs="Arial"/>
                <w:sz w:val="20"/>
                <w:szCs w:val="20"/>
              </w:rPr>
            </w:pPr>
          </w:p>
        </w:tc>
        <w:tc>
          <w:tcPr>
            <w:tcW w:w="242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CF016A1" w14:textId="7FA6D0EB" w:rsidR="72BD6EC3" w:rsidRPr="00C16469" w:rsidRDefault="00AD148D" w:rsidP="0034049E">
            <w:pPr>
              <w:spacing w:line="360" w:lineRule="auto"/>
              <w:jc w:val="center"/>
              <w:rPr>
                <w:rFonts w:ascii="Arial" w:hAnsi="Arial" w:cs="Arial"/>
                <w:sz w:val="20"/>
                <w:szCs w:val="20"/>
              </w:rPr>
            </w:pPr>
            <w:r w:rsidRPr="00C16469">
              <w:rPr>
                <w:rFonts w:ascii="Arial" w:eastAsia="Arial" w:hAnsi="Arial" w:cs="Arial"/>
                <w:sz w:val="20"/>
                <w:szCs w:val="20"/>
              </w:rPr>
              <w:t>S</w:t>
            </w:r>
            <w:r w:rsidR="72BD6EC3" w:rsidRPr="00C16469">
              <w:rPr>
                <w:rFonts w:ascii="Arial" w:eastAsia="Arial" w:hAnsi="Arial" w:cs="Arial"/>
                <w:sz w:val="20"/>
                <w:szCs w:val="20"/>
              </w:rPr>
              <w:t>tatus do pagamento, verifica se já foi pago ou não</w:t>
            </w:r>
          </w:p>
        </w:tc>
        <w:tc>
          <w:tcPr>
            <w:tcW w:w="135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40DA06D" w14:textId="192A6EBC"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1</w:t>
            </w:r>
          </w:p>
        </w:tc>
      </w:tr>
      <w:tr w:rsidR="72BD6EC3" w:rsidRPr="00723168" w14:paraId="696ED335" w14:textId="77777777" w:rsidTr="00AD148D">
        <w:trPr>
          <w:trHeight w:val="315"/>
        </w:trPr>
        <w:tc>
          <w:tcPr>
            <w:tcW w:w="174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70478C4D" w14:textId="41972DE1"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mtdo_pagto_id</w:t>
            </w:r>
            <w:proofErr w:type="spellEnd"/>
          </w:p>
        </w:tc>
        <w:tc>
          <w:tcPr>
            <w:tcW w:w="14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0624E1C" w14:textId="5ECD8C74"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Int</w:t>
            </w:r>
            <w:proofErr w:type="spellEnd"/>
          </w:p>
        </w:tc>
        <w:tc>
          <w:tcPr>
            <w:tcW w:w="110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1FF8217" w14:textId="57448626"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32 bytes</w:t>
            </w:r>
          </w:p>
        </w:tc>
        <w:tc>
          <w:tcPr>
            <w:tcW w:w="83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7894912" w14:textId="6B2F09B5"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FK</w:t>
            </w:r>
          </w:p>
        </w:tc>
        <w:tc>
          <w:tcPr>
            <w:tcW w:w="242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F70E4C1" w14:textId="06AC7BA2" w:rsidR="72BD6EC3" w:rsidRPr="00C16469" w:rsidRDefault="72BD6EC3" w:rsidP="0034049E">
            <w:pPr>
              <w:spacing w:line="360" w:lineRule="auto"/>
              <w:jc w:val="center"/>
              <w:rPr>
                <w:rFonts w:ascii="Arial" w:eastAsia="Arial" w:hAnsi="Arial" w:cs="Arial"/>
                <w:sz w:val="20"/>
                <w:szCs w:val="20"/>
              </w:rPr>
            </w:pPr>
            <w:r w:rsidRPr="00C16469">
              <w:rPr>
                <w:rFonts w:ascii="Arial" w:eastAsia="Arial" w:hAnsi="Arial" w:cs="Arial"/>
                <w:sz w:val="20"/>
                <w:szCs w:val="20"/>
              </w:rPr>
              <w:t xml:space="preserve">Número de </w:t>
            </w:r>
            <w:proofErr w:type="spellStart"/>
            <w:r w:rsidRPr="00C16469">
              <w:rPr>
                <w:rFonts w:ascii="Arial" w:eastAsia="Arial" w:hAnsi="Arial" w:cs="Arial"/>
                <w:sz w:val="20"/>
                <w:szCs w:val="20"/>
              </w:rPr>
              <w:t>identficação</w:t>
            </w:r>
            <w:proofErr w:type="spellEnd"/>
            <w:r w:rsidRPr="00C16469">
              <w:rPr>
                <w:rFonts w:ascii="Arial" w:eastAsia="Arial" w:hAnsi="Arial" w:cs="Arial"/>
                <w:sz w:val="20"/>
                <w:szCs w:val="20"/>
              </w:rPr>
              <w:t xml:space="preserve"> do método de pagamento</w:t>
            </w:r>
          </w:p>
        </w:tc>
        <w:tc>
          <w:tcPr>
            <w:tcW w:w="135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7E9F7F9" w14:textId="0A0716A0"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2</w:t>
            </w:r>
          </w:p>
        </w:tc>
      </w:tr>
      <w:tr w:rsidR="72BD6EC3" w:rsidRPr="00723168" w14:paraId="5A4B8C68" w14:textId="77777777" w:rsidTr="00AD148D">
        <w:trPr>
          <w:trHeight w:val="315"/>
        </w:trPr>
        <w:tc>
          <w:tcPr>
            <w:tcW w:w="174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44396CF7" w14:textId="35EE275A" w:rsidR="72BD6EC3" w:rsidRPr="00C16469" w:rsidRDefault="00700D5E"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pedido</w:t>
            </w:r>
            <w:r w:rsidR="72BD6EC3" w:rsidRPr="00C16469">
              <w:rPr>
                <w:rFonts w:ascii="Arial" w:eastAsia="Arial" w:hAnsi="Arial" w:cs="Arial"/>
                <w:sz w:val="20"/>
                <w:szCs w:val="20"/>
              </w:rPr>
              <w:t>_id</w:t>
            </w:r>
            <w:proofErr w:type="spellEnd"/>
          </w:p>
        </w:tc>
        <w:tc>
          <w:tcPr>
            <w:tcW w:w="14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1D1817E" w14:textId="6132AA04"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Int</w:t>
            </w:r>
            <w:proofErr w:type="spellEnd"/>
          </w:p>
        </w:tc>
        <w:tc>
          <w:tcPr>
            <w:tcW w:w="110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348E369" w14:textId="0D5736A8"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32 bytes</w:t>
            </w:r>
          </w:p>
        </w:tc>
        <w:tc>
          <w:tcPr>
            <w:tcW w:w="83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FD0D04D" w14:textId="04B06311"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FK</w:t>
            </w:r>
          </w:p>
        </w:tc>
        <w:tc>
          <w:tcPr>
            <w:tcW w:w="242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3D04517" w14:textId="065C603B"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Número do pedido para fazer o pagamento</w:t>
            </w:r>
          </w:p>
        </w:tc>
        <w:tc>
          <w:tcPr>
            <w:tcW w:w="135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6AAFA80" w14:textId="15B99EF0"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5</w:t>
            </w:r>
          </w:p>
        </w:tc>
      </w:tr>
      <w:tr w:rsidR="72BD6EC3" w:rsidRPr="00723168" w14:paraId="76F7B83A" w14:textId="77777777" w:rsidTr="00AD148D">
        <w:trPr>
          <w:trHeight w:val="315"/>
        </w:trPr>
        <w:tc>
          <w:tcPr>
            <w:tcW w:w="174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08B3DE13" w14:textId="5325FD9E"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created_at</w:t>
            </w:r>
            <w:proofErr w:type="spellEnd"/>
          </w:p>
        </w:tc>
        <w:tc>
          <w:tcPr>
            <w:tcW w:w="14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09E33BA" w14:textId="403680D1" w:rsidR="72BD6EC3" w:rsidRPr="00C16469" w:rsidRDefault="72BD6EC3" w:rsidP="0034049E">
            <w:pPr>
              <w:spacing w:line="360" w:lineRule="auto"/>
              <w:jc w:val="center"/>
              <w:rPr>
                <w:rFonts w:ascii="Arial" w:eastAsia="Arial" w:hAnsi="Arial" w:cs="Arial"/>
                <w:sz w:val="20"/>
                <w:szCs w:val="20"/>
              </w:rPr>
            </w:pPr>
            <w:proofErr w:type="spellStart"/>
            <w:proofErr w:type="gramStart"/>
            <w:r w:rsidRPr="00C16469">
              <w:rPr>
                <w:rFonts w:ascii="Arial" w:eastAsia="Arial" w:hAnsi="Arial" w:cs="Arial"/>
                <w:sz w:val="20"/>
                <w:szCs w:val="20"/>
              </w:rPr>
              <w:t>timeStamp</w:t>
            </w:r>
            <w:proofErr w:type="spellEnd"/>
            <w:r w:rsidRPr="00C16469">
              <w:rPr>
                <w:rFonts w:ascii="Arial" w:eastAsia="Arial" w:hAnsi="Arial" w:cs="Arial"/>
                <w:sz w:val="20"/>
                <w:szCs w:val="20"/>
              </w:rPr>
              <w:t>(</w:t>
            </w:r>
            <w:proofErr w:type="gramEnd"/>
            <w:r w:rsidRPr="00C16469">
              <w:rPr>
                <w:rFonts w:ascii="Arial" w:eastAsia="Arial" w:hAnsi="Arial" w:cs="Arial"/>
                <w:sz w:val="20"/>
                <w:szCs w:val="20"/>
              </w:rPr>
              <w:t>3)</w:t>
            </w:r>
          </w:p>
        </w:tc>
        <w:tc>
          <w:tcPr>
            <w:tcW w:w="110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2657C9D" w14:textId="5DF2F3CE"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8 bytes</w:t>
            </w:r>
          </w:p>
        </w:tc>
        <w:tc>
          <w:tcPr>
            <w:tcW w:w="83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D67D8B2" w14:textId="450132A2" w:rsidR="72BD6EC3" w:rsidRPr="00C16469" w:rsidRDefault="72BD6EC3" w:rsidP="0034049E">
            <w:pPr>
              <w:spacing w:line="360" w:lineRule="auto"/>
              <w:rPr>
                <w:rFonts w:ascii="Arial" w:hAnsi="Arial" w:cs="Arial"/>
                <w:sz w:val="20"/>
                <w:szCs w:val="20"/>
              </w:rPr>
            </w:pPr>
          </w:p>
        </w:tc>
        <w:tc>
          <w:tcPr>
            <w:tcW w:w="242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C39FD9B" w14:textId="47E7941D"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Dia e hora da criação dos itens</w:t>
            </w:r>
          </w:p>
        </w:tc>
        <w:tc>
          <w:tcPr>
            <w:tcW w:w="135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690A2C8" w14:textId="79BE737F"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2025-08-19 11:41:19</w:t>
            </w:r>
          </w:p>
        </w:tc>
      </w:tr>
      <w:tr w:rsidR="72BD6EC3" w:rsidRPr="00723168" w14:paraId="2FB88158" w14:textId="77777777" w:rsidTr="00AD148D">
        <w:trPr>
          <w:trHeight w:val="315"/>
        </w:trPr>
        <w:tc>
          <w:tcPr>
            <w:tcW w:w="174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0412022A" w14:textId="0554FCB9"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updated_at</w:t>
            </w:r>
            <w:proofErr w:type="spellEnd"/>
          </w:p>
        </w:tc>
        <w:tc>
          <w:tcPr>
            <w:tcW w:w="1463"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107E6A6" w14:textId="2C69480C" w:rsidR="72BD6EC3" w:rsidRPr="00C16469" w:rsidRDefault="72BD6EC3" w:rsidP="0034049E">
            <w:pPr>
              <w:spacing w:line="360" w:lineRule="auto"/>
              <w:jc w:val="center"/>
              <w:rPr>
                <w:rFonts w:ascii="Arial" w:eastAsia="Arial" w:hAnsi="Arial" w:cs="Arial"/>
                <w:sz w:val="20"/>
                <w:szCs w:val="20"/>
              </w:rPr>
            </w:pPr>
            <w:proofErr w:type="spellStart"/>
            <w:proofErr w:type="gramStart"/>
            <w:r w:rsidRPr="00C16469">
              <w:rPr>
                <w:rFonts w:ascii="Arial" w:eastAsia="Arial" w:hAnsi="Arial" w:cs="Arial"/>
                <w:sz w:val="20"/>
                <w:szCs w:val="20"/>
              </w:rPr>
              <w:t>timeStamp</w:t>
            </w:r>
            <w:proofErr w:type="spellEnd"/>
            <w:r w:rsidRPr="00C16469">
              <w:rPr>
                <w:rFonts w:ascii="Arial" w:eastAsia="Arial" w:hAnsi="Arial" w:cs="Arial"/>
                <w:sz w:val="20"/>
                <w:szCs w:val="20"/>
              </w:rPr>
              <w:t>(</w:t>
            </w:r>
            <w:proofErr w:type="gramEnd"/>
            <w:r w:rsidRPr="00C16469">
              <w:rPr>
                <w:rFonts w:ascii="Arial" w:eastAsia="Arial" w:hAnsi="Arial" w:cs="Arial"/>
                <w:sz w:val="20"/>
                <w:szCs w:val="20"/>
              </w:rPr>
              <w:t>3)</w:t>
            </w:r>
          </w:p>
        </w:tc>
        <w:tc>
          <w:tcPr>
            <w:tcW w:w="110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71F1F51" w14:textId="12EE9EF0"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8 bytes</w:t>
            </w:r>
          </w:p>
        </w:tc>
        <w:tc>
          <w:tcPr>
            <w:tcW w:w="83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B088EFE" w14:textId="0F599C43" w:rsidR="72BD6EC3" w:rsidRPr="00C16469" w:rsidRDefault="72BD6EC3" w:rsidP="0034049E">
            <w:pPr>
              <w:spacing w:line="360" w:lineRule="auto"/>
              <w:rPr>
                <w:rFonts w:ascii="Arial" w:hAnsi="Arial" w:cs="Arial"/>
                <w:sz w:val="20"/>
                <w:szCs w:val="20"/>
              </w:rPr>
            </w:pPr>
          </w:p>
        </w:tc>
        <w:tc>
          <w:tcPr>
            <w:tcW w:w="2425"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6DEA4AB" w14:textId="54867FEA"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Dia e hora da última atualização do item</w:t>
            </w:r>
          </w:p>
        </w:tc>
        <w:tc>
          <w:tcPr>
            <w:tcW w:w="135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46CBBB3" w14:textId="51798D65"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 xml:space="preserve">2025-08-19 21:23:54 </w:t>
            </w:r>
          </w:p>
        </w:tc>
      </w:tr>
    </w:tbl>
    <w:p w14:paraId="71CD64BB" w14:textId="701FA25E" w:rsidR="72BD6EC3" w:rsidRPr="009C69D2" w:rsidRDefault="72BD6EC3" w:rsidP="009C69D2">
      <w:pPr>
        <w:spacing w:after="0" w:line="360" w:lineRule="auto"/>
        <w:jc w:val="center"/>
        <w:rPr>
          <w:rFonts w:ascii="Arial" w:eastAsia="Arial" w:hAnsi="Arial" w:cs="Arial"/>
          <w:sz w:val="24"/>
          <w:szCs w:val="24"/>
        </w:rPr>
      </w:pPr>
      <w:r w:rsidRPr="009C69D2">
        <w:rPr>
          <w:rFonts w:ascii="Arial" w:eastAsia="Arial" w:hAnsi="Arial" w:cs="Arial"/>
          <w:sz w:val="24"/>
          <w:szCs w:val="24"/>
        </w:rPr>
        <w:t>Fonte: Autoral.</w:t>
      </w:r>
    </w:p>
    <w:p w14:paraId="5CB859C5" w14:textId="22FD390B" w:rsidR="00CF06A4" w:rsidRDefault="00CF06A4">
      <w:pPr>
        <w:rPr>
          <w:rFonts w:ascii="Arial" w:eastAsia="Arial" w:hAnsi="Arial" w:cs="Arial"/>
          <w:sz w:val="24"/>
          <w:szCs w:val="24"/>
        </w:rPr>
      </w:pPr>
    </w:p>
    <w:p w14:paraId="3194CF4C" w14:textId="77777777" w:rsidR="00630C6E" w:rsidRDefault="00630C6E">
      <w:pPr>
        <w:rPr>
          <w:rFonts w:ascii="Arial" w:eastAsia="Arial" w:hAnsi="Arial" w:cs="Arial"/>
          <w:sz w:val="24"/>
          <w:szCs w:val="24"/>
        </w:rPr>
      </w:pPr>
      <w:r>
        <w:rPr>
          <w:rFonts w:ascii="Arial" w:eastAsia="Arial" w:hAnsi="Arial" w:cs="Arial"/>
          <w:sz w:val="24"/>
          <w:szCs w:val="24"/>
        </w:rPr>
        <w:br w:type="page"/>
      </w:r>
    </w:p>
    <w:p w14:paraId="5C9DE126" w14:textId="585FAE93" w:rsidR="72BD6EC3" w:rsidRPr="00723168" w:rsidRDefault="72BD6EC3" w:rsidP="00CF06A4">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lastRenderedPageBreak/>
        <w:t xml:space="preserve">A Tabela 19 apresenta os </w:t>
      </w:r>
      <w:r w:rsidRPr="00723168">
        <w:rPr>
          <w:rFonts w:ascii="Arial" w:eastAsia="Arial" w:hAnsi="Arial" w:cs="Arial"/>
          <w:i/>
          <w:sz w:val="24"/>
          <w:szCs w:val="24"/>
        </w:rPr>
        <w:t>Métodos de Pagamento</w:t>
      </w:r>
      <w:r w:rsidRPr="00723168">
        <w:rPr>
          <w:rFonts w:ascii="Arial" w:eastAsia="Arial" w:hAnsi="Arial" w:cs="Arial"/>
          <w:sz w:val="24"/>
          <w:szCs w:val="24"/>
        </w:rPr>
        <w:t xml:space="preserve"> disponíveis no sistema, como cartão, PIX ou dinheiro. Ela define quais opções podem ser selecionadas pelo cliente e sustenta a lógica de checkout dentro do aplicativo.</w:t>
      </w:r>
    </w:p>
    <w:p w14:paraId="265B6578" w14:textId="16B5FC87" w:rsidR="72BD6EC3" w:rsidRPr="00723168" w:rsidRDefault="72BD6EC3" w:rsidP="72BD6EC3">
      <w:pPr>
        <w:spacing w:after="0" w:line="360" w:lineRule="auto"/>
        <w:jc w:val="both"/>
        <w:rPr>
          <w:rFonts w:ascii="Arial" w:eastAsia="Arial" w:hAnsi="Arial" w:cs="Arial"/>
          <w:sz w:val="24"/>
          <w:szCs w:val="24"/>
        </w:rPr>
      </w:pPr>
    </w:p>
    <w:p w14:paraId="4803E32B" w14:textId="6CE7EDEF" w:rsidR="009C69D2" w:rsidRPr="009C69D2" w:rsidRDefault="009C69D2" w:rsidP="009C69D2">
      <w:pPr>
        <w:spacing w:after="0" w:line="360" w:lineRule="auto"/>
        <w:jc w:val="center"/>
        <w:rPr>
          <w:rFonts w:ascii="Arial" w:eastAsia="Arial" w:hAnsi="Arial" w:cs="Arial"/>
          <w:sz w:val="24"/>
          <w:szCs w:val="24"/>
        </w:rPr>
      </w:pPr>
      <w:r w:rsidRPr="009C69D2">
        <w:rPr>
          <w:rFonts w:ascii="Arial" w:eastAsia="Arial" w:hAnsi="Arial" w:cs="Arial"/>
          <w:sz w:val="24"/>
          <w:szCs w:val="24"/>
        </w:rPr>
        <w:t xml:space="preserve">Tabela 19 - Dicionário de Dados da entidade </w:t>
      </w:r>
      <w:proofErr w:type="spellStart"/>
      <w:r w:rsidRPr="009C69D2">
        <w:rPr>
          <w:rFonts w:ascii="Arial" w:eastAsia="Arial" w:hAnsi="Arial" w:cs="Arial"/>
          <w:sz w:val="24"/>
          <w:szCs w:val="24"/>
        </w:rPr>
        <w:t>Metodos_pagamentos</w:t>
      </w:r>
      <w:proofErr w:type="spellEnd"/>
      <w:r w:rsidRPr="009C69D2">
        <w:rPr>
          <w:rFonts w:ascii="Arial" w:eastAsia="Arial" w:hAnsi="Arial" w:cs="Arial"/>
          <w:sz w:val="24"/>
          <w:szCs w:val="24"/>
        </w:rPr>
        <w:t>.</w:t>
      </w:r>
    </w:p>
    <w:tbl>
      <w:tblPr>
        <w:tblStyle w:val="Tabelacomgrade"/>
        <w:tblW w:w="7971" w:type="dxa"/>
        <w:jc w:val="center"/>
        <w:tblLook w:val="06A0" w:firstRow="1" w:lastRow="0" w:firstColumn="1" w:lastColumn="0" w:noHBand="1" w:noVBand="1"/>
      </w:tblPr>
      <w:tblGrid>
        <w:gridCol w:w="1091"/>
        <w:gridCol w:w="1291"/>
        <w:gridCol w:w="1012"/>
        <w:gridCol w:w="709"/>
        <w:gridCol w:w="2552"/>
        <w:gridCol w:w="1316"/>
      </w:tblGrid>
      <w:tr w:rsidR="72BD6EC3" w:rsidRPr="00723168" w14:paraId="4F859C0C" w14:textId="77777777" w:rsidTr="227B08AC">
        <w:trPr>
          <w:trHeight w:val="315"/>
          <w:jc w:val="center"/>
        </w:trPr>
        <w:tc>
          <w:tcPr>
            <w:tcW w:w="7971"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7B7B7"/>
            <w:tcMar>
              <w:top w:w="30" w:type="dxa"/>
              <w:left w:w="45" w:type="dxa"/>
              <w:bottom w:w="30" w:type="dxa"/>
              <w:right w:w="45" w:type="dxa"/>
            </w:tcMar>
            <w:vAlign w:val="center"/>
          </w:tcPr>
          <w:p w14:paraId="43DE4ED3" w14:textId="25FE638D"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Dicionário de Dados</w:t>
            </w:r>
          </w:p>
        </w:tc>
      </w:tr>
      <w:tr w:rsidR="72BD6EC3" w:rsidRPr="00723168" w14:paraId="4E94C5E8" w14:textId="77777777" w:rsidTr="227B08AC">
        <w:trPr>
          <w:trHeight w:val="315"/>
          <w:jc w:val="center"/>
        </w:trPr>
        <w:tc>
          <w:tcPr>
            <w:tcW w:w="7971" w:type="dxa"/>
            <w:gridSpan w:val="6"/>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1D379123" w14:textId="33605618"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Metodos_pagamentos</w:t>
            </w:r>
            <w:proofErr w:type="spellEnd"/>
          </w:p>
        </w:tc>
      </w:tr>
      <w:tr w:rsidR="00B44201" w:rsidRPr="00723168" w14:paraId="0CBA5A68" w14:textId="77777777" w:rsidTr="00B44201">
        <w:trPr>
          <w:trHeight w:val="315"/>
          <w:jc w:val="center"/>
        </w:trPr>
        <w:tc>
          <w:tcPr>
            <w:tcW w:w="1091" w:type="dxa"/>
            <w:tcBorders>
              <w:top w:val="single" w:sz="6" w:space="0" w:color="CCCCCC"/>
              <w:left w:val="single" w:sz="6" w:space="0" w:color="000000" w:themeColor="text1"/>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0FB6A227" w14:textId="789A523E"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Nome</w:t>
            </w:r>
          </w:p>
        </w:tc>
        <w:tc>
          <w:tcPr>
            <w:tcW w:w="1291"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6DEE528F" w14:textId="5E155389"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Tipo</w:t>
            </w:r>
          </w:p>
        </w:tc>
        <w:tc>
          <w:tcPr>
            <w:tcW w:w="1012"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2BB2DBC9" w14:textId="5F5D3A1D"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Tamanho</w:t>
            </w:r>
          </w:p>
        </w:tc>
        <w:tc>
          <w:tcPr>
            <w:tcW w:w="709"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32DF3AD4" w14:textId="792C9821"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Pk</w:t>
            </w:r>
            <w:proofErr w:type="spellEnd"/>
            <w:r w:rsidRPr="00C16469">
              <w:rPr>
                <w:rFonts w:ascii="Arial" w:eastAsia="Arial" w:hAnsi="Arial" w:cs="Arial"/>
                <w:sz w:val="20"/>
                <w:szCs w:val="20"/>
              </w:rPr>
              <w:t>/</w:t>
            </w:r>
            <w:proofErr w:type="spellStart"/>
            <w:r w:rsidRPr="00C16469">
              <w:rPr>
                <w:rFonts w:ascii="Arial" w:eastAsia="Arial" w:hAnsi="Arial" w:cs="Arial"/>
                <w:sz w:val="20"/>
                <w:szCs w:val="20"/>
              </w:rPr>
              <w:t>Fk</w:t>
            </w:r>
            <w:proofErr w:type="spellEnd"/>
          </w:p>
        </w:tc>
        <w:tc>
          <w:tcPr>
            <w:tcW w:w="2552"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60094883" w14:textId="62CAF6EE"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Descrição</w:t>
            </w:r>
          </w:p>
        </w:tc>
        <w:tc>
          <w:tcPr>
            <w:tcW w:w="1316" w:type="dxa"/>
            <w:tcBorders>
              <w:top w:val="single" w:sz="6" w:space="0" w:color="CCCCCC"/>
              <w:left w:val="single" w:sz="6" w:space="0" w:color="CCCCCC"/>
              <w:bottom w:val="single" w:sz="6" w:space="0" w:color="000000" w:themeColor="text1"/>
              <w:right w:val="single" w:sz="6" w:space="0" w:color="000000" w:themeColor="text1"/>
            </w:tcBorders>
            <w:shd w:val="clear" w:color="auto" w:fill="CCCCCC"/>
            <w:tcMar>
              <w:top w:w="30" w:type="dxa"/>
              <w:left w:w="45" w:type="dxa"/>
              <w:bottom w:w="30" w:type="dxa"/>
              <w:right w:w="45" w:type="dxa"/>
            </w:tcMar>
            <w:vAlign w:val="center"/>
          </w:tcPr>
          <w:p w14:paraId="1B6C87B7" w14:textId="4C24D007"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Valor</w:t>
            </w:r>
          </w:p>
        </w:tc>
      </w:tr>
      <w:tr w:rsidR="72BD6EC3" w:rsidRPr="00723168" w14:paraId="326AFC12" w14:textId="77777777" w:rsidTr="00B44201">
        <w:trPr>
          <w:trHeight w:val="715"/>
          <w:jc w:val="center"/>
        </w:trPr>
        <w:tc>
          <w:tcPr>
            <w:tcW w:w="1091"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37123F3D" w14:textId="7E8B08BC"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id</w:t>
            </w:r>
          </w:p>
        </w:tc>
        <w:tc>
          <w:tcPr>
            <w:tcW w:w="129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5E5779B" w14:textId="0CBAF220"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Int</w:t>
            </w:r>
            <w:proofErr w:type="spellEnd"/>
          </w:p>
        </w:tc>
        <w:tc>
          <w:tcPr>
            <w:tcW w:w="10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FBCFA5C" w14:textId="6289C533"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32 bytes</w:t>
            </w:r>
          </w:p>
        </w:tc>
        <w:tc>
          <w:tcPr>
            <w:tcW w:w="70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BF93AB6" w14:textId="2C019809"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PK</w:t>
            </w:r>
          </w:p>
        </w:tc>
        <w:tc>
          <w:tcPr>
            <w:tcW w:w="255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98C9527" w14:textId="3556D0DD"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Número de Identificação do método de pagamento</w:t>
            </w:r>
          </w:p>
        </w:tc>
        <w:tc>
          <w:tcPr>
            <w:tcW w:w="131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450B324" w14:textId="5EC28D7A"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1</w:t>
            </w:r>
          </w:p>
        </w:tc>
      </w:tr>
      <w:tr w:rsidR="72BD6EC3" w:rsidRPr="00723168" w14:paraId="692F3D93" w14:textId="77777777" w:rsidTr="00B44201">
        <w:trPr>
          <w:trHeight w:val="315"/>
          <w:jc w:val="center"/>
        </w:trPr>
        <w:tc>
          <w:tcPr>
            <w:tcW w:w="1091"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14655389" w14:textId="186851D1"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nome</w:t>
            </w:r>
          </w:p>
        </w:tc>
        <w:tc>
          <w:tcPr>
            <w:tcW w:w="129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FBE6BAF" w14:textId="58813878"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varChar</w:t>
            </w:r>
            <w:proofErr w:type="spellEnd"/>
          </w:p>
        </w:tc>
        <w:tc>
          <w:tcPr>
            <w:tcW w:w="10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86F854B" w14:textId="57AAB1F5"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255 bytes</w:t>
            </w:r>
          </w:p>
        </w:tc>
        <w:tc>
          <w:tcPr>
            <w:tcW w:w="70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97DC804" w14:textId="49096086" w:rsidR="72BD6EC3" w:rsidRPr="00C16469" w:rsidRDefault="72BD6EC3" w:rsidP="0034049E">
            <w:pPr>
              <w:spacing w:line="360" w:lineRule="auto"/>
              <w:rPr>
                <w:rFonts w:ascii="Arial" w:hAnsi="Arial" w:cs="Arial"/>
                <w:sz w:val="20"/>
                <w:szCs w:val="20"/>
              </w:rPr>
            </w:pPr>
          </w:p>
        </w:tc>
        <w:tc>
          <w:tcPr>
            <w:tcW w:w="255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4488E83" w14:textId="0D9F0C56"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Nome do método de pagamento</w:t>
            </w:r>
          </w:p>
        </w:tc>
        <w:tc>
          <w:tcPr>
            <w:tcW w:w="131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D8EF04C" w14:textId="7C35C03B"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Crédito</w:t>
            </w:r>
          </w:p>
        </w:tc>
      </w:tr>
      <w:tr w:rsidR="72BD6EC3" w:rsidRPr="00723168" w14:paraId="73F883A4" w14:textId="77777777" w:rsidTr="00B44201">
        <w:trPr>
          <w:trHeight w:val="315"/>
          <w:jc w:val="center"/>
        </w:trPr>
        <w:tc>
          <w:tcPr>
            <w:tcW w:w="1091"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5885A553" w14:textId="1A40542D"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created_at</w:t>
            </w:r>
            <w:proofErr w:type="spellEnd"/>
          </w:p>
        </w:tc>
        <w:tc>
          <w:tcPr>
            <w:tcW w:w="129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77F16C22" w14:textId="290D7FB4" w:rsidR="72BD6EC3" w:rsidRPr="00C16469" w:rsidRDefault="72BD6EC3" w:rsidP="0034049E">
            <w:pPr>
              <w:spacing w:line="360" w:lineRule="auto"/>
              <w:jc w:val="center"/>
              <w:rPr>
                <w:rFonts w:ascii="Arial" w:eastAsia="Arial" w:hAnsi="Arial" w:cs="Arial"/>
                <w:sz w:val="20"/>
                <w:szCs w:val="20"/>
              </w:rPr>
            </w:pPr>
            <w:proofErr w:type="spellStart"/>
            <w:proofErr w:type="gramStart"/>
            <w:r w:rsidRPr="00C16469">
              <w:rPr>
                <w:rFonts w:ascii="Arial" w:eastAsia="Arial" w:hAnsi="Arial" w:cs="Arial"/>
                <w:sz w:val="20"/>
                <w:szCs w:val="20"/>
              </w:rPr>
              <w:t>timeStamp</w:t>
            </w:r>
            <w:proofErr w:type="spellEnd"/>
            <w:r w:rsidRPr="00C16469">
              <w:rPr>
                <w:rFonts w:ascii="Arial" w:eastAsia="Arial" w:hAnsi="Arial" w:cs="Arial"/>
                <w:sz w:val="20"/>
                <w:szCs w:val="20"/>
              </w:rPr>
              <w:t>(</w:t>
            </w:r>
            <w:proofErr w:type="gramEnd"/>
            <w:r w:rsidRPr="00C16469">
              <w:rPr>
                <w:rFonts w:ascii="Arial" w:eastAsia="Arial" w:hAnsi="Arial" w:cs="Arial"/>
                <w:sz w:val="20"/>
                <w:szCs w:val="20"/>
              </w:rPr>
              <w:t>3)</w:t>
            </w:r>
          </w:p>
        </w:tc>
        <w:tc>
          <w:tcPr>
            <w:tcW w:w="10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A66A503" w14:textId="09A7CDC9"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8 bytes</w:t>
            </w:r>
          </w:p>
        </w:tc>
        <w:tc>
          <w:tcPr>
            <w:tcW w:w="70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2C11C3B" w14:textId="4C6DFD8C" w:rsidR="72BD6EC3" w:rsidRPr="00C16469" w:rsidRDefault="72BD6EC3" w:rsidP="0034049E">
            <w:pPr>
              <w:spacing w:line="360" w:lineRule="auto"/>
              <w:rPr>
                <w:rFonts w:ascii="Arial" w:hAnsi="Arial" w:cs="Arial"/>
                <w:sz w:val="20"/>
                <w:szCs w:val="20"/>
              </w:rPr>
            </w:pPr>
          </w:p>
        </w:tc>
        <w:tc>
          <w:tcPr>
            <w:tcW w:w="255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9DF7946" w14:textId="141A2212"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Hora e dia da criação do método de pagamento</w:t>
            </w:r>
          </w:p>
        </w:tc>
        <w:tc>
          <w:tcPr>
            <w:tcW w:w="131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7027799" w14:textId="6622EFFC"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2025-04-11 17:54:23</w:t>
            </w:r>
          </w:p>
        </w:tc>
      </w:tr>
      <w:tr w:rsidR="72BD6EC3" w:rsidRPr="00723168" w14:paraId="267C1B1E" w14:textId="77777777" w:rsidTr="00B44201">
        <w:trPr>
          <w:trHeight w:val="315"/>
          <w:jc w:val="center"/>
        </w:trPr>
        <w:tc>
          <w:tcPr>
            <w:tcW w:w="1091"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7CDDDA76" w14:textId="5CB86928" w:rsidR="72BD6EC3" w:rsidRPr="00C16469" w:rsidRDefault="72BD6EC3" w:rsidP="0034049E">
            <w:pPr>
              <w:spacing w:line="360" w:lineRule="auto"/>
              <w:jc w:val="center"/>
              <w:rPr>
                <w:rFonts w:ascii="Arial" w:eastAsia="Arial" w:hAnsi="Arial" w:cs="Arial"/>
                <w:sz w:val="20"/>
                <w:szCs w:val="20"/>
              </w:rPr>
            </w:pPr>
            <w:proofErr w:type="spellStart"/>
            <w:r w:rsidRPr="00C16469">
              <w:rPr>
                <w:rFonts w:ascii="Arial" w:eastAsia="Arial" w:hAnsi="Arial" w:cs="Arial"/>
                <w:sz w:val="20"/>
                <w:szCs w:val="20"/>
              </w:rPr>
              <w:t>updated_at</w:t>
            </w:r>
            <w:proofErr w:type="spellEnd"/>
          </w:p>
        </w:tc>
        <w:tc>
          <w:tcPr>
            <w:tcW w:w="129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5249FF6C" w14:textId="350683C1" w:rsidR="72BD6EC3" w:rsidRPr="00C16469" w:rsidRDefault="72BD6EC3" w:rsidP="0034049E">
            <w:pPr>
              <w:spacing w:line="360" w:lineRule="auto"/>
              <w:jc w:val="center"/>
              <w:rPr>
                <w:rFonts w:ascii="Arial" w:eastAsia="Arial" w:hAnsi="Arial" w:cs="Arial"/>
                <w:sz w:val="20"/>
                <w:szCs w:val="20"/>
              </w:rPr>
            </w:pPr>
            <w:proofErr w:type="spellStart"/>
            <w:proofErr w:type="gramStart"/>
            <w:r w:rsidRPr="00C16469">
              <w:rPr>
                <w:rFonts w:ascii="Arial" w:eastAsia="Arial" w:hAnsi="Arial" w:cs="Arial"/>
                <w:sz w:val="20"/>
                <w:szCs w:val="20"/>
              </w:rPr>
              <w:t>timeStamp</w:t>
            </w:r>
            <w:proofErr w:type="spellEnd"/>
            <w:r w:rsidRPr="00C16469">
              <w:rPr>
                <w:rFonts w:ascii="Arial" w:eastAsia="Arial" w:hAnsi="Arial" w:cs="Arial"/>
                <w:sz w:val="20"/>
                <w:szCs w:val="20"/>
              </w:rPr>
              <w:t>(</w:t>
            </w:r>
            <w:proofErr w:type="gramEnd"/>
            <w:r w:rsidRPr="00C16469">
              <w:rPr>
                <w:rFonts w:ascii="Arial" w:eastAsia="Arial" w:hAnsi="Arial" w:cs="Arial"/>
                <w:sz w:val="20"/>
                <w:szCs w:val="20"/>
              </w:rPr>
              <w:t>3)</w:t>
            </w:r>
          </w:p>
        </w:tc>
        <w:tc>
          <w:tcPr>
            <w:tcW w:w="101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225EA7F3" w14:textId="10F78EFA"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8 bytes</w:t>
            </w:r>
          </w:p>
        </w:tc>
        <w:tc>
          <w:tcPr>
            <w:tcW w:w="709"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7191202" w14:textId="7236E1D5" w:rsidR="72BD6EC3" w:rsidRPr="00C16469" w:rsidRDefault="72BD6EC3" w:rsidP="0034049E">
            <w:pPr>
              <w:spacing w:line="360" w:lineRule="auto"/>
              <w:rPr>
                <w:rFonts w:ascii="Arial" w:hAnsi="Arial" w:cs="Arial"/>
                <w:sz w:val="20"/>
                <w:szCs w:val="20"/>
              </w:rPr>
            </w:pPr>
          </w:p>
        </w:tc>
        <w:tc>
          <w:tcPr>
            <w:tcW w:w="255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2853D40" w14:textId="7F26054D"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Hora e dia da última atualização</w:t>
            </w:r>
          </w:p>
        </w:tc>
        <w:tc>
          <w:tcPr>
            <w:tcW w:w="1316"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38603BB4" w14:textId="2E24B299" w:rsidR="72BD6EC3" w:rsidRPr="00C16469" w:rsidRDefault="72BD6EC3" w:rsidP="0034049E">
            <w:pPr>
              <w:spacing w:line="360" w:lineRule="auto"/>
              <w:jc w:val="center"/>
              <w:rPr>
                <w:rFonts w:ascii="Arial" w:hAnsi="Arial" w:cs="Arial"/>
                <w:sz w:val="20"/>
                <w:szCs w:val="20"/>
              </w:rPr>
            </w:pPr>
            <w:r w:rsidRPr="00C16469">
              <w:rPr>
                <w:rFonts w:ascii="Arial" w:eastAsia="Arial" w:hAnsi="Arial" w:cs="Arial"/>
                <w:sz w:val="20"/>
                <w:szCs w:val="20"/>
              </w:rPr>
              <w:t xml:space="preserve">2025-04-11 18:32:45 </w:t>
            </w:r>
          </w:p>
        </w:tc>
      </w:tr>
    </w:tbl>
    <w:p w14:paraId="58FE6E09" w14:textId="43186283" w:rsidR="72BD6EC3" w:rsidRPr="009C69D2" w:rsidRDefault="72BD6EC3" w:rsidP="009C69D2">
      <w:pPr>
        <w:spacing w:after="0" w:line="360" w:lineRule="auto"/>
        <w:jc w:val="center"/>
        <w:rPr>
          <w:rFonts w:ascii="Arial" w:eastAsia="Arial" w:hAnsi="Arial" w:cs="Arial"/>
          <w:sz w:val="24"/>
          <w:szCs w:val="24"/>
        </w:rPr>
      </w:pPr>
      <w:r w:rsidRPr="009C69D2">
        <w:rPr>
          <w:rFonts w:ascii="Arial" w:eastAsia="Arial" w:hAnsi="Arial" w:cs="Arial"/>
          <w:sz w:val="24"/>
          <w:szCs w:val="24"/>
        </w:rPr>
        <w:t>Fonte: Autoral.</w:t>
      </w:r>
    </w:p>
    <w:p w14:paraId="66168FA3" w14:textId="6DD3AAF5" w:rsidR="72BD6EC3" w:rsidRPr="00723168" w:rsidRDefault="00A01052" w:rsidP="0034049E">
      <w:pPr>
        <w:pStyle w:val="Ttulo3"/>
        <w:spacing w:before="0" w:line="360" w:lineRule="auto"/>
        <w:jc w:val="both"/>
        <w:rPr>
          <w:rFonts w:ascii="Arial" w:eastAsia="Arial" w:hAnsi="Arial" w:cs="Arial"/>
          <w:color w:val="auto"/>
          <w:sz w:val="24"/>
          <w:szCs w:val="24"/>
        </w:rPr>
      </w:pPr>
      <w:bookmarkStart w:id="147" w:name="_Toc215481444"/>
      <w:bookmarkStart w:id="148" w:name="_Toc215489117"/>
      <w:bookmarkStart w:id="149" w:name="_Toc215493630"/>
      <w:bookmarkStart w:id="150" w:name="_Toc215576389"/>
      <w:r>
        <w:rPr>
          <w:rFonts w:ascii="Arial" w:eastAsia="Arial" w:hAnsi="Arial" w:cs="Arial"/>
          <w:color w:val="auto"/>
          <w:sz w:val="24"/>
          <w:szCs w:val="24"/>
        </w:rPr>
        <w:t>4</w:t>
      </w:r>
      <w:r w:rsidR="72BD6EC3" w:rsidRPr="00723168">
        <w:rPr>
          <w:rFonts w:ascii="Arial" w:eastAsia="Arial" w:hAnsi="Arial" w:cs="Arial"/>
          <w:color w:val="auto"/>
          <w:sz w:val="24"/>
          <w:szCs w:val="24"/>
        </w:rPr>
        <w:t>.</w:t>
      </w:r>
      <w:r w:rsidR="2D7C20E6" w:rsidRPr="00723168">
        <w:rPr>
          <w:rFonts w:ascii="Arial" w:eastAsia="Arial" w:hAnsi="Arial" w:cs="Arial"/>
          <w:color w:val="auto"/>
          <w:sz w:val="24"/>
          <w:szCs w:val="24"/>
        </w:rPr>
        <w:t>6</w:t>
      </w:r>
      <w:r w:rsidR="72BD6EC3" w:rsidRPr="00723168">
        <w:rPr>
          <w:rFonts w:ascii="Arial" w:eastAsia="Arial" w:hAnsi="Arial" w:cs="Arial"/>
          <w:color w:val="auto"/>
          <w:sz w:val="24"/>
          <w:szCs w:val="24"/>
        </w:rPr>
        <w:t>.</w:t>
      </w:r>
      <w:r w:rsidR="003D5385">
        <w:rPr>
          <w:rFonts w:ascii="Arial" w:eastAsia="Arial" w:hAnsi="Arial" w:cs="Arial"/>
          <w:color w:val="auto"/>
          <w:sz w:val="24"/>
          <w:szCs w:val="24"/>
        </w:rPr>
        <w:t>7</w:t>
      </w:r>
      <w:r w:rsidR="72BD6EC3" w:rsidRPr="00723168">
        <w:rPr>
          <w:rFonts w:ascii="Arial" w:eastAsia="Arial" w:hAnsi="Arial" w:cs="Arial"/>
          <w:color w:val="auto"/>
          <w:sz w:val="24"/>
          <w:szCs w:val="24"/>
        </w:rPr>
        <w:t xml:space="preserve"> Prisma ORM</w:t>
      </w:r>
      <w:bookmarkEnd w:id="147"/>
      <w:bookmarkEnd w:id="148"/>
      <w:bookmarkEnd w:id="149"/>
      <w:bookmarkEnd w:id="150"/>
    </w:p>
    <w:p w14:paraId="6C53F7E1" w14:textId="4718CCF7" w:rsidR="72BD6EC3" w:rsidRPr="00723168" w:rsidRDefault="72BD6EC3" w:rsidP="0034049E">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O Prisma ORM foi adotado como ferramenta de acesso aos dados devido ao seu modelo de tipagem estática, sua integração nativa com Node.js e suas ferramentas de migração automática. Ele traduz a estrutura do banco para modelos </w:t>
      </w:r>
      <w:proofErr w:type="spellStart"/>
      <w:r w:rsidRPr="00723168">
        <w:rPr>
          <w:rFonts w:ascii="Arial" w:eastAsia="Arial" w:hAnsi="Arial" w:cs="Arial"/>
          <w:sz w:val="24"/>
          <w:szCs w:val="24"/>
        </w:rPr>
        <w:t>tipados</w:t>
      </w:r>
      <w:proofErr w:type="spellEnd"/>
      <w:r w:rsidRPr="00723168">
        <w:rPr>
          <w:rFonts w:ascii="Arial" w:eastAsia="Arial" w:hAnsi="Arial" w:cs="Arial"/>
          <w:sz w:val="24"/>
          <w:szCs w:val="24"/>
        </w:rPr>
        <w:t>, eliminando erros comuns de digitação ou inconsistências entre camadas.</w:t>
      </w:r>
      <w:r w:rsidR="009016CC">
        <w:rPr>
          <w:rFonts w:ascii="Arial" w:eastAsia="Arial" w:hAnsi="Arial" w:cs="Arial"/>
          <w:sz w:val="24"/>
          <w:szCs w:val="24"/>
        </w:rPr>
        <w:t xml:space="preserve"> </w:t>
      </w:r>
      <w:r w:rsidRPr="00723168">
        <w:rPr>
          <w:rFonts w:ascii="Arial" w:eastAsia="Arial" w:hAnsi="Arial" w:cs="Arial"/>
          <w:sz w:val="24"/>
          <w:szCs w:val="24"/>
        </w:rPr>
        <w:t xml:space="preserve">O uso do Prisma aumentou a produtividade no desenvolvimento do </w:t>
      </w:r>
      <w:proofErr w:type="spellStart"/>
      <w:r w:rsidRPr="00D05D9E">
        <w:rPr>
          <w:rFonts w:ascii="Arial" w:eastAsia="Arial" w:hAnsi="Arial" w:cs="Arial"/>
          <w:i/>
          <w:sz w:val="24"/>
          <w:szCs w:val="24"/>
        </w:rPr>
        <w:t>backend</w:t>
      </w:r>
      <w:proofErr w:type="spellEnd"/>
      <w:r w:rsidRPr="00723168">
        <w:rPr>
          <w:rFonts w:ascii="Arial" w:eastAsia="Arial" w:hAnsi="Arial" w:cs="Arial"/>
          <w:sz w:val="24"/>
          <w:szCs w:val="24"/>
        </w:rPr>
        <w:t>, além de garantir maior segurança e consistência nas operações com o banco.</w:t>
      </w:r>
    </w:p>
    <w:p w14:paraId="4B19855C" w14:textId="367BFDD1" w:rsidR="72BD6EC3" w:rsidRPr="00723168" w:rsidRDefault="00A01052" w:rsidP="0034049E">
      <w:pPr>
        <w:pStyle w:val="Ttulo3"/>
        <w:spacing w:before="0" w:line="360" w:lineRule="auto"/>
        <w:jc w:val="both"/>
        <w:rPr>
          <w:rFonts w:ascii="Arial" w:eastAsia="Arial" w:hAnsi="Arial" w:cs="Arial"/>
          <w:color w:val="auto"/>
          <w:sz w:val="24"/>
          <w:szCs w:val="24"/>
        </w:rPr>
      </w:pPr>
      <w:bookmarkStart w:id="151" w:name="_Toc215481445"/>
      <w:bookmarkStart w:id="152" w:name="_Toc215489118"/>
      <w:bookmarkStart w:id="153" w:name="_Toc215493631"/>
      <w:bookmarkStart w:id="154" w:name="_Toc215576390"/>
      <w:r>
        <w:rPr>
          <w:rFonts w:ascii="Arial" w:eastAsia="Arial" w:hAnsi="Arial" w:cs="Arial"/>
          <w:color w:val="auto"/>
          <w:sz w:val="24"/>
          <w:szCs w:val="24"/>
        </w:rPr>
        <w:t>4</w:t>
      </w:r>
      <w:r w:rsidR="72BD6EC3" w:rsidRPr="00723168">
        <w:rPr>
          <w:rFonts w:ascii="Arial" w:eastAsia="Arial" w:hAnsi="Arial" w:cs="Arial"/>
          <w:color w:val="auto"/>
          <w:sz w:val="24"/>
          <w:szCs w:val="24"/>
        </w:rPr>
        <w:t>.</w:t>
      </w:r>
      <w:r w:rsidR="3D3F4C93" w:rsidRPr="00723168">
        <w:rPr>
          <w:rFonts w:ascii="Arial" w:eastAsia="Arial" w:hAnsi="Arial" w:cs="Arial"/>
          <w:color w:val="auto"/>
          <w:sz w:val="24"/>
          <w:szCs w:val="24"/>
        </w:rPr>
        <w:t>6.</w:t>
      </w:r>
      <w:r w:rsidR="003D5385">
        <w:rPr>
          <w:rFonts w:ascii="Arial" w:eastAsia="Arial" w:hAnsi="Arial" w:cs="Arial"/>
          <w:color w:val="auto"/>
          <w:sz w:val="24"/>
          <w:szCs w:val="24"/>
        </w:rPr>
        <w:t>8</w:t>
      </w:r>
      <w:r w:rsidR="72BD6EC3" w:rsidRPr="00723168">
        <w:rPr>
          <w:rFonts w:ascii="Arial" w:eastAsia="Arial" w:hAnsi="Arial" w:cs="Arial"/>
          <w:color w:val="auto"/>
          <w:sz w:val="24"/>
          <w:szCs w:val="24"/>
        </w:rPr>
        <w:t xml:space="preserve"> Hospedagem via </w:t>
      </w:r>
      <w:proofErr w:type="spellStart"/>
      <w:r w:rsidR="72BD6EC3" w:rsidRPr="00723168">
        <w:rPr>
          <w:rFonts w:ascii="Arial" w:eastAsia="Arial" w:hAnsi="Arial" w:cs="Arial"/>
          <w:color w:val="auto"/>
          <w:sz w:val="24"/>
          <w:szCs w:val="24"/>
        </w:rPr>
        <w:t>Supabase</w:t>
      </w:r>
      <w:bookmarkEnd w:id="151"/>
      <w:bookmarkEnd w:id="152"/>
      <w:bookmarkEnd w:id="153"/>
      <w:bookmarkEnd w:id="154"/>
      <w:proofErr w:type="spellEnd"/>
    </w:p>
    <w:p w14:paraId="0FED71A0" w14:textId="2CBC946D" w:rsidR="00DE2563" w:rsidRDefault="72BD6EC3" w:rsidP="003D5385">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A camada de banco de dados foi hospedada no </w:t>
      </w:r>
      <w:proofErr w:type="spellStart"/>
      <w:r w:rsidRPr="00723168">
        <w:rPr>
          <w:rFonts w:ascii="Arial" w:eastAsia="Arial" w:hAnsi="Arial" w:cs="Arial"/>
          <w:sz w:val="24"/>
          <w:szCs w:val="24"/>
        </w:rPr>
        <w:t>Supabase</w:t>
      </w:r>
      <w:proofErr w:type="spellEnd"/>
      <w:r w:rsidRPr="00723168">
        <w:rPr>
          <w:rFonts w:ascii="Arial" w:eastAsia="Arial" w:hAnsi="Arial" w:cs="Arial"/>
          <w:sz w:val="24"/>
          <w:szCs w:val="24"/>
        </w:rPr>
        <w:t>, plataforma que fornece infraestrutura gerenciada para PostgreSQL, com recursos como</w:t>
      </w:r>
      <w:r w:rsidR="009016CC">
        <w:rPr>
          <w:rFonts w:ascii="Arial" w:eastAsia="Arial" w:hAnsi="Arial" w:cs="Arial"/>
          <w:sz w:val="24"/>
          <w:szCs w:val="24"/>
        </w:rPr>
        <w:t xml:space="preserve"> </w:t>
      </w:r>
      <w:r w:rsidRPr="00723168">
        <w:rPr>
          <w:rFonts w:ascii="Arial" w:eastAsia="Arial" w:hAnsi="Arial" w:cs="Arial"/>
          <w:sz w:val="24"/>
          <w:szCs w:val="24"/>
        </w:rPr>
        <w:t>backups automáticos</w:t>
      </w:r>
      <w:r w:rsidR="009016CC">
        <w:rPr>
          <w:rFonts w:ascii="Arial" w:eastAsia="Arial" w:hAnsi="Arial" w:cs="Arial"/>
          <w:sz w:val="24"/>
          <w:szCs w:val="24"/>
        </w:rPr>
        <w:t xml:space="preserve"> e </w:t>
      </w:r>
      <w:r w:rsidRPr="00723168">
        <w:rPr>
          <w:rFonts w:ascii="Arial" w:eastAsia="Arial" w:hAnsi="Arial" w:cs="Arial"/>
          <w:sz w:val="24"/>
          <w:szCs w:val="24"/>
        </w:rPr>
        <w:t>painéis de monitoramento</w:t>
      </w:r>
      <w:r w:rsidR="00E271D5">
        <w:rPr>
          <w:rFonts w:ascii="Arial" w:eastAsia="Arial" w:hAnsi="Arial" w:cs="Arial"/>
          <w:sz w:val="24"/>
          <w:szCs w:val="24"/>
        </w:rPr>
        <w:t>. No contexto da aplicação, a</w:t>
      </w:r>
      <w:r w:rsidRPr="00723168">
        <w:rPr>
          <w:rFonts w:ascii="Arial" w:eastAsia="Arial" w:hAnsi="Arial" w:cs="Arial"/>
          <w:sz w:val="24"/>
          <w:szCs w:val="24"/>
        </w:rPr>
        <w:t xml:space="preserve"> adoção do </w:t>
      </w:r>
      <w:proofErr w:type="spellStart"/>
      <w:r w:rsidRPr="00723168">
        <w:rPr>
          <w:rFonts w:ascii="Arial" w:eastAsia="Arial" w:hAnsi="Arial" w:cs="Arial"/>
          <w:sz w:val="24"/>
          <w:szCs w:val="24"/>
        </w:rPr>
        <w:t>Supabase</w:t>
      </w:r>
      <w:proofErr w:type="spellEnd"/>
      <w:r w:rsidRPr="00723168">
        <w:rPr>
          <w:rFonts w:ascii="Arial" w:eastAsia="Arial" w:hAnsi="Arial" w:cs="Arial"/>
          <w:sz w:val="24"/>
          <w:szCs w:val="24"/>
        </w:rPr>
        <w:t xml:space="preserve"> eliminou a necessidade de configurações manuais de servidores</w:t>
      </w:r>
      <w:r w:rsidR="00DE2563">
        <w:rPr>
          <w:rFonts w:ascii="Arial" w:eastAsia="Arial" w:hAnsi="Arial" w:cs="Arial"/>
          <w:sz w:val="24"/>
          <w:szCs w:val="24"/>
        </w:rPr>
        <w:t xml:space="preserve"> e permitiu a visualização da entrada e saída de dados pelos integrantes do grupo simultaneamente</w:t>
      </w:r>
      <w:r w:rsidRPr="00723168">
        <w:rPr>
          <w:rFonts w:ascii="Arial" w:eastAsia="Arial" w:hAnsi="Arial" w:cs="Arial"/>
          <w:sz w:val="24"/>
          <w:szCs w:val="24"/>
        </w:rPr>
        <w:t>, aumentando a segurança e facilitando o gerenciamento do ambiente de produção.</w:t>
      </w:r>
    </w:p>
    <w:p w14:paraId="0BB8C762" w14:textId="77777777" w:rsidR="003D5385" w:rsidRDefault="003D5385" w:rsidP="003D5385">
      <w:pPr>
        <w:spacing w:after="0" w:line="360" w:lineRule="auto"/>
        <w:ind w:firstLine="720"/>
        <w:jc w:val="both"/>
        <w:rPr>
          <w:rFonts w:ascii="Arial" w:eastAsia="Arial" w:hAnsi="Arial" w:cs="Arial"/>
          <w:sz w:val="24"/>
          <w:szCs w:val="24"/>
        </w:rPr>
      </w:pPr>
    </w:p>
    <w:p w14:paraId="1410320B" w14:textId="09CBC6A7" w:rsidR="72BD6EC3" w:rsidRPr="00723168" w:rsidRDefault="00A01052" w:rsidP="0034049E">
      <w:pPr>
        <w:pStyle w:val="Ttulo3"/>
        <w:spacing w:before="0" w:line="360" w:lineRule="auto"/>
        <w:jc w:val="both"/>
        <w:rPr>
          <w:rFonts w:ascii="Arial" w:eastAsia="Arial" w:hAnsi="Arial" w:cs="Arial"/>
          <w:color w:val="auto"/>
          <w:sz w:val="24"/>
          <w:szCs w:val="24"/>
        </w:rPr>
      </w:pPr>
      <w:bookmarkStart w:id="155" w:name="_Toc215481446"/>
      <w:bookmarkStart w:id="156" w:name="_Toc215489119"/>
      <w:bookmarkStart w:id="157" w:name="_Toc215493632"/>
      <w:bookmarkStart w:id="158" w:name="_Toc215576391"/>
      <w:r>
        <w:rPr>
          <w:rFonts w:ascii="Arial" w:eastAsia="Arial" w:hAnsi="Arial" w:cs="Arial"/>
          <w:color w:val="auto"/>
          <w:sz w:val="24"/>
          <w:szCs w:val="24"/>
        </w:rPr>
        <w:lastRenderedPageBreak/>
        <w:t>4</w:t>
      </w:r>
      <w:r w:rsidR="72BD6EC3" w:rsidRPr="00723168">
        <w:rPr>
          <w:rFonts w:ascii="Arial" w:eastAsia="Arial" w:hAnsi="Arial" w:cs="Arial"/>
          <w:color w:val="auto"/>
          <w:sz w:val="24"/>
          <w:szCs w:val="24"/>
        </w:rPr>
        <w:t>.</w:t>
      </w:r>
      <w:r w:rsidR="7FAE2956" w:rsidRPr="00723168">
        <w:rPr>
          <w:rFonts w:ascii="Arial" w:eastAsia="Arial" w:hAnsi="Arial" w:cs="Arial"/>
          <w:color w:val="auto"/>
          <w:sz w:val="24"/>
          <w:szCs w:val="24"/>
        </w:rPr>
        <w:t>6.</w:t>
      </w:r>
      <w:r w:rsidR="003D5385">
        <w:rPr>
          <w:rFonts w:ascii="Arial" w:eastAsia="Arial" w:hAnsi="Arial" w:cs="Arial"/>
          <w:color w:val="auto"/>
          <w:sz w:val="24"/>
          <w:szCs w:val="24"/>
        </w:rPr>
        <w:t>9</w:t>
      </w:r>
      <w:r w:rsidR="72BD6EC3" w:rsidRPr="00723168">
        <w:rPr>
          <w:rFonts w:ascii="Arial" w:eastAsia="Arial" w:hAnsi="Arial" w:cs="Arial"/>
          <w:color w:val="auto"/>
          <w:sz w:val="24"/>
          <w:szCs w:val="24"/>
        </w:rPr>
        <w:t xml:space="preserve"> Justificativa </w:t>
      </w:r>
      <w:r w:rsidR="005B61C4">
        <w:rPr>
          <w:rFonts w:ascii="Arial" w:eastAsia="Arial" w:hAnsi="Arial" w:cs="Arial"/>
          <w:color w:val="auto"/>
          <w:sz w:val="24"/>
          <w:szCs w:val="24"/>
        </w:rPr>
        <w:t>T</w:t>
      </w:r>
      <w:r w:rsidR="72BD6EC3" w:rsidRPr="00723168">
        <w:rPr>
          <w:rFonts w:ascii="Arial" w:eastAsia="Arial" w:hAnsi="Arial" w:cs="Arial"/>
          <w:color w:val="auto"/>
          <w:sz w:val="24"/>
          <w:szCs w:val="24"/>
        </w:rPr>
        <w:t xml:space="preserve">écnica da </w:t>
      </w:r>
      <w:r w:rsidR="005B61C4">
        <w:rPr>
          <w:rFonts w:ascii="Arial" w:eastAsia="Arial" w:hAnsi="Arial" w:cs="Arial"/>
          <w:color w:val="auto"/>
          <w:sz w:val="24"/>
          <w:szCs w:val="24"/>
        </w:rPr>
        <w:t>S</w:t>
      </w:r>
      <w:r w:rsidR="72BD6EC3" w:rsidRPr="00723168">
        <w:rPr>
          <w:rFonts w:ascii="Arial" w:eastAsia="Arial" w:hAnsi="Arial" w:cs="Arial"/>
          <w:color w:val="auto"/>
          <w:sz w:val="24"/>
          <w:szCs w:val="24"/>
        </w:rPr>
        <w:t xml:space="preserve">olução </w:t>
      </w:r>
      <w:r w:rsidR="005B61C4">
        <w:rPr>
          <w:rFonts w:ascii="Arial" w:eastAsia="Arial" w:hAnsi="Arial" w:cs="Arial"/>
          <w:color w:val="auto"/>
          <w:sz w:val="24"/>
          <w:szCs w:val="24"/>
        </w:rPr>
        <w:t>A</w:t>
      </w:r>
      <w:r w:rsidR="72BD6EC3" w:rsidRPr="00723168">
        <w:rPr>
          <w:rFonts w:ascii="Arial" w:eastAsia="Arial" w:hAnsi="Arial" w:cs="Arial"/>
          <w:color w:val="auto"/>
          <w:sz w:val="24"/>
          <w:szCs w:val="24"/>
        </w:rPr>
        <w:t>dotada</w:t>
      </w:r>
      <w:bookmarkEnd w:id="155"/>
      <w:bookmarkEnd w:id="156"/>
      <w:bookmarkEnd w:id="157"/>
      <w:bookmarkEnd w:id="158"/>
    </w:p>
    <w:p w14:paraId="5159B232" w14:textId="097F361F" w:rsidR="00D34AA1" w:rsidRPr="00723168" w:rsidRDefault="72BD6EC3" w:rsidP="0034049E">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A combinação entre PostgreSQL, Prisma ORM e </w:t>
      </w:r>
      <w:r w:rsidR="007277C6" w:rsidRPr="007277C6">
        <w:rPr>
          <w:rFonts w:ascii="Arial" w:eastAsia="Arial" w:hAnsi="Arial" w:cs="Arial"/>
          <w:sz w:val="24"/>
          <w:szCs w:val="24"/>
        </w:rPr>
        <w:t xml:space="preserve">a </w:t>
      </w:r>
      <w:r w:rsidRPr="00723168">
        <w:rPr>
          <w:rFonts w:ascii="Arial" w:eastAsia="Arial" w:hAnsi="Arial" w:cs="Arial"/>
          <w:sz w:val="24"/>
          <w:szCs w:val="24"/>
        </w:rPr>
        <w:t xml:space="preserve">infraestrutura </w:t>
      </w:r>
      <w:r w:rsidR="007277C6" w:rsidRPr="007277C6">
        <w:rPr>
          <w:rFonts w:ascii="Arial" w:eastAsia="Arial" w:hAnsi="Arial" w:cs="Arial"/>
          <w:sz w:val="24"/>
          <w:szCs w:val="24"/>
        </w:rPr>
        <w:t xml:space="preserve">do </w:t>
      </w:r>
      <w:proofErr w:type="spellStart"/>
      <w:r w:rsidRPr="00723168">
        <w:rPr>
          <w:rFonts w:ascii="Arial" w:eastAsia="Arial" w:hAnsi="Arial" w:cs="Arial"/>
          <w:sz w:val="24"/>
          <w:szCs w:val="24"/>
        </w:rPr>
        <w:t>Supabase</w:t>
      </w:r>
      <w:proofErr w:type="spellEnd"/>
      <w:r w:rsidRPr="00723168">
        <w:rPr>
          <w:rFonts w:ascii="Arial" w:eastAsia="Arial" w:hAnsi="Arial" w:cs="Arial"/>
          <w:sz w:val="24"/>
          <w:szCs w:val="24"/>
        </w:rPr>
        <w:t xml:space="preserve"> </w:t>
      </w:r>
      <w:r w:rsidR="007277C6" w:rsidRPr="007277C6">
        <w:rPr>
          <w:rFonts w:ascii="Arial" w:eastAsia="Arial" w:hAnsi="Arial" w:cs="Arial"/>
          <w:sz w:val="24"/>
          <w:szCs w:val="24"/>
        </w:rPr>
        <w:t>fortalece</w:t>
      </w:r>
      <w:r w:rsidRPr="00723168">
        <w:rPr>
          <w:rFonts w:ascii="Arial" w:eastAsia="Arial" w:hAnsi="Arial" w:cs="Arial"/>
          <w:sz w:val="24"/>
          <w:szCs w:val="24"/>
        </w:rPr>
        <w:t xml:space="preserve"> o sistema </w:t>
      </w:r>
      <w:r w:rsidR="007277C6" w:rsidRPr="007277C6">
        <w:rPr>
          <w:rFonts w:ascii="Arial" w:eastAsia="Arial" w:hAnsi="Arial" w:cs="Arial"/>
          <w:sz w:val="24"/>
          <w:szCs w:val="24"/>
        </w:rPr>
        <w:t>ao unir confiabilidade</w:t>
      </w:r>
      <w:r w:rsidRPr="00723168">
        <w:rPr>
          <w:rFonts w:ascii="Arial" w:eastAsia="Arial" w:hAnsi="Arial" w:cs="Arial"/>
          <w:sz w:val="24"/>
          <w:szCs w:val="24"/>
        </w:rPr>
        <w:t xml:space="preserve"> em cenários de </w:t>
      </w:r>
      <w:r w:rsidR="007277C6" w:rsidRPr="007277C6">
        <w:rPr>
          <w:rFonts w:ascii="Arial" w:eastAsia="Arial" w:hAnsi="Arial" w:cs="Arial"/>
          <w:sz w:val="24"/>
          <w:szCs w:val="24"/>
        </w:rPr>
        <w:t xml:space="preserve">alta </w:t>
      </w:r>
      <w:r w:rsidRPr="00723168">
        <w:rPr>
          <w:rFonts w:ascii="Arial" w:eastAsia="Arial" w:hAnsi="Arial" w:cs="Arial"/>
          <w:sz w:val="24"/>
          <w:szCs w:val="24"/>
        </w:rPr>
        <w:t>concorrência</w:t>
      </w:r>
      <w:r w:rsidR="007277C6" w:rsidRPr="007277C6">
        <w:rPr>
          <w:rFonts w:ascii="Arial" w:eastAsia="Arial" w:hAnsi="Arial" w:cs="Arial"/>
          <w:sz w:val="24"/>
          <w:szCs w:val="24"/>
        </w:rPr>
        <w:t>, produtividade no desenvolvimento com redução de erros, escalabilidade</w:t>
      </w:r>
      <w:r w:rsidRPr="00723168">
        <w:rPr>
          <w:rFonts w:ascii="Arial" w:eastAsia="Arial" w:hAnsi="Arial" w:cs="Arial"/>
          <w:sz w:val="24"/>
          <w:szCs w:val="24"/>
        </w:rPr>
        <w:t xml:space="preserve"> conforme </w:t>
      </w:r>
      <w:r w:rsidR="007277C6" w:rsidRPr="007277C6">
        <w:rPr>
          <w:rFonts w:ascii="Arial" w:eastAsia="Arial" w:hAnsi="Arial" w:cs="Arial"/>
          <w:sz w:val="24"/>
          <w:szCs w:val="24"/>
        </w:rPr>
        <w:t xml:space="preserve">o crescimento da </w:t>
      </w:r>
      <w:r w:rsidRPr="00723168">
        <w:rPr>
          <w:rFonts w:ascii="Arial" w:eastAsia="Arial" w:hAnsi="Arial" w:cs="Arial"/>
          <w:sz w:val="24"/>
          <w:szCs w:val="24"/>
        </w:rPr>
        <w:t>demanda</w:t>
      </w:r>
      <w:r w:rsidR="007277C6" w:rsidRPr="007277C6">
        <w:rPr>
          <w:rFonts w:ascii="Arial" w:eastAsia="Arial" w:hAnsi="Arial" w:cs="Arial"/>
          <w:sz w:val="24"/>
          <w:szCs w:val="24"/>
        </w:rPr>
        <w:t>, manutenibilidade por meio de uma arquitetura organizada e segurança avançada com</w:t>
      </w:r>
      <w:r w:rsidRPr="00723168">
        <w:rPr>
          <w:rFonts w:ascii="Arial" w:eastAsia="Arial" w:hAnsi="Arial" w:cs="Arial"/>
          <w:sz w:val="24"/>
          <w:szCs w:val="24"/>
        </w:rPr>
        <w:t xml:space="preserve"> controle de acesso e isolamento de </w:t>
      </w:r>
      <w:r w:rsidR="007277C6" w:rsidRPr="007277C6">
        <w:rPr>
          <w:rFonts w:ascii="Arial" w:eastAsia="Arial" w:hAnsi="Arial" w:cs="Arial"/>
          <w:sz w:val="24"/>
          <w:szCs w:val="24"/>
        </w:rPr>
        <w:t>ambientes. Juntos, esses elementos garantem que a aplicação atenda tanto aos requisitos funcionais quanto aos não funcionais, mantendo qualidade e permitindo expansão futura</w:t>
      </w:r>
      <w:r w:rsidRPr="00723168">
        <w:rPr>
          <w:rFonts w:ascii="Arial" w:eastAsia="Arial" w:hAnsi="Arial" w:cs="Arial"/>
          <w:sz w:val="24"/>
          <w:szCs w:val="24"/>
        </w:rPr>
        <w:t>.</w:t>
      </w:r>
    </w:p>
    <w:p w14:paraId="418177F9" w14:textId="77777777" w:rsidR="007277C6" w:rsidRPr="00723168" w:rsidRDefault="007277C6" w:rsidP="0034049E">
      <w:pPr>
        <w:spacing w:after="0" w:line="360" w:lineRule="auto"/>
        <w:ind w:firstLine="720"/>
        <w:jc w:val="both"/>
        <w:rPr>
          <w:rFonts w:ascii="Arial" w:eastAsia="Arial" w:hAnsi="Arial" w:cs="Arial"/>
          <w:sz w:val="24"/>
          <w:szCs w:val="24"/>
        </w:rPr>
      </w:pPr>
    </w:p>
    <w:p w14:paraId="3F686EA7" w14:textId="091C017E" w:rsidR="07CC9FB3" w:rsidRPr="00212F71" w:rsidRDefault="00A01052" w:rsidP="00093B8F">
      <w:pPr>
        <w:pStyle w:val="Ttulo2"/>
        <w:spacing w:before="0" w:line="360" w:lineRule="auto"/>
        <w:rPr>
          <w:rFonts w:ascii="Arial" w:eastAsia="Arial" w:hAnsi="Arial" w:cs="Arial"/>
          <w:color w:val="000000" w:themeColor="text1"/>
          <w:sz w:val="24"/>
          <w:szCs w:val="24"/>
        </w:rPr>
      </w:pPr>
      <w:bookmarkStart w:id="159" w:name="_Toc215479801"/>
      <w:bookmarkStart w:id="160" w:name="_Toc215481372"/>
      <w:bookmarkStart w:id="161" w:name="_Toc215481447"/>
      <w:bookmarkStart w:id="162" w:name="_Toc215489120"/>
      <w:bookmarkStart w:id="163" w:name="_Toc215493633"/>
      <w:bookmarkStart w:id="164" w:name="_Toc215576392"/>
      <w:r>
        <w:rPr>
          <w:rFonts w:ascii="Arial" w:eastAsia="Arial" w:hAnsi="Arial" w:cs="Arial"/>
          <w:color w:val="000000" w:themeColor="text1"/>
          <w:sz w:val="24"/>
          <w:szCs w:val="24"/>
        </w:rPr>
        <w:t>4</w:t>
      </w:r>
      <w:r w:rsidR="07CC9FB3" w:rsidRPr="00212F71">
        <w:rPr>
          <w:rFonts w:ascii="Arial" w:eastAsia="Arial" w:hAnsi="Arial" w:cs="Arial"/>
          <w:color w:val="000000" w:themeColor="text1"/>
          <w:sz w:val="24"/>
          <w:szCs w:val="24"/>
        </w:rPr>
        <w:t>.7 Cronograma Realizado</w:t>
      </w:r>
      <w:bookmarkEnd w:id="159"/>
      <w:bookmarkEnd w:id="160"/>
      <w:bookmarkEnd w:id="161"/>
      <w:bookmarkEnd w:id="162"/>
      <w:bookmarkEnd w:id="163"/>
      <w:bookmarkEnd w:id="164"/>
    </w:p>
    <w:p w14:paraId="33FD3A02" w14:textId="3FDECE0B" w:rsidR="50F803D0" w:rsidRPr="00723168" w:rsidRDefault="2C3F2CB1" w:rsidP="0034049E">
      <w:pPr>
        <w:spacing w:after="0" w:line="360" w:lineRule="auto"/>
        <w:ind w:firstLine="720"/>
        <w:jc w:val="both"/>
        <w:rPr>
          <w:rFonts w:ascii="Arial" w:hAnsi="Arial" w:cs="Arial"/>
          <w:sz w:val="24"/>
          <w:szCs w:val="24"/>
        </w:rPr>
      </w:pPr>
      <w:r w:rsidRPr="00723168">
        <w:rPr>
          <w:rFonts w:ascii="Arial" w:eastAsia="Arial" w:hAnsi="Arial" w:cs="Arial"/>
          <w:sz w:val="24"/>
          <w:szCs w:val="24"/>
        </w:rPr>
        <w:t xml:space="preserve">O cronograma realizado do projeto reflete a execução prática das tarefas distribuídas entre as semanas de desenvolvimento, evidenciando o ritmo de trabalho da equipe e a evolução progressiva das entregas. Ao longo de onze semanas, os integrantes concluíram atividades relacionadas à configuração inicial do ambiente, implementação de funcionalidades essenciais, desenvolvimento do aplicativo </w:t>
      </w:r>
      <w:r w:rsidRPr="007A4503">
        <w:rPr>
          <w:rFonts w:ascii="Arial" w:eastAsia="Arial" w:hAnsi="Arial" w:cs="Arial"/>
          <w:i/>
          <w:sz w:val="24"/>
          <w:szCs w:val="24"/>
        </w:rPr>
        <w:t>mobile</w:t>
      </w:r>
      <w:r w:rsidRPr="00723168">
        <w:rPr>
          <w:rFonts w:ascii="Arial" w:eastAsia="Arial" w:hAnsi="Arial" w:cs="Arial"/>
          <w:sz w:val="24"/>
          <w:szCs w:val="24"/>
        </w:rPr>
        <w:t>, criação de telas, integração com o banco de dados e finalização da documentação.</w:t>
      </w:r>
    </w:p>
    <w:p w14:paraId="285C88E7" w14:textId="4E9CF32E" w:rsidR="000A3479" w:rsidRDefault="2C3F2CB1" w:rsidP="00AF5F15">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A equipe organizou-se em sprints que concentraram esforços em etapas específicas, como construção das principais telas do aplicativo (Login, Cardápio, Perfil, Configurações, Carrinho), implementação de mecanismos de busca, gerenciamento de produtos, desenvolvimento do fluxo de pedidos, funcionalidades de pagamento, histórico, avaliação e acompanhamento do pedido. Também foram realizados períodos destinados exclusivamente ao refinamento da interface (</w:t>
      </w:r>
      <w:proofErr w:type="spellStart"/>
      <w:r w:rsidRPr="00723168">
        <w:rPr>
          <w:rFonts w:ascii="Arial" w:eastAsia="Arial" w:hAnsi="Arial" w:cs="Arial"/>
          <w:sz w:val="24"/>
          <w:szCs w:val="24"/>
        </w:rPr>
        <w:t>Figma</w:t>
      </w:r>
      <w:proofErr w:type="spellEnd"/>
      <w:r w:rsidRPr="00723168">
        <w:rPr>
          <w:rFonts w:ascii="Arial" w:eastAsia="Arial" w:hAnsi="Arial" w:cs="Arial"/>
          <w:sz w:val="24"/>
          <w:szCs w:val="24"/>
        </w:rPr>
        <w:t>), implementação de adicionais e ingredientes, e à elaboração dos documentos técnicos.</w:t>
      </w:r>
    </w:p>
    <w:p w14:paraId="4326FAC9" w14:textId="77777777" w:rsidR="00AF5F15" w:rsidRDefault="00AF5F15" w:rsidP="00AF5F15">
      <w:pPr>
        <w:spacing w:after="0" w:line="360" w:lineRule="auto"/>
        <w:ind w:firstLine="720"/>
        <w:jc w:val="both"/>
        <w:rPr>
          <w:rFonts w:ascii="Arial" w:eastAsia="Arial" w:hAnsi="Arial" w:cs="Arial"/>
          <w:sz w:val="24"/>
          <w:szCs w:val="24"/>
        </w:rPr>
      </w:pPr>
    </w:p>
    <w:p w14:paraId="530BED4A" w14:textId="77777777" w:rsidR="0025103B" w:rsidRDefault="0025103B">
      <w:pPr>
        <w:rPr>
          <w:rFonts w:ascii="Arial" w:eastAsia="Arial" w:hAnsi="Arial" w:cs="Arial"/>
          <w:sz w:val="24"/>
          <w:szCs w:val="24"/>
        </w:rPr>
      </w:pPr>
      <w:r>
        <w:rPr>
          <w:rFonts w:ascii="Arial" w:eastAsia="Arial" w:hAnsi="Arial" w:cs="Arial"/>
          <w:sz w:val="24"/>
          <w:szCs w:val="24"/>
        </w:rPr>
        <w:br w:type="page"/>
      </w:r>
    </w:p>
    <w:p w14:paraId="1D43C6D7" w14:textId="41C3B709" w:rsidR="0064401E" w:rsidRDefault="000A3479" w:rsidP="00355C9F">
      <w:pPr>
        <w:spacing w:after="0" w:line="360" w:lineRule="auto"/>
        <w:ind w:firstLine="720"/>
        <w:jc w:val="both"/>
        <w:rPr>
          <w:rFonts w:ascii="Arial" w:eastAsia="Arial" w:hAnsi="Arial" w:cs="Arial"/>
          <w:sz w:val="24"/>
          <w:szCs w:val="24"/>
        </w:rPr>
      </w:pPr>
      <w:r>
        <w:rPr>
          <w:rFonts w:ascii="Arial" w:eastAsia="Arial" w:hAnsi="Arial" w:cs="Arial"/>
          <w:sz w:val="24"/>
          <w:szCs w:val="24"/>
        </w:rPr>
        <w:lastRenderedPageBreak/>
        <w:t xml:space="preserve">A Tabela 20 ilustra </w:t>
      </w:r>
      <w:r w:rsidR="009A11E8">
        <w:rPr>
          <w:rFonts w:ascii="Arial" w:eastAsia="Arial" w:hAnsi="Arial" w:cs="Arial"/>
          <w:sz w:val="24"/>
          <w:szCs w:val="24"/>
        </w:rPr>
        <w:t xml:space="preserve">o cronograma realizado das atividades </w:t>
      </w:r>
      <w:r w:rsidR="00B6159B">
        <w:rPr>
          <w:rFonts w:ascii="Arial" w:eastAsia="Arial" w:hAnsi="Arial" w:cs="Arial"/>
          <w:sz w:val="24"/>
          <w:szCs w:val="24"/>
        </w:rPr>
        <w:t>do grupo conforme o mês correspondente e as tarefas das sprints.</w:t>
      </w:r>
    </w:p>
    <w:p w14:paraId="663BD273" w14:textId="77777777" w:rsidR="0064401E" w:rsidRPr="00723168" w:rsidRDefault="0064401E" w:rsidP="00AC66A0">
      <w:pPr>
        <w:spacing w:after="0" w:line="360" w:lineRule="auto"/>
        <w:ind w:firstLine="720"/>
        <w:jc w:val="both"/>
        <w:rPr>
          <w:rFonts w:ascii="Arial" w:eastAsia="Arial" w:hAnsi="Arial" w:cs="Arial"/>
          <w:sz w:val="24"/>
          <w:szCs w:val="24"/>
        </w:rPr>
      </w:pPr>
    </w:p>
    <w:p w14:paraId="7216CF8D" w14:textId="421E5B32" w:rsidR="00D648CB" w:rsidRPr="00723168" w:rsidRDefault="00D648CB" w:rsidP="00D648CB">
      <w:pPr>
        <w:spacing w:after="0" w:line="360" w:lineRule="auto"/>
        <w:jc w:val="center"/>
        <w:rPr>
          <w:rFonts w:ascii="Arial" w:eastAsia="Arial" w:hAnsi="Arial" w:cs="Arial"/>
          <w:sz w:val="24"/>
          <w:szCs w:val="24"/>
        </w:rPr>
      </w:pPr>
      <w:r w:rsidRPr="00D648CB">
        <w:rPr>
          <w:rFonts w:ascii="Arial" w:eastAsia="Arial" w:hAnsi="Arial" w:cs="Arial"/>
          <w:sz w:val="24"/>
          <w:szCs w:val="24"/>
        </w:rPr>
        <w:t>Tabela 20 – Cronograma das tarefas realizadas</w:t>
      </w:r>
    </w:p>
    <w:tbl>
      <w:tblPr>
        <w:tblW w:w="9064" w:type="dxa"/>
        <w:tblCellMar>
          <w:left w:w="0" w:type="dxa"/>
          <w:right w:w="0" w:type="dxa"/>
        </w:tblCellMar>
        <w:tblLook w:val="04A0" w:firstRow="1" w:lastRow="0" w:firstColumn="1" w:lastColumn="0" w:noHBand="0" w:noVBand="1"/>
      </w:tblPr>
      <w:tblGrid>
        <w:gridCol w:w="2969"/>
        <w:gridCol w:w="1563"/>
        <w:gridCol w:w="2266"/>
        <w:gridCol w:w="2266"/>
      </w:tblGrid>
      <w:tr w:rsidR="00F53599" w:rsidRPr="00F53599" w14:paraId="7664063D" w14:textId="77777777" w:rsidTr="00D76E5C">
        <w:trPr>
          <w:trHeight w:val="450"/>
        </w:trPr>
        <w:tc>
          <w:tcPr>
            <w:tcW w:w="2969"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FFF556" w14:textId="77777777" w:rsidR="00F53599" w:rsidRPr="00F53599" w:rsidRDefault="00F53599" w:rsidP="00F53599">
            <w:pPr>
              <w:spacing w:after="0" w:line="360" w:lineRule="auto"/>
              <w:jc w:val="center"/>
              <w:rPr>
                <w:rFonts w:ascii="Arial" w:eastAsia="Arial" w:hAnsi="Arial" w:cs="Arial"/>
                <w:sz w:val="20"/>
                <w:szCs w:val="20"/>
              </w:rPr>
            </w:pPr>
          </w:p>
        </w:tc>
        <w:tc>
          <w:tcPr>
            <w:tcW w:w="1563"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73BE02"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Setembro</w:t>
            </w:r>
          </w:p>
        </w:tc>
        <w:tc>
          <w:tcPr>
            <w:tcW w:w="2266"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4D346F"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Outubro</w:t>
            </w:r>
          </w:p>
        </w:tc>
        <w:tc>
          <w:tcPr>
            <w:tcW w:w="2266"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E15AC6"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Novembro</w:t>
            </w:r>
          </w:p>
        </w:tc>
      </w:tr>
      <w:tr w:rsidR="00F53599" w:rsidRPr="00F53599" w14:paraId="7F8646D1" w14:textId="77777777" w:rsidTr="00D76E5C">
        <w:trPr>
          <w:trHeight w:val="223"/>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65047B8"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Configuração de ambiente</w:t>
            </w:r>
          </w:p>
        </w:tc>
        <w:tc>
          <w:tcPr>
            <w:tcW w:w="1563" w:type="dxa"/>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center"/>
            <w:hideMark/>
          </w:tcPr>
          <w:p w14:paraId="00DC5DE6"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10B045E"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B34C63" w14:textId="77777777" w:rsidR="00F53599" w:rsidRPr="00F53599" w:rsidRDefault="00F53599" w:rsidP="00F53599">
            <w:pPr>
              <w:spacing w:after="0" w:line="360" w:lineRule="auto"/>
              <w:jc w:val="center"/>
              <w:rPr>
                <w:rFonts w:ascii="Arial" w:eastAsia="Arial" w:hAnsi="Arial" w:cs="Arial"/>
                <w:sz w:val="20"/>
                <w:szCs w:val="20"/>
              </w:rPr>
            </w:pPr>
          </w:p>
        </w:tc>
      </w:tr>
      <w:tr w:rsidR="00F53599" w:rsidRPr="00F53599" w14:paraId="1BB8159B" w14:textId="77777777" w:rsidTr="00D76E5C">
        <w:trPr>
          <w:trHeight w:val="441"/>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57C825"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Configurar banco de dados</w:t>
            </w:r>
          </w:p>
        </w:tc>
        <w:tc>
          <w:tcPr>
            <w:tcW w:w="1563" w:type="dxa"/>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center"/>
            <w:hideMark/>
          </w:tcPr>
          <w:p w14:paraId="0BA615FA"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A5C5D3"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A31DB8" w14:textId="77777777" w:rsidR="00F53599" w:rsidRPr="00F53599" w:rsidRDefault="00F53599" w:rsidP="00F53599">
            <w:pPr>
              <w:spacing w:after="0" w:line="360" w:lineRule="auto"/>
              <w:jc w:val="center"/>
              <w:rPr>
                <w:rFonts w:ascii="Arial" w:eastAsia="Arial" w:hAnsi="Arial" w:cs="Arial"/>
                <w:sz w:val="20"/>
                <w:szCs w:val="20"/>
              </w:rPr>
            </w:pPr>
          </w:p>
        </w:tc>
      </w:tr>
      <w:tr w:rsidR="00F53599" w:rsidRPr="00F53599" w14:paraId="075C2955" w14:textId="77777777" w:rsidTr="00D76E5C">
        <w:trPr>
          <w:trHeight w:val="220"/>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219528"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Tela de Login</w:t>
            </w:r>
          </w:p>
        </w:tc>
        <w:tc>
          <w:tcPr>
            <w:tcW w:w="1563" w:type="dxa"/>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center"/>
            <w:hideMark/>
          </w:tcPr>
          <w:p w14:paraId="2363DBB3"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F03666"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63BD26" w14:textId="77777777" w:rsidR="00F53599" w:rsidRPr="00F53599" w:rsidRDefault="00F53599" w:rsidP="00F53599">
            <w:pPr>
              <w:spacing w:after="0" w:line="360" w:lineRule="auto"/>
              <w:jc w:val="center"/>
              <w:rPr>
                <w:rFonts w:ascii="Arial" w:eastAsia="Arial" w:hAnsi="Arial" w:cs="Arial"/>
                <w:sz w:val="20"/>
                <w:szCs w:val="20"/>
              </w:rPr>
            </w:pPr>
          </w:p>
        </w:tc>
      </w:tr>
      <w:tr w:rsidR="00F53599" w:rsidRPr="00F53599" w14:paraId="39C33AAB" w14:textId="77777777" w:rsidTr="00D76E5C">
        <w:trPr>
          <w:trHeight w:val="153"/>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5AA6323" w14:textId="3C3F6660" w:rsidR="00F53599" w:rsidRPr="00F53599" w:rsidRDefault="00F0623C" w:rsidP="00F53599">
            <w:pPr>
              <w:spacing w:after="0" w:line="360" w:lineRule="auto"/>
              <w:jc w:val="center"/>
              <w:rPr>
                <w:rFonts w:ascii="Arial" w:eastAsia="Arial" w:hAnsi="Arial" w:cs="Arial"/>
                <w:sz w:val="20"/>
                <w:szCs w:val="20"/>
              </w:rPr>
            </w:pPr>
            <w:r>
              <w:rPr>
                <w:rFonts w:ascii="Arial" w:eastAsia="Arial" w:hAnsi="Arial" w:cs="Arial"/>
                <w:sz w:val="20"/>
                <w:szCs w:val="20"/>
              </w:rPr>
              <w:t>Botão de Navegação</w:t>
            </w:r>
          </w:p>
        </w:tc>
        <w:tc>
          <w:tcPr>
            <w:tcW w:w="1563" w:type="dxa"/>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center"/>
            <w:hideMark/>
          </w:tcPr>
          <w:p w14:paraId="24AA3DF0"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16DC5B"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10636E" w14:textId="77777777" w:rsidR="00F53599" w:rsidRPr="00F53599" w:rsidRDefault="00F53599" w:rsidP="00F53599">
            <w:pPr>
              <w:spacing w:after="0" w:line="360" w:lineRule="auto"/>
              <w:jc w:val="center"/>
              <w:rPr>
                <w:rFonts w:ascii="Arial" w:eastAsia="Arial" w:hAnsi="Arial" w:cs="Arial"/>
                <w:sz w:val="20"/>
                <w:szCs w:val="20"/>
              </w:rPr>
            </w:pPr>
          </w:p>
        </w:tc>
      </w:tr>
      <w:tr w:rsidR="00F53599" w:rsidRPr="00F53599" w14:paraId="13411B2D" w14:textId="77777777" w:rsidTr="00D76E5C">
        <w:trPr>
          <w:trHeight w:val="62"/>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AE8572"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Término Tela de Login</w:t>
            </w:r>
          </w:p>
        </w:tc>
        <w:tc>
          <w:tcPr>
            <w:tcW w:w="1563" w:type="dxa"/>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center"/>
            <w:hideMark/>
          </w:tcPr>
          <w:p w14:paraId="6F42194A"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D11289"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C0E5EA" w14:textId="77777777" w:rsidR="00F53599" w:rsidRPr="00F53599" w:rsidRDefault="00F53599" w:rsidP="00F53599">
            <w:pPr>
              <w:spacing w:after="0" w:line="360" w:lineRule="auto"/>
              <w:jc w:val="center"/>
              <w:rPr>
                <w:rFonts w:ascii="Arial" w:eastAsia="Arial" w:hAnsi="Arial" w:cs="Arial"/>
                <w:sz w:val="20"/>
                <w:szCs w:val="20"/>
              </w:rPr>
            </w:pPr>
          </w:p>
        </w:tc>
      </w:tr>
      <w:tr w:rsidR="00F53599" w:rsidRPr="00F53599" w14:paraId="56D090C9" w14:textId="77777777" w:rsidTr="00D76E5C">
        <w:trPr>
          <w:trHeight w:val="480"/>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3D14F0D"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 xml:space="preserve">Inserir produtos no </w:t>
            </w:r>
            <w:proofErr w:type="spellStart"/>
            <w:r w:rsidRPr="00F53599">
              <w:rPr>
                <w:rFonts w:ascii="Arial" w:eastAsia="Arial" w:hAnsi="Arial" w:cs="Arial"/>
                <w:sz w:val="20"/>
                <w:szCs w:val="20"/>
              </w:rPr>
              <w:t>database</w:t>
            </w:r>
            <w:proofErr w:type="spellEnd"/>
          </w:p>
        </w:tc>
        <w:tc>
          <w:tcPr>
            <w:tcW w:w="1563" w:type="dxa"/>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center"/>
            <w:hideMark/>
          </w:tcPr>
          <w:p w14:paraId="0FD258E7"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A94BB8"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CA955A" w14:textId="77777777" w:rsidR="00F53599" w:rsidRPr="00F53599" w:rsidRDefault="00F53599" w:rsidP="00F53599">
            <w:pPr>
              <w:spacing w:after="0" w:line="360" w:lineRule="auto"/>
              <w:jc w:val="center"/>
              <w:rPr>
                <w:rFonts w:ascii="Arial" w:eastAsia="Arial" w:hAnsi="Arial" w:cs="Arial"/>
                <w:sz w:val="20"/>
                <w:szCs w:val="20"/>
              </w:rPr>
            </w:pPr>
          </w:p>
        </w:tc>
      </w:tr>
      <w:tr w:rsidR="00F53599" w:rsidRPr="00F53599" w14:paraId="2AE22E2E" w14:textId="77777777" w:rsidTr="00D76E5C">
        <w:trPr>
          <w:trHeight w:val="131"/>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4F48DC" w14:textId="243F2B91"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Cardápio</w:t>
            </w:r>
          </w:p>
        </w:tc>
        <w:tc>
          <w:tcPr>
            <w:tcW w:w="1563" w:type="dxa"/>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center"/>
            <w:hideMark/>
          </w:tcPr>
          <w:p w14:paraId="6EAAF197"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F032D9C"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F987F9" w14:textId="77777777" w:rsidR="00F53599" w:rsidRPr="00F53599" w:rsidRDefault="00F53599" w:rsidP="00F53599">
            <w:pPr>
              <w:spacing w:after="0" w:line="360" w:lineRule="auto"/>
              <w:jc w:val="center"/>
              <w:rPr>
                <w:rFonts w:ascii="Arial" w:eastAsia="Arial" w:hAnsi="Arial" w:cs="Arial"/>
                <w:sz w:val="20"/>
                <w:szCs w:val="20"/>
              </w:rPr>
            </w:pPr>
          </w:p>
        </w:tc>
      </w:tr>
      <w:tr w:rsidR="00F53599" w:rsidRPr="00F53599" w14:paraId="57A04840" w14:textId="77777777" w:rsidTr="00D76E5C">
        <w:trPr>
          <w:trHeight w:val="178"/>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126291" w14:textId="7C9D80B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Escolha de produtos</w:t>
            </w:r>
          </w:p>
        </w:tc>
        <w:tc>
          <w:tcPr>
            <w:tcW w:w="1563" w:type="dxa"/>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center"/>
            <w:hideMark/>
          </w:tcPr>
          <w:p w14:paraId="565C35EF"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8DE2D3"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4379B1" w14:textId="77777777" w:rsidR="00F53599" w:rsidRPr="00F53599" w:rsidRDefault="00F53599" w:rsidP="00F53599">
            <w:pPr>
              <w:spacing w:after="0" w:line="360" w:lineRule="auto"/>
              <w:jc w:val="center"/>
              <w:rPr>
                <w:rFonts w:ascii="Arial" w:eastAsia="Arial" w:hAnsi="Arial" w:cs="Arial"/>
                <w:sz w:val="20"/>
                <w:szCs w:val="20"/>
              </w:rPr>
            </w:pPr>
          </w:p>
        </w:tc>
      </w:tr>
      <w:tr w:rsidR="0084772C" w:rsidRPr="00F53599" w14:paraId="216938FC" w14:textId="77777777" w:rsidTr="00D76E5C">
        <w:trPr>
          <w:trHeight w:val="422"/>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BE88B03"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Observações do pedido</w:t>
            </w:r>
          </w:p>
        </w:tc>
        <w:tc>
          <w:tcPr>
            <w:tcW w:w="1563" w:type="dxa"/>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center"/>
            <w:hideMark/>
          </w:tcPr>
          <w:p w14:paraId="1329AF02"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2BAD0E"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9AB6F2" w14:textId="77777777" w:rsidR="00F53599" w:rsidRPr="00F53599" w:rsidRDefault="00F53599" w:rsidP="00F53599">
            <w:pPr>
              <w:spacing w:after="0" w:line="360" w:lineRule="auto"/>
              <w:jc w:val="center"/>
              <w:rPr>
                <w:rFonts w:ascii="Arial" w:eastAsia="Arial" w:hAnsi="Arial" w:cs="Arial"/>
                <w:sz w:val="20"/>
                <w:szCs w:val="20"/>
              </w:rPr>
            </w:pPr>
          </w:p>
        </w:tc>
      </w:tr>
      <w:tr w:rsidR="00F53599" w:rsidRPr="00F53599" w14:paraId="3B105725" w14:textId="77777777" w:rsidTr="00D76E5C">
        <w:trPr>
          <w:trHeight w:val="461"/>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CBBD192"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Categoria no DB</w:t>
            </w:r>
          </w:p>
        </w:tc>
        <w:tc>
          <w:tcPr>
            <w:tcW w:w="1563" w:type="dxa"/>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center"/>
            <w:hideMark/>
          </w:tcPr>
          <w:p w14:paraId="2C63A675"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F596DF"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9A99D9D" w14:textId="77777777" w:rsidR="00F53599" w:rsidRPr="00F53599" w:rsidRDefault="00F53599" w:rsidP="00F53599">
            <w:pPr>
              <w:spacing w:after="0" w:line="360" w:lineRule="auto"/>
              <w:jc w:val="center"/>
              <w:rPr>
                <w:rFonts w:ascii="Arial" w:eastAsia="Arial" w:hAnsi="Arial" w:cs="Arial"/>
                <w:sz w:val="20"/>
                <w:szCs w:val="20"/>
              </w:rPr>
            </w:pPr>
          </w:p>
        </w:tc>
      </w:tr>
      <w:tr w:rsidR="00F53599" w:rsidRPr="00F53599" w14:paraId="29F79820" w14:textId="77777777" w:rsidTr="00D76E5C">
        <w:trPr>
          <w:trHeight w:val="91"/>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EBE860"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Tela de Configurações</w:t>
            </w:r>
          </w:p>
        </w:tc>
        <w:tc>
          <w:tcPr>
            <w:tcW w:w="1563" w:type="dxa"/>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center"/>
            <w:hideMark/>
          </w:tcPr>
          <w:p w14:paraId="013EA516"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4FFA5B"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446C33" w14:textId="77777777" w:rsidR="00F53599" w:rsidRPr="00F53599" w:rsidRDefault="00F53599" w:rsidP="00F53599">
            <w:pPr>
              <w:spacing w:after="0" w:line="360" w:lineRule="auto"/>
              <w:jc w:val="center"/>
              <w:rPr>
                <w:rFonts w:ascii="Arial" w:eastAsia="Arial" w:hAnsi="Arial" w:cs="Arial"/>
                <w:sz w:val="20"/>
                <w:szCs w:val="20"/>
              </w:rPr>
            </w:pPr>
          </w:p>
        </w:tc>
      </w:tr>
      <w:tr w:rsidR="00F53599" w:rsidRPr="00F53599" w14:paraId="6FE715C8" w14:textId="77777777" w:rsidTr="00D76E5C">
        <w:trPr>
          <w:trHeight w:val="294"/>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93D4ED"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Perfil do Usuário</w:t>
            </w:r>
          </w:p>
        </w:tc>
        <w:tc>
          <w:tcPr>
            <w:tcW w:w="1563" w:type="dxa"/>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center"/>
            <w:hideMark/>
          </w:tcPr>
          <w:p w14:paraId="345C3EA6"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DC22C5"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2ECFD0" w14:textId="77777777" w:rsidR="00F53599" w:rsidRPr="00F53599" w:rsidRDefault="00F53599" w:rsidP="00F53599">
            <w:pPr>
              <w:spacing w:after="0" w:line="360" w:lineRule="auto"/>
              <w:jc w:val="center"/>
              <w:rPr>
                <w:rFonts w:ascii="Arial" w:eastAsia="Arial" w:hAnsi="Arial" w:cs="Arial"/>
                <w:sz w:val="20"/>
                <w:szCs w:val="20"/>
              </w:rPr>
            </w:pPr>
          </w:p>
        </w:tc>
      </w:tr>
      <w:tr w:rsidR="00F53599" w:rsidRPr="00F53599" w14:paraId="1851D154" w14:textId="77777777" w:rsidTr="00D76E5C">
        <w:trPr>
          <w:trHeight w:val="229"/>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F3B94D7"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Barra de Pesquisa</w:t>
            </w:r>
          </w:p>
        </w:tc>
        <w:tc>
          <w:tcPr>
            <w:tcW w:w="156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C9C741"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shd w:val="clear" w:color="auto" w:fill="B7B7B7"/>
            <w:tcMar>
              <w:top w:w="0" w:type="dxa"/>
              <w:left w:w="45" w:type="dxa"/>
              <w:bottom w:w="0" w:type="dxa"/>
              <w:right w:w="45" w:type="dxa"/>
            </w:tcMar>
            <w:vAlign w:val="center"/>
            <w:hideMark/>
          </w:tcPr>
          <w:p w14:paraId="06EE0FF0"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E61F75" w14:textId="77777777" w:rsidR="00F53599" w:rsidRPr="00F53599" w:rsidRDefault="00F53599" w:rsidP="00F53599">
            <w:pPr>
              <w:spacing w:after="0" w:line="360" w:lineRule="auto"/>
              <w:jc w:val="center"/>
              <w:rPr>
                <w:rFonts w:ascii="Arial" w:eastAsia="Arial" w:hAnsi="Arial" w:cs="Arial"/>
                <w:sz w:val="20"/>
                <w:szCs w:val="20"/>
              </w:rPr>
            </w:pPr>
          </w:p>
        </w:tc>
      </w:tr>
      <w:tr w:rsidR="00F53599" w:rsidRPr="00F53599" w14:paraId="1FEBC04B" w14:textId="77777777" w:rsidTr="00D76E5C">
        <w:trPr>
          <w:trHeight w:val="276"/>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D846E1" w14:textId="6AF78830"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Carrinho</w:t>
            </w:r>
          </w:p>
        </w:tc>
        <w:tc>
          <w:tcPr>
            <w:tcW w:w="156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23E488"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shd w:val="clear" w:color="auto" w:fill="B7B7B7"/>
            <w:tcMar>
              <w:top w:w="0" w:type="dxa"/>
              <w:left w:w="45" w:type="dxa"/>
              <w:bottom w:w="0" w:type="dxa"/>
              <w:right w:w="45" w:type="dxa"/>
            </w:tcMar>
            <w:vAlign w:val="center"/>
            <w:hideMark/>
          </w:tcPr>
          <w:p w14:paraId="6D02F11F"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E9298D" w14:textId="77777777" w:rsidR="00F53599" w:rsidRPr="00F53599" w:rsidRDefault="00F53599" w:rsidP="00F53599">
            <w:pPr>
              <w:spacing w:after="0" w:line="360" w:lineRule="auto"/>
              <w:jc w:val="center"/>
              <w:rPr>
                <w:rFonts w:ascii="Arial" w:eastAsia="Arial" w:hAnsi="Arial" w:cs="Arial"/>
                <w:sz w:val="20"/>
                <w:szCs w:val="20"/>
              </w:rPr>
            </w:pPr>
          </w:p>
        </w:tc>
      </w:tr>
      <w:tr w:rsidR="00F53599" w:rsidRPr="00F53599" w14:paraId="78F20FBF" w14:textId="77777777" w:rsidTr="00D76E5C">
        <w:trPr>
          <w:trHeight w:val="319"/>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59CE25"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Andamento do pedido</w:t>
            </w:r>
          </w:p>
        </w:tc>
        <w:tc>
          <w:tcPr>
            <w:tcW w:w="156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4639B5"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shd w:val="clear" w:color="auto" w:fill="B7B7B7"/>
            <w:tcMar>
              <w:top w:w="0" w:type="dxa"/>
              <w:left w:w="45" w:type="dxa"/>
              <w:bottom w:w="0" w:type="dxa"/>
              <w:right w:w="45" w:type="dxa"/>
            </w:tcMar>
            <w:vAlign w:val="center"/>
            <w:hideMark/>
          </w:tcPr>
          <w:p w14:paraId="0D20AD8C"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9AE90B4" w14:textId="77777777" w:rsidR="00F53599" w:rsidRPr="00F53599" w:rsidRDefault="00F53599" w:rsidP="00F53599">
            <w:pPr>
              <w:spacing w:after="0" w:line="360" w:lineRule="auto"/>
              <w:jc w:val="center"/>
              <w:rPr>
                <w:rFonts w:ascii="Arial" w:eastAsia="Arial" w:hAnsi="Arial" w:cs="Arial"/>
                <w:sz w:val="20"/>
                <w:szCs w:val="20"/>
              </w:rPr>
            </w:pPr>
          </w:p>
        </w:tc>
      </w:tr>
      <w:tr w:rsidR="00F53599" w:rsidRPr="00F53599" w14:paraId="018308B7" w14:textId="77777777" w:rsidTr="00D76E5C">
        <w:trPr>
          <w:trHeight w:val="334"/>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95301BA"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Pagamentos</w:t>
            </w:r>
          </w:p>
        </w:tc>
        <w:tc>
          <w:tcPr>
            <w:tcW w:w="156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7639C8"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shd w:val="clear" w:color="auto" w:fill="B7B7B7"/>
            <w:tcMar>
              <w:top w:w="0" w:type="dxa"/>
              <w:left w:w="45" w:type="dxa"/>
              <w:bottom w:w="0" w:type="dxa"/>
              <w:right w:w="45" w:type="dxa"/>
            </w:tcMar>
            <w:vAlign w:val="center"/>
            <w:hideMark/>
          </w:tcPr>
          <w:p w14:paraId="52934ED9"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44C694" w14:textId="77777777" w:rsidR="00F53599" w:rsidRPr="00F53599" w:rsidRDefault="00F53599" w:rsidP="00F53599">
            <w:pPr>
              <w:spacing w:after="0" w:line="360" w:lineRule="auto"/>
              <w:jc w:val="center"/>
              <w:rPr>
                <w:rFonts w:ascii="Arial" w:eastAsia="Arial" w:hAnsi="Arial" w:cs="Arial"/>
                <w:sz w:val="20"/>
                <w:szCs w:val="20"/>
              </w:rPr>
            </w:pPr>
          </w:p>
        </w:tc>
      </w:tr>
      <w:tr w:rsidR="00F53599" w:rsidRPr="00F53599" w14:paraId="04A96B8A" w14:textId="77777777" w:rsidTr="00D76E5C">
        <w:trPr>
          <w:trHeight w:val="113"/>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F20C28"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Avaliação do pedido</w:t>
            </w:r>
          </w:p>
        </w:tc>
        <w:tc>
          <w:tcPr>
            <w:tcW w:w="156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C90C6F"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shd w:val="clear" w:color="auto" w:fill="B7B7B7"/>
            <w:tcMar>
              <w:top w:w="0" w:type="dxa"/>
              <w:left w:w="45" w:type="dxa"/>
              <w:bottom w:w="0" w:type="dxa"/>
              <w:right w:w="45" w:type="dxa"/>
            </w:tcMar>
            <w:vAlign w:val="center"/>
            <w:hideMark/>
          </w:tcPr>
          <w:p w14:paraId="05EEE29F"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7892ED" w14:textId="77777777" w:rsidR="00F53599" w:rsidRPr="00F53599" w:rsidRDefault="00F53599" w:rsidP="00F53599">
            <w:pPr>
              <w:spacing w:after="0" w:line="360" w:lineRule="auto"/>
              <w:jc w:val="center"/>
              <w:rPr>
                <w:rFonts w:ascii="Arial" w:eastAsia="Arial" w:hAnsi="Arial" w:cs="Arial"/>
                <w:sz w:val="20"/>
                <w:szCs w:val="20"/>
              </w:rPr>
            </w:pPr>
          </w:p>
        </w:tc>
      </w:tr>
      <w:tr w:rsidR="00F53599" w:rsidRPr="00F53599" w14:paraId="2D1B4377" w14:textId="77777777" w:rsidTr="00D76E5C">
        <w:trPr>
          <w:trHeight w:val="330"/>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28F2DA6"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Histórico de pedidos</w:t>
            </w:r>
          </w:p>
        </w:tc>
        <w:tc>
          <w:tcPr>
            <w:tcW w:w="156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D7330F"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shd w:val="clear" w:color="auto" w:fill="B7B7B7"/>
            <w:tcMar>
              <w:top w:w="0" w:type="dxa"/>
              <w:left w:w="45" w:type="dxa"/>
              <w:bottom w:w="0" w:type="dxa"/>
              <w:right w:w="45" w:type="dxa"/>
            </w:tcMar>
            <w:vAlign w:val="center"/>
            <w:hideMark/>
          </w:tcPr>
          <w:p w14:paraId="4FCECD18"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9EFB4B" w14:textId="77777777" w:rsidR="00F53599" w:rsidRPr="00F53599" w:rsidRDefault="00F53599" w:rsidP="00F53599">
            <w:pPr>
              <w:spacing w:after="0" w:line="360" w:lineRule="auto"/>
              <w:jc w:val="center"/>
              <w:rPr>
                <w:rFonts w:ascii="Arial" w:eastAsia="Arial" w:hAnsi="Arial" w:cs="Arial"/>
                <w:sz w:val="20"/>
                <w:szCs w:val="20"/>
              </w:rPr>
            </w:pPr>
          </w:p>
        </w:tc>
      </w:tr>
      <w:tr w:rsidR="00F53599" w:rsidRPr="00F53599" w14:paraId="3D4D67BC" w14:textId="77777777" w:rsidTr="00D76E5C">
        <w:trPr>
          <w:trHeight w:val="62"/>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811E2B"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Documentação</w:t>
            </w:r>
          </w:p>
        </w:tc>
        <w:tc>
          <w:tcPr>
            <w:tcW w:w="156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46F276B"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481EDF"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center"/>
            <w:hideMark/>
          </w:tcPr>
          <w:p w14:paraId="44D5132C"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r>
      <w:tr w:rsidR="00F53599" w:rsidRPr="00F53599" w14:paraId="251A26BA" w14:textId="77777777" w:rsidTr="00D76E5C">
        <w:trPr>
          <w:trHeight w:val="189"/>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916E96" w14:textId="77777777" w:rsidR="00F53599" w:rsidRPr="00F53599" w:rsidRDefault="00F53599" w:rsidP="00F53599">
            <w:pPr>
              <w:spacing w:after="0" w:line="360" w:lineRule="auto"/>
              <w:jc w:val="center"/>
              <w:rPr>
                <w:rFonts w:ascii="Arial" w:eastAsia="Arial" w:hAnsi="Arial" w:cs="Arial"/>
                <w:sz w:val="20"/>
                <w:szCs w:val="20"/>
              </w:rPr>
            </w:pPr>
            <w:proofErr w:type="spellStart"/>
            <w:r w:rsidRPr="00F53599">
              <w:rPr>
                <w:rFonts w:ascii="Arial" w:eastAsia="Arial" w:hAnsi="Arial" w:cs="Arial"/>
                <w:sz w:val="20"/>
                <w:szCs w:val="20"/>
              </w:rPr>
              <w:t>Figma</w:t>
            </w:r>
            <w:proofErr w:type="spellEnd"/>
          </w:p>
        </w:tc>
        <w:tc>
          <w:tcPr>
            <w:tcW w:w="156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F4C61C9"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502813"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center"/>
            <w:hideMark/>
          </w:tcPr>
          <w:p w14:paraId="3E1E2264"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r>
      <w:tr w:rsidR="00F53599" w:rsidRPr="00F53599" w14:paraId="66259C7E" w14:textId="77777777" w:rsidTr="00D76E5C">
        <w:trPr>
          <w:trHeight w:val="265"/>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4C8396"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Adicionais</w:t>
            </w:r>
          </w:p>
        </w:tc>
        <w:tc>
          <w:tcPr>
            <w:tcW w:w="156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60FF69"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334AF8"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center"/>
            <w:hideMark/>
          </w:tcPr>
          <w:p w14:paraId="53CFCE2E"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r>
      <w:tr w:rsidR="00F53599" w:rsidRPr="00F53599" w14:paraId="466BBB9F" w14:textId="77777777" w:rsidTr="00D76E5C">
        <w:trPr>
          <w:trHeight w:val="170"/>
        </w:trPr>
        <w:tc>
          <w:tcPr>
            <w:tcW w:w="296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F16930"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Ingredientes</w:t>
            </w:r>
          </w:p>
        </w:tc>
        <w:tc>
          <w:tcPr>
            <w:tcW w:w="156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5D20FF"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C77FDA" w14:textId="77777777" w:rsidR="00F53599" w:rsidRPr="00F53599" w:rsidRDefault="00F53599" w:rsidP="00F53599">
            <w:pPr>
              <w:spacing w:after="0" w:line="360" w:lineRule="auto"/>
              <w:jc w:val="center"/>
              <w:rPr>
                <w:rFonts w:ascii="Arial" w:eastAsia="Arial" w:hAnsi="Arial" w:cs="Arial"/>
                <w:sz w:val="20"/>
                <w:szCs w:val="20"/>
              </w:rPr>
            </w:pPr>
          </w:p>
        </w:tc>
        <w:tc>
          <w:tcPr>
            <w:tcW w:w="2266" w:type="dxa"/>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center"/>
            <w:hideMark/>
          </w:tcPr>
          <w:p w14:paraId="72807DEC" w14:textId="77777777" w:rsidR="00F53599" w:rsidRPr="00F53599" w:rsidRDefault="00F53599" w:rsidP="00F53599">
            <w:pPr>
              <w:spacing w:after="0" w:line="360" w:lineRule="auto"/>
              <w:jc w:val="center"/>
              <w:rPr>
                <w:rFonts w:ascii="Arial" w:eastAsia="Arial" w:hAnsi="Arial" w:cs="Arial"/>
                <w:sz w:val="20"/>
                <w:szCs w:val="20"/>
              </w:rPr>
            </w:pPr>
            <w:r w:rsidRPr="00F53599">
              <w:rPr>
                <w:rFonts w:ascii="Arial" w:eastAsia="Arial" w:hAnsi="Arial" w:cs="Arial"/>
                <w:sz w:val="20"/>
                <w:szCs w:val="20"/>
              </w:rPr>
              <w:t>X</w:t>
            </w:r>
          </w:p>
        </w:tc>
      </w:tr>
    </w:tbl>
    <w:p w14:paraId="0A9BC112" w14:textId="063A1695" w:rsidR="000A3479" w:rsidRPr="00D648CB" w:rsidRDefault="009C050F" w:rsidP="00D648CB">
      <w:pPr>
        <w:spacing w:after="0" w:line="360" w:lineRule="auto"/>
        <w:jc w:val="center"/>
        <w:rPr>
          <w:rFonts w:ascii="Arial" w:eastAsia="Arial" w:hAnsi="Arial" w:cs="Arial"/>
          <w:sz w:val="24"/>
          <w:szCs w:val="24"/>
        </w:rPr>
      </w:pPr>
      <w:r w:rsidRPr="00D648CB">
        <w:rPr>
          <w:rFonts w:ascii="Arial" w:eastAsia="Arial" w:hAnsi="Arial" w:cs="Arial"/>
          <w:sz w:val="24"/>
          <w:szCs w:val="24"/>
        </w:rPr>
        <w:t>Fonte: Autoral.</w:t>
      </w:r>
    </w:p>
    <w:p w14:paraId="7D8110B1" w14:textId="496FCB02" w:rsidR="000A3479" w:rsidRDefault="000A3479">
      <w:pPr>
        <w:rPr>
          <w:rFonts w:ascii="Arial" w:eastAsia="Arial" w:hAnsi="Arial" w:cs="Arial"/>
          <w:sz w:val="20"/>
          <w:szCs w:val="20"/>
        </w:rPr>
      </w:pPr>
    </w:p>
    <w:p w14:paraId="6989CD03" w14:textId="453AB507" w:rsidR="2F7E5F05" w:rsidRPr="00723168" w:rsidRDefault="00A01052" w:rsidP="00093B8F">
      <w:pPr>
        <w:pStyle w:val="Ttulo2"/>
        <w:spacing w:before="0" w:line="360" w:lineRule="auto"/>
        <w:rPr>
          <w:rFonts w:ascii="Arial" w:eastAsia="Arial" w:hAnsi="Arial" w:cs="Arial"/>
          <w:color w:val="auto"/>
          <w:sz w:val="24"/>
          <w:szCs w:val="24"/>
        </w:rPr>
      </w:pPr>
      <w:bookmarkStart w:id="165" w:name="_Toc215479802"/>
      <w:bookmarkStart w:id="166" w:name="_Toc215481373"/>
      <w:bookmarkStart w:id="167" w:name="_Toc215481448"/>
      <w:bookmarkStart w:id="168" w:name="_Toc215489121"/>
      <w:bookmarkStart w:id="169" w:name="_Toc215493634"/>
      <w:bookmarkStart w:id="170" w:name="_Toc215576393"/>
      <w:r>
        <w:rPr>
          <w:rFonts w:ascii="Arial" w:eastAsia="Arial" w:hAnsi="Arial" w:cs="Arial"/>
          <w:color w:val="auto"/>
          <w:sz w:val="24"/>
          <w:szCs w:val="24"/>
        </w:rPr>
        <w:t>4</w:t>
      </w:r>
      <w:r w:rsidR="13B90917" w:rsidRPr="00723168">
        <w:rPr>
          <w:rFonts w:ascii="Arial" w:eastAsia="Arial" w:hAnsi="Arial" w:cs="Arial"/>
          <w:color w:val="auto"/>
          <w:sz w:val="24"/>
          <w:szCs w:val="24"/>
        </w:rPr>
        <w:t xml:space="preserve">.8 </w:t>
      </w:r>
      <w:r w:rsidR="2091F651" w:rsidRPr="00723168">
        <w:rPr>
          <w:rFonts w:ascii="Arial" w:eastAsia="Arial" w:hAnsi="Arial" w:cs="Arial"/>
          <w:color w:val="auto"/>
          <w:sz w:val="24"/>
          <w:szCs w:val="24"/>
        </w:rPr>
        <w:t>Metodologia Scrum</w:t>
      </w:r>
      <w:bookmarkEnd w:id="165"/>
      <w:bookmarkEnd w:id="166"/>
      <w:bookmarkEnd w:id="167"/>
      <w:bookmarkEnd w:id="168"/>
      <w:bookmarkEnd w:id="169"/>
      <w:bookmarkEnd w:id="170"/>
    </w:p>
    <w:p w14:paraId="43AD249A" w14:textId="76C652B2" w:rsidR="2091F651" w:rsidRPr="00723168" w:rsidRDefault="2091F651" w:rsidP="0034049E">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Durante o desenvolvimento do projeto, adotou-se a metodologia ágil Scrum como base para organização das tarefas, acompanhamento da equipe e definição das entregas. O uso dessa abordagem permitiu estruturar o trabalho de forma iterativa e incremental, possibilitando adaptações contínuas conforme as necessidades surgiam ao longo do processo. Segundo </w:t>
      </w:r>
      <w:proofErr w:type="spellStart"/>
      <w:r w:rsidRPr="00723168">
        <w:rPr>
          <w:rFonts w:ascii="Arial" w:eastAsia="Arial" w:hAnsi="Arial" w:cs="Arial"/>
          <w:sz w:val="24"/>
          <w:szCs w:val="24"/>
        </w:rPr>
        <w:t>Schwaber</w:t>
      </w:r>
      <w:proofErr w:type="spellEnd"/>
      <w:r w:rsidRPr="00723168">
        <w:rPr>
          <w:rFonts w:ascii="Arial" w:eastAsia="Arial" w:hAnsi="Arial" w:cs="Arial"/>
          <w:sz w:val="24"/>
          <w:szCs w:val="24"/>
        </w:rPr>
        <w:t xml:space="preserve"> e Sutherland (2020), o Scrum oferece um </w:t>
      </w:r>
      <w:r w:rsidRPr="00723168">
        <w:rPr>
          <w:rFonts w:ascii="Arial" w:eastAsia="Arial" w:hAnsi="Arial" w:cs="Arial"/>
          <w:i/>
          <w:sz w:val="24"/>
          <w:szCs w:val="24"/>
        </w:rPr>
        <w:lastRenderedPageBreak/>
        <w:t xml:space="preserve">framework </w:t>
      </w:r>
      <w:r w:rsidRPr="00723168">
        <w:rPr>
          <w:rFonts w:ascii="Arial" w:eastAsia="Arial" w:hAnsi="Arial" w:cs="Arial"/>
          <w:sz w:val="24"/>
          <w:szCs w:val="24"/>
        </w:rPr>
        <w:t>leve, porém eficaz, para lidar com ambientes complexos, promovendo transparência, inspeção e adaptação em ciclos curtos de desenvolvimento.</w:t>
      </w:r>
    </w:p>
    <w:p w14:paraId="3F4DE4EC" w14:textId="3E268F49" w:rsidR="2091F651" w:rsidRPr="00723168" w:rsidRDefault="2091F651" w:rsidP="0034049E">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A equipe estruturou suas atividades em </w:t>
      </w:r>
      <w:r w:rsidRPr="00723168">
        <w:rPr>
          <w:rFonts w:ascii="Arial" w:eastAsia="Arial" w:hAnsi="Arial" w:cs="Arial"/>
          <w:i/>
          <w:sz w:val="24"/>
          <w:szCs w:val="24"/>
        </w:rPr>
        <w:t xml:space="preserve">sprints </w:t>
      </w:r>
      <w:r w:rsidRPr="00723168">
        <w:rPr>
          <w:rFonts w:ascii="Arial" w:eastAsia="Arial" w:hAnsi="Arial" w:cs="Arial"/>
          <w:sz w:val="24"/>
          <w:szCs w:val="24"/>
        </w:rPr>
        <w:t xml:space="preserve">semanais, cada uma com objetivos claros e metas específicas, definidas a partir do </w:t>
      </w:r>
      <w:r w:rsidRPr="00723168">
        <w:rPr>
          <w:rFonts w:ascii="Arial" w:eastAsia="Arial" w:hAnsi="Arial" w:cs="Arial"/>
          <w:i/>
          <w:sz w:val="24"/>
          <w:szCs w:val="24"/>
        </w:rPr>
        <w:t xml:space="preserve">backlog </w:t>
      </w:r>
      <w:r w:rsidRPr="00723168">
        <w:rPr>
          <w:rFonts w:ascii="Arial" w:eastAsia="Arial" w:hAnsi="Arial" w:cs="Arial"/>
          <w:sz w:val="24"/>
          <w:szCs w:val="24"/>
        </w:rPr>
        <w:t xml:space="preserve">priorizado pelo </w:t>
      </w:r>
      <w:proofErr w:type="spellStart"/>
      <w:r w:rsidRPr="00723168">
        <w:rPr>
          <w:rFonts w:ascii="Arial" w:eastAsia="Arial" w:hAnsi="Arial" w:cs="Arial"/>
          <w:i/>
          <w:sz w:val="24"/>
          <w:szCs w:val="24"/>
        </w:rPr>
        <w:t>Product</w:t>
      </w:r>
      <w:proofErr w:type="spellEnd"/>
      <w:r w:rsidRPr="00723168">
        <w:rPr>
          <w:rFonts w:ascii="Arial" w:eastAsia="Arial" w:hAnsi="Arial" w:cs="Arial"/>
          <w:i/>
          <w:sz w:val="24"/>
          <w:szCs w:val="24"/>
        </w:rPr>
        <w:t xml:space="preserve"> </w:t>
      </w:r>
      <w:proofErr w:type="spellStart"/>
      <w:r w:rsidRPr="00723168">
        <w:rPr>
          <w:rFonts w:ascii="Arial" w:eastAsia="Arial" w:hAnsi="Arial" w:cs="Arial"/>
          <w:i/>
          <w:sz w:val="24"/>
          <w:szCs w:val="24"/>
        </w:rPr>
        <w:t>Owner</w:t>
      </w:r>
      <w:proofErr w:type="spellEnd"/>
      <w:r w:rsidRPr="00723168">
        <w:rPr>
          <w:rFonts w:ascii="Arial" w:eastAsia="Arial" w:hAnsi="Arial" w:cs="Arial"/>
          <w:sz w:val="24"/>
          <w:szCs w:val="24"/>
        </w:rPr>
        <w:t xml:space="preserve">. No início de cada ciclo, eram planejadas as tarefas a serem desenvolvidas, distribuídas entre os membros conforme suas habilidades e responsabilidades. Ao final de cada </w:t>
      </w:r>
      <w:r w:rsidRPr="00723168">
        <w:rPr>
          <w:rFonts w:ascii="Arial" w:eastAsia="Arial" w:hAnsi="Arial" w:cs="Arial"/>
          <w:i/>
          <w:sz w:val="24"/>
          <w:szCs w:val="24"/>
        </w:rPr>
        <w:t>sprint</w:t>
      </w:r>
      <w:r w:rsidRPr="00723168">
        <w:rPr>
          <w:rFonts w:ascii="Arial" w:eastAsia="Arial" w:hAnsi="Arial" w:cs="Arial"/>
          <w:sz w:val="24"/>
          <w:szCs w:val="24"/>
        </w:rPr>
        <w:t xml:space="preserve">, realizava-se uma revisão </w:t>
      </w:r>
      <w:r w:rsidR="5424C078" w:rsidRPr="00723168">
        <w:rPr>
          <w:rFonts w:ascii="Arial" w:eastAsia="Arial" w:hAnsi="Arial" w:cs="Arial"/>
          <w:sz w:val="24"/>
          <w:szCs w:val="24"/>
        </w:rPr>
        <w:t xml:space="preserve">rápida </w:t>
      </w:r>
      <w:r w:rsidRPr="00723168">
        <w:rPr>
          <w:rFonts w:ascii="Arial" w:eastAsia="Arial" w:hAnsi="Arial" w:cs="Arial"/>
          <w:sz w:val="24"/>
          <w:szCs w:val="24"/>
        </w:rPr>
        <w:t>das entregas, avaliando o que foi concluído, o que precisava ser ajustado e quais elementos deveriam ser priorizados para o próximo período.</w:t>
      </w:r>
    </w:p>
    <w:p w14:paraId="69896BAC" w14:textId="3F404C80" w:rsidR="2091F651" w:rsidRPr="00723168" w:rsidRDefault="2091F651" w:rsidP="0034049E">
      <w:pPr>
        <w:spacing w:after="0" w:line="360" w:lineRule="auto"/>
        <w:ind w:firstLine="720"/>
        <w:jc w:val="both"/>
        <w:rPr>
          <w:rFonts w:ascii="Arial" w:hAnsi="Arial" w:cs="Arial"/>
          <w:sz w:val="24"/>
          <w:szCs w:val="24"/>
        </w:rPr>
      </w:pPr>
      <w:r w:rsidRPr="00723168">
        <w:rPr>
          <w:rFonts w:ascii="Arial" w:eastAsia="Arial" w:hAnsi="Arial" w:cs="Arial"/>
          <w:sz w:val="24"/>
          <w:szCs w:val="24"/>
        </w:rPr>
        <w:t>Além disso, foram realizadas reuniões frequentes de acompanhamento, que funcionaram como momentos de alinhamento sobre dificuldades, progresso individual e soluções colaborativas para obstáculos técnicos ou organizacionais. Essa dinâmica fomentou comunicação constante, facilitou o entendimento coletivos dos requisitos e garantiu que as funcionalidades fossem desenvolvidas de forma integrada e coerente com a visão geral do projeto.</w:t>
      </w:r>
    </w:p>
    <w:p w14:paraId="5745118A" w14:textId="3F2C032F" w:rsidR="2091F651" w:rsidRPr="00723168" w:rsidRDefault="2091F651" w:rsidP="0034049E">
      <w:pPr>
        <w:spacing w:after="0" w:line="360" w:lineRule="auto"/>
        <w:ind w:firstLine="720"/>
        <w:jc w:val="both"/>
        <w:rPr>
          <w:rFonts w:ascii="Arial" w:hAnsi="Arial" w:cs="Arial"/>
          <w:sz w:val="24"/>
          <w:szCs w:val="24"/>
        </w:rPr>
      </w:pPr>
      <w:r w:rsidRPr="00723168">
        <w:rPr>
          <w:rFonts w:ascii="Arial" w:eastAsia="Arial" w:hAnsi="Arial" w:cs="Arial"/>
          <w:sz w:val="24"/>
          <w:szCs w:val="24"/>
        </w:rPr>
        <w:t>Por meio da aplicação do Scrum, o desenvolvimento d</w:t>
      </w:r>
      <w:r w:rsidR="00205CAF">
        <w:rPr>
          <w:rFonts w:ascii="Arial" w:eastAsia="Arial" w:hAnsi="Arial" w:cs="Arial"/>
          <w:sz w:val="24"/>
          <w:szCs w:val="24"/>
        </w:rPr>
        <w:t>a aplicação</w:t>
      </w:r>
      <w:r w:rsidRPr="00723168">
        <w:rPr>
          <w:rFonts w:ascii="Arial" w:eastAsia="Arial" w:hAnsi="Arial" w:cs="Arial"/>
          <w:sz w:val="24"/>
          <w:szCs w:val="24"/>
        </w:rPr>
        <w:t xml:space="preserve"> ocorreu de maneira organizada, flexível e orientada à entrega contínua de valor, permitindo aprimorar o produto ao longo do tempo e assegurar que o resultado final atendesse aos requisitos levantados e às expectativas dos usuários.</w:t>
      </w:r>
    </w:p>
    <w:p w14:paraId="0A101365" w14:textId="77777777" w:rsidR="00AF5F15" w:rsidRPr="00723168" w:rsidRDefault="00AF5F15" w:rsidP="0034049E">
      <w:pPr>
        <w:spacing w:after="0" w:line="360" w:lineRule="auto"/>
        <w:ind w:firstLine="720"/>
        <w:jc w:val="both"/>
        <w:rPr>
          <w:rFonts w:ascii="Arial" w:hAnsi="Arial" w:cs="Arial"/>
          <w:sz w:val="24"/>
          <w:szCs w:val="24"/>
        </w:rPr>
      </w:pPr>
    </w:p>
    <w:p w14:paraId="27823D18" w14:textId="3DF3C18A" w:rsidR="26B7C905" w:rsidRPr="00723168" w:rsidRDefault="00A01052" w:rsidP="00BB7813">
      <w:pPr>
        <w:pStyle w:val="Ttulo2"/>
        <w:spacing w:before="0" w:line="360" w:lineRule="auto"/>
        <w:rPr>
          <w:rFonts w:ascii="Arial" w:eastAsia="Arial" w:hAnsi="Arial" w:cs="Arial"/>
          <w:color w:val="auto"/>
          <w:sz w:val="24"/>
          <w:szCs w:val="24"/>
        </w:rPr>
      </w:pPr>
      <w:bookmarkStart w:id="171" w:name="_Toc215479803"/>
      <w:bookmarkStart w:id="172" w:name="_Toc215481374"/>
      <w:bookmarkStart w:id="173" w:name="_Toc215481449"/>
      <w:bookmarkStart w:id="174" w:name="_Toc215489122"/>
      <w:bookmarkStart w:id="175" w:name="_Toc215493635"/>
      <w:bookmarkStart w:id="176" w:name="_Toc215576394"/>
      <w:r>
        <w:rPr>
          <w:rFonts w:ascii="Arial" w:eastAsia="Arial" w:hAnsi="Arial" w:cs="Arial"/>
          <w:color w:val="auto"/>
          <w:sz w:val="24"/>
          <w:szCs w:val="24"/>
        </w:rPr>
        <w:t>4</w:t>
      </w:r>
      <w:r w:rsidR="26B7C905" w:rsidRPr="00723168">
        <w:rPr>
          <w:rFonts w:ascii="Arial" w:eastAsia="Arial" w:hAnsi="Arial" w:cs="Arial"/>
          <w:color w:val="auto"/>
          <w:sz w:val="24"/>
          <w:szCs w:val="24"/>
        </w:rPr>
        <w:t>.</w:t>
      </w:r>
      <w:r w:rsidR="3B2240D2" w:rsidRPr="00723168">
        <w:rPr>
          <w:rFonts w:ascii="Arial" w:eastAsia="Arial" w:hAnsi="Arial" w:cs="Arial"/>
          <w:color w:val="auto"/>
          <w:sz w:val="24"/>
          <w:szCs w:val="24"/>
        </w:rPr>
        <w:t>9</w:t>
      </w:r>
      <w:r w:rsidR="26B7C905" w:rsidRPr="00723168">
        <w:rPr>
          <w:rFonts w:ascii="Arial" w:eastAsia="Arial" w:hAnsi="Arial" w:cs="Arial"/>
          <w:color w:val="auto"/>
          <w:sz w:val="24"/>
          <w:szCs w:val="24"/>
        </w:rPr>
        <w:t xml:space="preserve"> Metodologia </w:t>
      </w:r>
      <w:proofErr w:type="spellStart"/>
      <w:r w:rsidR="26B7C905" w:rsidRPr="00723168">
        <w:rPr>
          <w:rFonts w:ascii="Arial" w:eastAsia="Arial" w:hAnsi="Arial" w:cs="Arial"/>
          <w:color w:val="auto"/>
          <w:sz w:val="24"/>
          <w:szCs w:val="24"/>
        </w:rPr>
        <w:t>Kanban</w:t>
      </w:r>
      <w:bookmarkEnd w:id="171"/>
      <w:bookmarkEnd w:id="172"/>
      <w:bookmarkEnd w:id="173"/>
      <w:bookmarkEnd w:id="174"/>
      <w:bookmarkEnd w:id="175"/>
      <w:bookmarkEnd w:id="176"/>
      <w:proofErr w:type="spellEnd"/>
    </w:p>
    <w:p w14:paraId="56DB46D9" w14:textId="7262F34F" w:rsidR="26B7C905" w:rsidRPr="00723168" w:rsidRDefault="26B7C905" w:rsidP="0034049E">
      <w:pPr>
        <w:spacing w:after="0" w:line="360" w:lineRule="auto"/>
        <w:ind w:firstLine="720"/>
        <w:jc w:val="both"/>
        <w:rPr>
          <w:rFonts w:ascii="Arial" w:hAnsi="Arial" w:cs="Arial"/>
          <w:sz w:val="24"/>
          <w:szCs w:val="24"/>
        </w:rPr>
      </w:pPr>
      <w:r w:rsidRPr="00723168">
        <w:rPr>
          <w:rFonts w:ascii="Arial" w:eastAsia="Arial" w:hAnsi="Arial" w:cs="Arial"/>
          <w:sz w:val="24"/>
          <w:szCs w:val="24"/>
        </w:rPr>
        <w:t xml:space="preserve">Além do uso do Scrum, o projeto também incorporou práticas do método </w:t>
      </w:r>
      <w:proofErr w:type="spellStart"/>
      <w:r w:rsidRPr="00723168">
        <w:rPr>
          <w:rFonts w:ascii="Arial" w:eastAsia="Arial" w:hAnsi="Arial" w:cs="Arial"/>
          <w:sz w:val="24"/>
          <w:szCs w:val="24"/>
        </w:rPr>
        <w:t>Kanban</w:t>
      </w:r>
      <w:proofErr w:type="spellEnd"/>
      <w:r w:rsidRPr="00723168">
        <w:rPr>
          <w:rFonts w:ascii="Arial" w:eastAsia="Arial" w:hAnsi="Arial" w:cs="Arial"/>
          <w:sz w:val="24"/>
          <w:szCs w:val="24"/>
        </w:rPr>
        <w:t xml:space="preserve"> para aprimorar o fluxo de trabalho e manter a equipe alinhada quanto ao andamento das atividades. O </w:t>
      </w:r>
      <w:proofErr w:type="spellStart"/>
      <w:r w:rsidRPr="00723168">
        <w:rPr>
          <w:rFonts w:ascii="Arial" w:eastAsia="Arial" w:hAnsi="Arial" w:cs="Arial"/>
          <w:sz w:val="24"/>
          <w:szCs w:val="24"/>
        </w:rPr>
        <w:t>Kanban</w:t>
      </w:r>
      <w:proofErr w:type="spellEnd"/>
      <w:r w:rsidRPr="00723168">
        <w:rPr>
          <w:rFonts w:ascii="Arial" w:eastAsia="Arial" w:hAnsi="Arial" w:cs="Arial"/>
          <w:sz w:val="24"/>
          <w:szCs w:val="24"/>
        </w:rPr>
        <w:t>, segundo Anderson (2010), é uma abordagem visual de gestão que permite controlar processos por meio de quadros organizados em etapas, facilitando a identificação de gargalos, o monitoramento do progresso e a priorização contínua das tarefas.</w:t>
      </w:r>
    </w:p>
    <w:p w14:paraId="7518207C" w14:textId="2A26B855" w:rsidR="26B7C905" w:rsidRPr="00723168" w:rsidRDefault="26B7C905" w:rsidP="0034049E">
      <w:pPr>
        <w:spacing w:after="0" w:line="360" w:lineRule="auto"/>
        <w:ind w:firstLine="720"/>
        <w:jc w:val="both"/>
        <w:rPr>
          <w:rFonts w:ascii="Arial" w:hAnsi="Arial" w:cs="Arial"/>
          <w:sz w:val="24"/>
          <w:szCs w:val="24"/>
        </w:rPr>
      </w:pPr>
      <w:r w:rsidRPr="00723168">
        <w:rPr>
          <w:rFonts w:ascii="Arial" w:eastAsia="Arial" w:hAnsi="Arial" w:cs="Arial"/>
          <w:sz w:val="24"/>
          <w:szCs w:val="24"/>
        </w:rPr>
        <w:t>Durante o desenvolvimento, a equipe utilizou quadros digitais</w:t>
      </w:r>
      <w:r w:rsidR="53E63EE0" w:rsidRPr="00723168">
        <w:rPr>
          <w:rFonts w:ascii="Arial" w:eastAsia="Arial" w:hAnsi="Arial" w:cs="Arial"/>
          <w:sz w:val="24"/>
          <w:szCs w:val="24"/>
        </w:rPr>
        <w:t xml:space="preserve">, por meio do </w:t>
      </w:r>
      <w:proofErr w:type="spellStart"/>
      <w:r w:rsidR="53E63EE0" w:rsidRPr="00723168">
        <w:rPr>
          <w:rFonts w:ascii="Arial" w:eastAsia="Arial" w:hAnsi="Arial" w:cs="Arial"/>
          <w:sz w:val="24"/>
          <w:szCs w:val="24"/>
        </w:rPr>
        <w:t>Trello</w:t>
      </w:r>
      <w:proofErr w:type="spellEnd"/>
      <w:r w:rsidR="53E63EE0" w:rsidRPr="00723168">
        <w:rPr>
          <w:rFonts w:ascii="Arial" w:eastAsia="Arial" w:hAnsi="Arial" w:cs="Arial"/>
          <w:sz w:val="24"/>
          <w:szCs w:val="24"/>
        </w:rPr>
        <w:t>,</w:t>
      </w:r>
      <w:r w:rsidRPr="00723168">
        <w:rPr>
          <w:rFonts w:ascii="Arial" w:eastAsia="Arial" w:hAnsi="Arial" w:cs="Arial"/>
          <w:sz w:val="24"/>
          <w:szCs w:val="24"/>
        </w:rPr>
        <w:t xml:space="preserve"> divididos em colunas representando os estágios do fluxo de produção, como</w:t>
      </w:r>
      <w:r w:rsidR="00A31AE1">
        <w:rPr>
          <w:rFonts w:ascii="Arial" w:eastAsia="Arial" w:hAnsi="Arial" w:cs="Arial"/>
          <w:sz w:val="24"/>
          <w:szCs w:val="24"/>
        </w:rPr>
        <w:t xml:space="preserve"> </w:t>
      </w:r>
      <w:proofErr w:type="spellStart"/>
      <w:r w:rsidR="216908B9" w:rsidRPr="00723168">
        <w:rPr>
          <w:rFonts w:ascii="Arial" w:eastAsia="Arial" w:hAnsi="Arial" w:cs="Arial"/>
          <w:i/>
          <w:sz w:val="24"/>
          <w:szCs w:val="24"/>
        </w:rPr>
        <w:t>To</w:t>
      </w:r>
      <w:proofErr w:type="spellEnd"/>
      <w:r w:rsidR="216908B9" w:rsidRPr="00723168">
        <w:rPr>
          <w:rFonts w:ascii="Arial" w:eastAsia="Arial" w:hAnsi="Arial" w:cs="Arial"/>
          <w:i/>
          <w:sz w:val="24"/>
          <w:szCs w:val="24"/>
        </w:rPr>
        <w:t xml:space="preserve"> Do</w:t>
      </w:r>
      <w:r w:rsidRPr="00723168">
        <w:rPr>
          <w:rFonts w:ascii="Arial" w:eastAsia="Arial" w:hAnsi="Arial" w:cs="Arial"/>
          <w:sz w:val="24"/>
          <w:szCs w:val="24"/>
        </w:rPr>
        <w:t xml:space="preserve">, </w:t>
      </w:r>
      <w:proofErr w:type="spellStart"/>
      <w:r w:rsidR="18C2E8B9" w:rsidRPr="00723168">
        <w:rPr>
          <w:rFonts w:ascii="Arial" w:eastAsia="Arial" w:hAnsi="Arial" w:cs="Arial"/>
          <w:i/>
          <w:sz w:val="24"/>
          <w:szCs w:val="24"/>
        </w:rPr>
        <w:t>Doing</w:t>
      </w:r>
      <w:proofErr w:type="spellEnd"/>
      <w:r w:rsidRPr="00723168">
        <w:rPr>
          <w:rFonts w:ascii="Arial" w:eastAsia="Arial" w:hAnsi="Arial" w:cs="Arial"/>
          <w:sz w:val="24"/>
          <w:szCs w:val="24"/>
        </w:rPr>
        <w:t xml:space="preserve"> e </w:t>
      </w:r>
      <w:proofErr w:type="spellStart"/>
      <w:r w:rsidR="05F4204E" w:rsidRPr="00723168">
        <w:rPr>
          <w:rFonts w:ascii="Arial" w:eastAsia="Arial" w:hAnsi="Arial" w:cs="Arial"/>
          <w:i/>
          <w:sz w:val="24"/>
          <w:szCs w:val="24"/>
        </w:rPr>
        <w:t>Done</w:t>
      </w:r>
      <w:proofErr w:type="spellEnd"/>
      <w:r w:rsidRPr="00723168">
        <w:rPr>
          <w:rFonts w:ascii="Arial" w:eastAsia="Arial" w:hAnsi="Arial" w:cs="Arial"/>
          <w:sz w:val="24"/>
          <w:szCs w:val="24"/>
        </w:rPr>
        <w:t xml:space="preserve">. </w:t>
      </w:r>
      <w:r w:rsidR="00A31AE1">
        <w:rPr>
          <w:rFonts w:ascii="Arial" w:eastAsia="Arial" w:hAnsi="Arial" w:cs="Arial"/>
          <w:sz w:val="24"/>
          <w:szCs w:val="24"/>
        </w:rPr>
        <w:t xml:space="preserve">Em junção </w:t>
      </w:r>
      <w:r w:rsidR="000E4AC2">
        <w:rPr>
          <w:rFonts w:ascii="Arial" w:eastAsia="Arial" w:hAnsi="Arial" w:cs="Arial"/>
          <w:sz w:val="24"/>
          <w:szCs w:val="24"/>
        </w:rPr>
        <w:t xml:space="preserve">com a metodologia Scrum, foi possível adicionar o quadro </w:t>
      </w:r>
      <w:r w:rsidR="000E4AC2">
        <w:rPr>
          <w:rFonts w:ascii="Arial" w:eastAsia="Arial" w:hAnsi="Arial" w:cs="Arial"/>
          <w:i/>
          <w:sz w:val="24"/>
          <w:szCs w:val="24"/>
        </w:rPr>
        <w:t xml:space="preserve">Backlog. </w:t>
      </w:r>
      <w:r w:rsidRPr="00723168">
        <w:rPr>
          <w:rFonts w:ascii="Arial" w:eastAsia="Arial" w:hAnsi="Arial" w:cs="Arial"/>
          <w:sz w:val="24"/>
          <w:szCs w:val="24"/>
        </w:rPr>
        <w:t xml:space="preserve">Cada tarefa era representada por um cartão que se movia ao longo das colunas à medida que avançava. Esse formato proporcionou uma visão clara e </w:t>
      </w:r>
      <w:r w:rsidRPr="00723168">
        <w:rPr>
          <w:rFonts w:ascii="Arial" w:eastAsia="Arial" w:hAnsi="Arial" w:cs="Arial"/>
          <w:sz w:val="24"/>
          <w:szCs w:val="24"/>
        </w:rPr>
        <w:lastRenderedPageBreak/>
        <w:t>imediata do estado atual do desenvolvimento, permitindo que todos os envolvidos acompanhassem simultaneamente o andamento do projeto.</w:t>
      </w:r>
    </w:p>
    <w:p w14:paraId="320ADB22" w14:textId="23FE2626" w:rsidR="26B7C905" w:rsidRDefault="26B7C905" w:rsidP="0034049E">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A aplicação do </w:t>
      </w:r>
      <w:proofErr w:type="spellStart"/>
      <w:r w:rsidRPr="00723168">
        <w:rPr>
          <w:rFonts w:ascii="Arial" w:eastAsia="Arial" w:hAnsi="Arial" w:cs="Arial"/>
          <w:sz w:val="24"/>
          <w:szCs w:val="24"/>
        </w:rPr>
        <w:t>Kanban</w:t>
      </w:r>
      <w:proofErr w:type="spellEnd"/>
      <w:r w:rsidRPr="00723168">
        <w:rPr>
          <w:rFonts w:ascii="Arial" w:eastAsia="Arial" w:hAnsi="Arial" w:cs="Arial"/>
          <w:sz w:val="24"/>
          <w:szCs w:val="24"/>
        </w:rPr>
        <w:t xml:space="preserve"> favoreceu a autonomia dos integrantes, permitiu ajustes rápidos no planejamento diário e facilitou a identificação de prioridades emergentes. Além disso, a equipe pôde visualizar facilmente tarefas acumuladas, evitando sobrecarga de trabalho e garantindo que as entregas fossem distribuídas de maneira equilibrada. Essa prática tornou o fluxo de trabalho mais estável, previsível e eficiente, complementando os ciclos iterativos definidos pelo Scrum e contribuindo diretamente para a organização e conclusão das funcionalidades do</w:t>
      </w:r>
      <w:r>
        <w:rPr>
          <w:rFonts w:ascii="Arial" w:eastAsia="Arial" w:hAnsi="Arial" w:cs="Arial"/>
          <w:i/>
          <w:sz w:val="24"/>
          <w:szCs w:val="24"/>
        </w:rPr>
        <w:t xml:space="preserve"> </w:t>
      </w:r>
      <w:r w:rsidR="005A6462">
        <w:rPr>
          <w:rFonts w:ascii="Arial" w:eastAsia="Arial" w:hAnsi="Arial" w:cs="Arial"/>
          <w:i/>
          <w:sz w:val="24"/>
          <w:szCs w:val="24"/>
        </w:rPr>
        <w:t>Atende+</w:t>
      </w:r>
      <w:r w:rsidRPr="00723168">
        <w:rPr>
          <w:rFonts w:ascii="Arial" w:eastAsia="Arial" w:hAnsi="Arial" w:cs="Arial"/>
          <w:sz w:val="24"/>
          <w:szCs w:val="24"/>
        </w:rPr>
        <w:t>.</w:t>
      </w:r>
    </w:p>
    <w:p w14:paraId="15C9EA5B" w14:textId="48B3FD10" w:rsidR="00DF7E07" w:rsidRPr="00723168" w:rsidRDefault="006C072C" w:rsidP="0034049E">
      <w:pPr>
        <w:spacing w:after="0" w:line="360" w:lineRule="auto"/>
        <w:ind w:firstLine="720"/>
        <w:jc w:val="both"/>
        <w:rPr>
          <w:rFonts w:ascii="Arial" w:hAnsi="Arial" w:cs="Arial"/>
          <w:sz w:val="24"/>
          <w:szCs w:val="24"/>
        </w:rPr>
      </w:pPr>
      <w:r w:rsidRPr="1BD933BA">
        <w:rPr>
          <w:rFonts w:ascii="Arial" w:eastAsia="Arial" w:hAnsi="Arial" w:cs="Arial"/>
          <w:sz w:val="24"/>
          <w:szCs w:val="24"/>
        </w:rPr>
        <w:t xml:space="preserve">A Figura </w:t>
      </w:r>
      <w:r>
        <w:rPr>
          <w:rFonts w:ascii="Arial" w:eastAsia="Arial" w:hAnsi="Arial" w:cs="Arial"/>
          <w:sz w:val="24"/>
          <w:szCs w:val="24"/>
        </w:rPr>
        <w:t>03</w:t>
      </w:r>
      <w:r w:rsidRPr="1BD933BA">
        <w:rPr>
          <w:rFonts w:ascii="Arial" w:eastAsia="Arial" w:hAnsi="Arial" w:cs="Arial"/>
          <w:sz w:val="24"/>
          <w:szCs w:val="24"/>
        </w:rPr>
        <w:t xml:space="preserve"> ilustra </w:t>
      </w:r>
      <w:r w:rsidR="00EC319D">
        <w:rPr>
          <w:rFonts w:ascii="Arial" w:eastAsia="Arial" w:hAnsi="Arial" w:cs="Arial"/>
          <w:sz w:val="24"/>
          <w:szCs w:val="24"/>
        </w:rPr>
        <w:t xml:space="preserve">a </w:t>
      </w:r>
      <w:r w:rsidR="008F7AAD">
        <w:rPr>
          <w:rFonts w:ascii="Arial" w:eastAsia="Arial" w:hAnsi="Arial" w:cs="Arial"/>
          <w:sz w:val="24"/>
          <w:szCs w:val="24"/>
        </w:rPr>
        <w:t>meto</w:t>
      </w:r>
      <w:r w:rsidR="00667A0A">
        <w:rPr>
          <w:rFonts w:ascii="Arial" w:eastAsia="Arial" w:hAnsi="Arial" w:cs="Arial"/>
          <w:sz w:val="24"/>
          <w:szCs w:val="24"/>
        </w:rPr>
        <w:t xml:space="preserve">dologia </w:t>
      </w:r>
      <w:proofErr w:type="spellStart"/>
      <w:r w:rsidR="00667A0A">
        <w:rPr>
          <w:rFonts w:ascii="Arial" w:eastAsia="Arial" w:hAnsi="Arial" w:cs="Arial"/>
          <w:sz w:val="24"/>
          <w:szCs w:val="24"/>
        </w:rPr>
        <w:t>Kanban</w:t>
      </w:r>
      <w:proofErr w:type="spellEnd"/>
      <w:r w:rsidR="00667A0A">
        <w:rPr>
          <w:rFonts w:ascii="Arial" w:eastAsia="Arial" w:hAnsi="Arial" w:cs="Arial"/>
          <w:sz w:val="24"/>
          <w:szCs w:val="24"/>
        </w:rPr>
        <w:t xml:space="preserve"> por meio do aplicativo </w:t>
      </w:r>
      <w:proofErr w:type="spellStart"/>
      <w:r w:rsidR="00667A0A">
        <w:rPr>
          <w:rFonts w:ascii="Arial" w:eastAsia="Arial" w:hAnsi="Arial" w:cs="Arial"/>
          <w:sz w:val="24"/>
          <w:szCs w:val="24"/>
        </w:rPr>
        <w:t>trello</w:t>
      </w:r>
      <w:proofErr w:type="spellEnd"/>
      <w:r w:rsidRPr="1BD933BA">
        <w:rPr>
          <w:rFonts w:ascii="Arial" w:eastAsia="Arial" w:hAnsi="Arial" w:cs="Arial"/>
          <w:sz w:val="24"/>
          <w:szCs w:val="24"/>
        </w:rPr>
        <w:t>.</w:t>
      </w:r>
    </w:p>
    <w:p w14:paraId="7C61BFA5" w14:textId="77777777" w:rsidR="0030543C" w:rsidRDefault="0030543C" w:rsidP="0034049E">
      <w:pPr>
        <w:spacing w:after="0" w:line="360" w:lineRule="auto"/>
        <w:ind w:firstLine="720"/>
        <w:jc w:val="both"/>
        <w:rPr>
          <w:rFonts w:ascii="Arial" w:hAnsi="Arial" w:cs="Arial"/>
          <w:sz w:val="24"/>
          <w:szCs w:val="24"/>
        </w:rPr>
      </w:pPr>
    </w:p>
    <w:p w14:paraId="665B5838" w14:textId="3DCD7F0C" w:rsidR="0030543C" w:rsidRPr="00723168" w:rsidRDefault="0030543C" w:rsidP="0030543C">
      <w:pPr>
        <w:spacing w:after="0" w:line="360" w:lineRule="auto"/>
        <w:jc w:val="center"/>
        <w:rPr>
          <w:rFonts w:ascii="Arial" w:hAnsi="Arial" w:cs="Arial"/>
          <w:sz w:val="24"/>
          <w:szCs w:val="24"/>
        </w:rPr>
      </w:pPr>
      <w:r>
        <w:rPr>
          <w:rFonts w:ascii="Arial" w:hAnsi="Arial" w:cs="Arial"/>
          <w:sz w:val="24"/>
          <w:szCs w:val="24"/>
        </w:rPr>
        <w:t>Figura</w:t>
      </w:r>
      <w:r w:rsidRPr="00723168">
        <w:rPr>
          <w:rFonts w:ascii="Arial" w:hAnsi="Arial" w:cs="Arial"/>
          <w:sz w:val="24"/>
          <w:szCs w:val="24"/>
        </w:rPr>
        <w:t xml:space="preserve"> </w:t>
      </w:r>
      <w:r>
        <w:rPr>
          <w:rFonts w:ascii="Arial" w:hAnsi="Arial" w:cs="Arial"/>
          <w:sz w:val="24"/>
          <w:szCs w:val="24"/>
        </w:rPr>
        <w:t>3</w:t>
      </w:r>
      <w:r w:rsidRPr="00723168">
        <w:rPr>
          <w:rFonts w:ascii="Arial" w:hAnsi="Arial" w:cs="Arial"/>
          <w:sz w:val="24"/>
          <w:szCs w:val="24"/>
        </w:rPr>
        <w:t xml:space="preserve"> – </w:t>
      </w:r>
      <w:r w:rsidR="008F1DBF">
        <w:rPr>
          <w:rFonts w:ascii="Arial" w:hAnsi="Arial" w:cs="Arial"/>
          <w:sz w:val="24"/>
          <w:szCs w:val="24"/>
        </w:rPr>
        <w:t xml:space="preserve">Metodologia </w:t>
      </w:r>
      <w:proofErr w:type="spellStart"/>
      <w:r w:rsidR="008F1DBF">
        <w:rPr>
          <w:rFonts w:ascii="Arial" w:hAnsi="Arial" w:cs="Arial"/>
          <w:sz w:val="24"/>
          <w:szCs w:val="24"/>
        </w:rPr>
        <w:t>Kanban</w:t>
      </w:r>
      <w:proofErr w:type="spellEnd"/>
      <w:r w:rsidR="008F1DBF">
        <w:rPr>
          <w:rFonts w:ascii="Arial" w:hAnsi="Arial" w:cs="Arial"/>
          <w:sz w:val="24"/>
          <w:szCs w:val="24"/>
        </w:rPr>
        <w:t xml:space="preserve"> com </w:t>
      </w:r>
      <w:proofErr w:type="spellStart"/>
      <w:r w:rsidR="008F1DBF">
        <w:rPr>
          <w:rFonts w:ascii="Arial" w:hAnsi="Arial" w:cs="Arial"/>
          <w:sz w:val="24"/>
          <w:szCs w:val="24"/>
        </w:rPr>
        <w:t>Trello</w:t>
      </w:r>
      <w:proofErr w:type="spellEnd"/>
    </w:p>
    <w:p w14:paraId="6BF3AE0C" w14:textId="19FC4972" w:rsidR="00667A0A" w:rsidRDefault="00667A0A" w:rsidP="00667A0A">
      <w:pPr>
        <w:spacing w:after="0" w:line="360" w:lineRule="auto"/>
        <w:jc w:val="both"/>
        <w:rPr>
          <w:rFonts w:ascii="Arial" w:hAnsi="Arial" w:cs="Arial"/>
          <w:sz w:val="24"/>
          <w:szCs w:val="24"/>
        </w:rPr>
      </w:pPr>
      <w:r>
        <w:rPr>
          <w:rFonts w:ascii="Arial" w:hAnsi="Arial" w:cs="Arial"/>
          <w:noProof/>
          <w:sz w:val="24"/>
          <w:szCs w:val="24"/>
        </w:rPr>
        <w:drawing>
          <wp:inline distT="0" distB="0" distL="0" distR="0" wp14:anchorId="7E9A62DE" wp14:editId="3C9D04F0">
            <wp:extent cx="5760720" cy="2638425"/>
            <wp:effectExtent l="0" t="0" r="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tela 2025-12-02 081053.png"/>
                    <pic:cNvPicPr/>
                  </pic:nvPicPr>
                  <pic:blipFill>
                    <a:blip r:embed="rId24"/>
                    <a:stretch>
                      <a:fillRect/>
                    </a:stretch>
                  </pic:blipFill>
                  <pic:spPr>
                    <a:xfrm>
                      <a:off x="0" y="0"/>
                      <a:ext cx="5760720" cy="2638425"/>
                    </a:xfrm>
                    <a:prstGeom prst="rect">
                      <a:avLst/>
                    </a:prstGeom>
                  </pic:spPr>
                </pic:pic>
              </a:graphicData>
            </a:graphic>
          </wp:inline>
        </w:drawing>
      </w:r>
    </w:p>
    <w:p w14:paraId="297EC8EF" w14:textId="77777777" w:rsidR="00317294" w:rsidRPr="00723168" w:rsidRDefault="00317294" w:rsidP="00317294">
      <w:pPr>
        <w:spacing w:after="0" w:line="360" w:lineRule="auto"/>
        <w:jc w:val="center"/>
        <w:rPr>
          <w:rFonts w:ascii="Arial" w:hAnsi="Arial" w:cs="Arial"/>
          <w:sz w:val="24"/>
          <w:szCs w:val="24"/>
        </w:rPr>
      </w:pPr>
      <w:r w:rsidRPr="1BD933BA">
        <w:rPr>
          <w:rFonts w:ascii="Arial" w:hAnsi="Arial" w:cs="Arial"/>
          <w:sz w:val="24"/>
          <w:szCs w:val="24"/>
        </w:rPr>
        <w:t xml:space="preserve">Fonte: </w:t>
      </w:r>
      <w:r>
        <w:rPr>
          <w:rFonts w:ascii="Arial" w:hAnsi="Arial" w:cs="Arial"/>
          <w:sz w:val="24"/>
          <w:szCs w:val="24"/>
        </w:rPr>
        <w:t>A</w:t>
      </w:r>
      <w:r w:rsidRPr="00723168">
        <w:rPr>
          <w:rFonts w:ascii="Arial" w:hAnsi="Arial" w:cs="Arial"/>
          <w:sz w:val="24"/>
          <w:szCs w:val="24"/>
        </w:rPr>
        <w:t>utoral</w:t>
      </w:r>
      <w:r>
        <w:rPr>
          <w:rFonts w:ascii="Arial" w:hAnsi="Arial" w:cs="Arial"/>
          <w:sz w:val="24"/>
          <w:szCs w:val="24"/>
        </w:rPr>
        <w:t>.</w:t>
      </w:r>
    </w:p>
    <w:p w14:paraId="05F91F0D" w14:textId="668A82D8" w:rsidR="00AF5F15" w:rsidRDefault="00AF5F15" w:rsidP="00317294">
      <w:pPr>
        <w:spacing w:after="0" w:line="360" w:lineRule="auto"/>
        <w:jc w:val="center"/>
        <w:rPr>
          <w:rFonts w:ascii="Arial" w:hAnsi="Arial" w:cs="Arial"/>
          <w:sz w:val="24"/>
          <w:szCs w:val="24"/>
        </w:rPr>
      </w:pPr>
    </w:p>
    <w:p w14:paraId="2EA7598B" w14:textId="6B9A9E3C" w:rsidR="00951102" w:rsidRPr="00723168" w:rsidRDefault="00951102" w:rsidP="00951102">
      <w:pPr>
        <w:pStyle w:val="Ttulo2"/>
        <w:spacing w:before="0" w:line="360" w:lineRule="auto"/>
        <w:rPr>
          <w:rFonts w:ascii="Arial" w:eastAsia="Arial" w:hAnsi="Arial" w:cs="Arial"/>
          <w:color w:val="000000" w:themeColor="text1"/>
          <w:sz w:val="24"/>
          <w:szCs w:val="24"/>
        </w:rPr>
      </w:pPr>
      <w:bookmarkStart w:id="177" w:name="_Toc215479807"/>
      <w:bookmarkStart w:id="178" w:name="_Toc215481378"/>
      <w:bookmarkStart w:id="179" w:name="_Toc215481453"/>
      <w:bookmarkStart w:id="180" w:name="_Toc215489126"/>
      <w:bookmarkStart w:id="181" w:name="_Toc215493639"/>
      <w:bookmarkStart w:id="182" w:name="_Toc215576395"/>
      <w:r>
        <w:rPr>
          <w:rFonts w:ascii="Arial" w:eastAsia="Arial" w:hAnsi="Arial" w:cs="Arial"/>
          <w:color w:val="000000" w:themeColor="text1"/>
          <w:sz w:val="24"/>
          <w:szCs w:val="24"/>
        </w:rPr>
        <w:t>4</w:t>
      </w:r>
      <w:r w:rsidRPr="00723168">
        <w:rPr>
          <w:rFonts w:ascii="Arial" w:eastAsia="Arial" w:hAnsi="Arial" w:cs="Arial"/>
          <w:color w:val="000000" w:themeColor="text1"/>
          <w:sz w:val="24"/>
          <w:szCs w:val="24"/>
        </w:rPr>
        <w:t>.1</w:t>
      </w:r>
      <w:r w:rsidR="00BB0E59">
        <w:rPr>
          <w:rFonts w:ascii="Arial" w:eastAsia="Arial" w:hAnsi="Arial" w:cs="Arial"/>
          <w:color w:val="000000" w:themeColor="text1"/>
          <w:sz w:val="24"/>
          <w:szCs w:val="24"/>
        </w:rPr>
        <w:t>0</w:t>
      </w:r>
      <w:r w:rsidRPr="00723168">
        <w:rPr>
          <w:rFonts w:ascii="Arial" w:eastAsia="Arial" w:hAnsi="Arial" w:cs="Arial"/>
          <w:color w:val="000000" w:themeColor="text1"/>
          <w:sz w:val="24"/>
          <w:szCs w:val="24"/>
        </w:rPr>
        <w:t xml:space="preserve"> Tecnologias Utilizadas</w:t>
      </w:r>
      <w:bookmarkEnd w:id="177"/>
      <w:bookmarkEnd w:id="178"/>
      <w:bookmarkEnd w:id="179"/>
      <w:bookmarkEnd w:id="180"/>
      <w:bookmarkEnd w:id="181"/>
      <w:bookmarkEnd w:id="182"/>
    </w:p>
    <w:p w14:paraId="6522F82B"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A implementação do sistema exigiu a seleção de tecnologias modernas, estáveis e coerentes com os requisitos funcionais e não funcionais do projeto. As escolhas consideraram desempenho, escalabilidade, segurança, facilidade de manutenção, produtividade da equipe e compatibilidade entre as camadas de software. Esta seção apresenta detalhadamente as tecnologias empregadas, suas funções dentro da solução e as justificativas técnicas para sua utilização.</w:t>
      </w:r>
    </w:p>
    <w:p w14:paraId="09977F30" w14:textId="77777777" w:rsidR="00951102" w:rsidRPr="00723168" w:rsidRDefault="00951102" w:rsidP="00951102">
      <w:pPr>
        <w:spacing w:after="0" w:line="360" w:lineRule="auto"/>
        <w:ind w:firstLine="720"/>
        <w:jc w:val="both"/>
        <w:rPr>
          <w:rFonts w:ascii="Arial" w:eastAsia="Arial" w:hAnsi="Arial" w:cs="Arial"/>
          <w:sz w:val="24"/>
          <w:szCs w:val="24"/>
        </w:rPr>
      </w:pPr>
    </w:p>
    <w:p w14:paraId="13F707B1" w14:textId="375A8D52" w:rsidR="00951102" w:rsidRPr="00723168" w:rsidRDefault="00951102" w:rsidP="00951102">
      <w:pPr>
        <w:pStyle w:val="Ttulo3"/>
        <w:spacing w:before="0" w:line="360" w:lineRule="auto"/>
        <w:rPr>
          <w:rFonts w:ascii="Arial" w:eastAsia="Arial" w:hAnsi="Arial" w:cs="Arial"/>
          <w:color w:val="auto"/>
          <w:sz w:val="24"/>
          <w:szCs w:val="24"/>
        </w:rPr>
      </w:pPr>
      <w:bookmarkStart w:id="183" w:name="_Toc215481454"/>
      <w:bookmarkStart w:id="184" w:name="_Toc215489127"/>
      <w:bookmarkStart w:id="185" w:name="_Toc215493640"/>
      <w:bookmarkStart w:id="186" w:name="_Toc215576396"/>
      <w:r>
        <w:rPr>
          <w:rFonts w:ascii="Arial" w:eastAsia="Arial" w:hAnsi="Arial" w:cs="Arial"/>
          <w:color w:val="auto"/>
          <w:sz w:val="24"/>
          <w:szCs w:val="24"/>
        </w:rPr>
        <w:lastRenderedPageBreak/>
        <w:t>4</w:t>
      </w:r>
      <w:r w:rsidRPr="00723168">
        <w:rPr>
          <w:rFonts w:ascii="Arial" w:eastAsia="Arial" w:hAnsi="Arial" w:cs="Arial"/>
          <w:color w:val="auto"/>
          <w:sz w:val="24"/>
          <w:szCs w:val="24"/>
        </w:rPr>
        <w:t>.1</w:t>
      </w:r>
      <w:r w:rsidR="00BB0E59">
        <w:rPr>
          <w:rFonts w:ascii="Arial" w:eastAsia="Arial" w:hAnsi="Arial" w:cs="Arial"/>
          <w:color w:val="auto"/>
          <w:sz w:val="24"/>
          <w:szCs w:val="24"/>
        </w:rPr>
        <w:t>0</w:t>
      </w:r>
      <w:r w:rsidRPr="00723168">
        <w:rPr>
          <w:rFonts w:ascii="Arial" w:eastAsia="Arial" w:hAnsi="Arial" w:cs="Arial"/>
          <w:color w:val="auto"/>
          <w:sz w:val="24"/>
          <w:szCs w:val="24"/>
        </w:rPr>
        <w:t xml:space="preserve">.1 Ambiente de </w:t>
      </w:r>
      <w:r>
        <w:rPr>
          <w:rFonts w:ascii="Arial" w:eastAsia="Arial" w:hAnsi="Arial" w:cs="Arial"/>
          <w:color w:val="auto"/>
          <w:sz w:val="24"/>
          <w:szCs w:val="24"/>
        </w:rPr>
        <w:t>D</w:t>
      </w:r>
      <w:r w:rsidRPr="00723168">
        <w:rPr>
          <w:rFonts w:ascii="Arial" w:eastAsia="Arial" w:hAnsi="Arial" w:cs="Arial"/>
          <w:color w:val="auto"/>
          <w:sz w:val="24"/>
          <w:szCs w:val="24"/>
        </w:rPr>
        <w:t xml:space="preserve">esenvolvimento </w:t>
      </w:r>
      <w:r>
        <w:rPr>
          <w:rFonts w:ascii="Arial" w:eastAsia="Arial" w:hAnsi="Arial" w:cs="Arial"/>
          <w:color w:val="auto"/>
          <w:sz w:val="24"/>
          <w:szCs w:val="24"/>
        </w:rPr>
        <w:t>M</w:t>
      </w:r>
      <w:r w:rsidRPr="00723168">
        <w:rPr>
          <w:rFonts w:ascii="Arial" w:eastAsia="Arial" w:hAnsi="Arial" w:cs="Arial"/>
          <w:color w:val="auto"/>
          <w:sz w:val="24"/>
          <w:szCs w:val="24"/>
        </w:rPr>
        <w:t>óvel (</w:t>
      </w:r>
      <w:proofErr w:type="spellStart"/>
      <w:r w:rsidRPr="000E4583">
        <w:rPr>
          <w:rFonts w:ascii="Arial" w:eastAsia="Arial" w:hAnsi="Arial" w:cs="Arial"/>
          <w:i/>
          <w:color w:val="auto"/>
          <w:sz w:val="24"/>
          <w:szCs w:val="24"/>
        </w:rPr>
        <w:t>frontend</w:t>
      </w:r>
      <w:proofErr w:type="spellEnd"/>
      <w:r w:rsidRPr="00723168">
        <w:rPr>
          <w:rFonts w:ascii="Arial" w:eastAsia="Arial" w:hAnsi="Arial" w:cs="Arial"/>
          <w:color w:val="auto"/>
          <w:sz w:val="24"/>
          <w:szCs w:val="24"/>
        </w:rPr>
        <w:t>)</w:t>
      </w:r>
      <w:bookmarkEnd w:id="183"/>
      <w:bookmarkEnd w:id="184"/>
      <w:bookmarkEnd w:id="185"/>
      <w:bookmarkEnd w:id="186"/>
    </w:p>
    <w:p w14:paraId="06EECE12"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O aplicativo móvel foi construído utilizando </w:t>
      </w:r>
      <w:proofErr w:type="spellStart"/>
      <w:r w:rsidRPr="00723168">
        <w:rPr>
          <w:rFonts w:ascii="Arial" w:eastAsia="Arial" w:hAnsi="Arial" w:cs="Arial"/>
          <w:sz w:val="24"/>
          <w:szCs w:val="24"/>
        </w:rPr>
        <w:t>React</w:t>
      </w:r>
      <w:proofErr w:type="spellEnd"/>
      <w:r w:rsidRPr="00723168">
        <w:rPr>
          <w:rFonts w:ascii="Arial" w:eastAsia="Arial" w:hAnsi="Arial" w:cs="Arial"/>
          <w:sz w:val="24"/>
          <w:szCs w:val="24"/>
        </w:rPr>
        <w:t xml:space="preserve"> </w:t>
      </w:r>
      <w:proofErr w:type="spellStart"/>
      <w:r w:rsidRPr="00723168">
        <w:rPr>
          <w:rFonts w:ascii="Arial" w:eastAsia="Arial" w:hAnsi="Arial" w:cs="Arial"/>
          <w:sz w:val="24"/>
          <w:szCs w:val="24"/>
        </w:rPr>
        <w:t>Native</w:t>
      </w:r>
      <w:proofErr w:type="spellEnd"/>
      <w:r w:rsidRPr="00723168">
        <w:rPr>
          <w:rFonts w:ascii="Arial" w:eastAsia="Arial" w:hAnsi="Arial" w:cs="Arial"/>
          <w:sz w:val="24"/>
          <w:szCs w:val="24"/>
        </w:rPr>
        <w:t xml:space="preserve"> integrado ao ecossistema Expo. Essa combinação permitiu o desenvolvimento multiplataforma por meio de uma única base de código, resultando em maior eficiência e menor custo de manutenção. O Expo foi empregado para facilitar o acesso a funcionalidades nativas, agilizando processos de build, testes e execução em ambiente real.</w:t>
      </w:r>
    </w:p>
    <w:p w14:paraId="126447EE"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Foram utilizados módulos do Expo tais como </w:t>
      </w:r>
      <w:r w:rsidRPr="00723168">
        <w:rPr>
          <w:rFonts w:ascii="Arial" w:eastAsia="Arial" w:hAnsi="Arial" w:cs="Arial"/>
          <w:i/>
          <w:sz w:val="24"/>
          <w:szCs w:val="24"/>
        </w:rPr>
        <w:t>expo-</w:t>
      </w:r>
      <w:proofErr w:type="spellStart"/>
      <w:r w:rsidRPr="00723168">
        <w:rPr>
          <w:rFonts w:ascii="Arial" w:eastAsia="Arial" w:hAnsi="Arial" w:cs="Arial"/>
          <w:i/>
          <w:sz w:val="24"/>
          <w:szCs w:val="24"/>
        </w:rPr>
        <w:t>camera</w:t>
      </w:r>
      <w:proofErr w:type="spellEnd"/>
      <w:r w:rsidRPr="00723168">
        <w:rPr>
          <w:rFonts w:ascii="Arial" w:eastAsia="Arial" w:hAnsi="Arial" w:cs="Arial"/>
          <w:sz w:val="24"/>
          <w:szCs w:val="24"/>
        </w:rPr>
        <w:t xml:space="preserve"> e </w:t>
      </w:r>
      <w:r w:rsidRPr="00723168">
        <w:rPr>
          <w:rFonts w:ascii="Arial" w:eastAsia="Arial" w:hAnsi="Arial" w:cs="Arial"/>
          <w:i/>
          <w:sz w:val="24"/>
          <w:szCs w:val="24"/>
        </w:rPr>
        <w:t>expo-</w:t>
      </w:r>
      <w:proofErr w:type="spellStart"/>
      <w:r w:rsidRPr="00723168">
        <w:rPr>
          <w:rFonts w:ascii="Arial" w:eastAsia="Arial" w:hAnsi="Arial" w:cs="Arial"/>
          <w:i/>
          <w:sz w:val="24"/>
          <w:szCs w:val="24"/>
        </w:rPr>
        <w:t>barcode</w:t>
      </w:r>
      <w:proofErr w:type="spellEnd"/>
      <w:r w:rsidRPr="00723168">
        <w:rPr>
          <w:rFonts w:ascii="Arial" w:eastAsia="Arial" w:hAnsi="Arial" w:cs="Arial"/>
          <w:i/>
          <w:sz w:val="24"/>
          <w:szCs w:val="24"/>
        </w:rPr>
        <w:t>-scanner</w:t>
      </w:r>
      <w:r w:rsidRPr="00723168">
        <w:rPr>
          <w:rFonts w:ascii="Arial" w:eastAsia="Arial" w:hAnsi="Arial" w:cs="Arial"/>
          <w:sz w:val="24"/>
          <w:szCs w:val="24"/>
        </w:rPr>
        <w:t xml:space="preserve">, responsáveis pela captura de imagens e leitura de QR Codes; </w:t>
      </w:r>
      <w:r w:rsidRPr="00723168">
        <w:rPr>
          <w:rFonts w:ascii="Arial" w:eastAsia="Arial" w:hAnsi="Arial" w:cs="Arial"/>
          <w:i/>
          <w:sz w:val="24"/>
          <w:szCs w:val="24"/>
        </w:rPr>
        <w:t>expo-</w:t>
      </w:r>
      <w:proofErr w:type="spellStart"/>
      <w:r w:rsidRPr="00723168">
        <w:rPr>
          <w:rFonts w:ascii="Arial" w:eastAsia="Arial" w:hAnsi="Arial" w:cs="Arial"/>
          <w:i/>
          <w:sz w:val="24"/>
          <w:szCs w:val="24"/>
        </w:rPr>
        <w:t>font</w:t>
      </w:r>
      <w:proofErr w:type="spellEnd"/>
      <w:r w:rsidRPr="00723168">
        <w:rPr>
          <w:rFonts w:ascii="Arial" w:eastAsia="Arial" w:hAnsi="Arial" w:cs="Arial"/>
          <w:sz w:val="24"/>
          <w:szCs w:val="24"/>
        </w:rPr>
        <w:t>, utilizado para carregamento de fontes personalizadas; além de outras extensões que simplificaram a integração de recursos nativos.</w:t>
      </w:r>
    </w:p>
    <w:p w14:paraId="2C284290"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A navegação do aplicativo foi estruturada com o uso da biblioteca </w:t>
      </w:r>
      <w:proofErr w:type="spellStart"/>
      <w:r w:rsidRPr="00723168">
        <w:rPr>
          <w:rFonts w:ascii="Arial" w:eastAsia="Arial" w:hAnsi="Arial" w:cs="Arial"/>
          <w:sz w:val="24"/>
          <w:szCs w:val="24"/>
        </w:rPr>
        <w:t>React</w:t>
      </w:r>
      <w:proofErr w:type="spellEnd"/>
      <w:r w:rsidRPr="00723168">
        <w:rPr>
          <w:rFonts w:ascii="Arial" w:eastAsia="Arial" w:hAnsi="Arial" w:cs="Arial"/>
          <w:sz w:val="24"/>
          <w:szCs w:val="24"/>
        </w:rPr>
        <w:t xml:space="preserve"> </w:t>
      </w:r>
      <w:proofErr w:type="spellStart"/>
      <w:r w:rsidRPr="00723168">
        <w:rPr>
          <w:rFonts w:ascii="Arial" w:eastAsia="Arial" w:hAnsi="Arial" w:cs="Arial"/>
          <w:sz w:val="24"/>
          <w:szCs w:val="24"/>
        </w:rPr>
        <w:t>Navigation</w:t>
      </w:r>
      <w:proofErr w:type="spellEnd"/>
      <w:r w:rsidRPr="00723168">
        <w:rPr>
          <w:rFonts w:ascii="Arial" w:eastAsia="Arial" w:hAnsi="Arial" w:cs="Arial"/>
          <w:sz w:val="24"/>
          <w:szCs w:val="24"/>
        </w:rPr>
        <w:t xml:space="preserve">, responsável pela organização das rotas e transições entre telas. Para armazenamento local de dados leves, como </w:t>
      </w:r>
      <w:r w:rsidRPr="0084772C">
        <w:rPr>
          <w:rFonts w:ascii="Arial" w:eastAsia="Arial" w:hAnsi="Arial" w:cs="Arial"/>
          <w:i/>
          <w:sz w:val="24"/>
          <w:szCs w:val="24"/>
        </w:rPr>
        <w:t>tokens</w:t>
      </w:r>
      <w:r w:rsidRPr="00723168">
        <w:rPr>
          <w:rFonts w:ascii="Arial" w:eastAsia="Arial" w:hAnsi="Arial" w:cs="Arial"/>
          <w:sz w:val="24"/>
          <w:szCs w:val="24"/>
        </w:rPr>
        <w:t xml:space="preserve"> e preferências do usuário, utilizou-se o </w:t>
      </w:r>
      <w:proofErr w:type="spellStart"/>
      <w:r w:rsidRPr="00723168">
        <w:rPr>
          <w:rFonts w:ascii="Arial" w:eastAsia="Arial" w:hAnsi="Arial" w:cs="Arial"/>
          <w:sz w:val="24"/>
          <w:szCs w:val="24"/>
        </w:rPr>
        <w:t>AsyncStorage</w:t>
      </w:r>
      <w:proofErr w:type="spellEnd"/>
      <w:r w:rsidRPr="00723168">
        <w:rPr>
          <w:rFonts w:ascii="Arial" w:eastAsia="Arial" w:hAnsi="Arial" w:cs="Arial"/>
          <w:sz w:val="24"/>
          <w:szCs w:val="24"/>
        </w:rPr>
        <w:t xml:space="preserve">. Bibliotecas como </w:t>
      </w:r>
      <w:proofErr w:type="spellStart"/>
      <w:r w:rsidRPr="00723168">
        <w:rPr>
          <w:rFonts w:ascii="Arial" w:eastAsia="Arial" w:hAnsi="Arial" w:cs="Arial"/>
          <w:i/>
          <w:sz w:val="24"/>
          <w:szCs w:val="24"/>
        </w:rPr>
        <w:t>react</w:t>
      </w:r>
      <w:proofErr w:type="spellEnd"/>
      <w:r w:rsidRPr="00723168">
        <w:rPr>
          <w:rFonts w:ascii="Arial" w:eastAsia="Arial" w:hAnsi="Arial" w:cs="Arial"/>
          <w:i/>
          <w:sz w:val="24"/>
          <w:szCs w:val="24"/>
        </w:rPr>
        <w:t>-</w:t>
      </w:r>
      <w:proofErr w:type="spellStart"/>
      <w:r w:rsidRPr="00723168">
        <w:rPr>
          <w:rFonts w:ascii="Arial" w:eastAsia="Arial" w:hAnsi="Arial" w:cs="Arial"/>
          <w:i/>
          <w:sz w:val="24"/>
          <w:szCs w:val="24"/>
        </w:rPr>
        <w:t>native</w:t>
      </w:r>
      <w:proofErr w:type="spellEnd"/>
      <w:r w:rsidRPr="00723168">
        <w:rPr>
          <w:rFonts w:ascii="Arial" w:eastAsia="Arial" w:hAnsi="Arial" w:cs="Arial"/>
          <w:i/>
          <w:sz w:val="24"/>
          <w:szCs w:val="24"/>
        </w:rPr>
        <w:t>-svg</w:t>
      </w:r>
      <w:r w:rsidRPr="00723168">
        <w:rPr>
          <w:rFonts w:ascii="Arial" w:eastAsia="Arial" w:hAnsi="Arial" w:cs="Arial"/>
          <w:sz w:val="24"/>
          <w:szCs w:val="24"/>
        </w:rPr>
        <w:t xml:space="preserve">, </w:t>
      </w:r>
      <w:proofErr w:type="spellStart"/>
      <w:r w:rsidRPr="00723168">
        <w:rPr>
          <w:rFonts w:ascii="Arial" w:eastAsia="Arial" w:hAnsi="Arial" w:cs="Arial"/>
          <w:i/>
          <w:sz w:val="24"/>
          <w:szCs w:val="24"/>
        </w:rPr>
        <w:t>react</w:t>
      </w:r>
      <w:proofErr w:type="spellEnd"/>
      <w:r w:rsidRPr="00723168">
        <w:rPr>
          <w:rFonts w:ascii="Arial" w:eastAsia="Arial" w:hAnsi="Arial" w:cs="Arial"/>
          <w:i/>
          <w:sz w:val="24"/>
          <w:szCs w:val="24"/>
        </w:rPr>
        <w:t>-</w:t>
      </w:r>
      <w:proofErr w:type="spellStart"/>
      <w:r w:rsidRPr="00723168">
        <w:rPr>
          <w:rFonts w:ascii="Arial" w:eastAsia="Arial" w:hAnsi="Arial" w:cs="Arial"/>
          <w:i/>
          <w:sz w:val="24"/>
          <w:szCs w:val="24"/>
        </w:rPr>
        <w:t>native</w:t>
      </w:r>
      <w:proofErr w:type="spellEnd"/>
      <w:r w:rsidRPr="00723168">
        <w:rPr>
          <w:rFonts w:ascii="Arial" w:eastAsia="Arial" w:hAnsi="Arial" w:cs="Arial"/>
          <w:i/>
          <w:sz w:val="24"/>
          <w:szCs w:val="24"/>
        </w:rPr>
        <w:t>-</w:t>
      </w:r>
      <w:proofErr w:type="spellStart"/>
      <w:r w:rsidRPr="00723168">
        <w:rPr>
          <w:rFonts w:ascii="Arial" w:eastAsia="Arial" w:hAnsi="Arial" w:cs="Arial"/>
          <w:i/>
          <w:sz w:val="24"/>
          <w:szCs w:val="24"/>
        </w:rPr>
        <w:t>qrcode</w:t>
      </w:r>
      <w:proofErr w:type="spellEnd"/>
      <w:r w:rsidRPr="00723168">
        <w:rPr>
          <w:rFonts w:ascii="Arial" w:eastAsia="Arial" w:hAnsi="Arial" w:cs="Arial"/>
          <w:i/>
          <w:sz w:val="24"/>
          <w:szCs w:val="24"/>
        </w:rPr>
        <w:t>-svg</w:t>
      </w:r>
      <w:r w:rsidRPr="00723168">
        <w:rPr>
          <w:rFonts w:ascii="Arial" w:eastAsia="Arial" w:hAnsi="Arial" w:cs="Arial"/>
          <w:sz w:val="24"/>
          <w:szCs w:val="24"/>
        </w:rPr>
        <w:t xml:space="preserve"> e </w:t>
      </w:r>
      <w:proofErr w:type="spellStart"/>
      <w:r w:rsidRPr="00723168">
        <w:rPr>
          <w:rFonts w:ascii="Arial" w:eastAsia="Arial" w:hAnsi="Arial" w:cs="Arial"/>
          <w:i/>
          <w:sz w:val="24"/>
          <w:szCs w:val="24"/>
        </w:rPr>
        <w:t>react</w:t>
      </w:r>
      <w:proofErr w:type="spellEnd"/>
      <w:r w:rsidRPr="00723168">
        <w:rPr>
          <w:rFonts w:ascii="Arial" w:eastAsia="Arial" w:hAnsi="Arial" w:cs="Arial"/>
          <w:i/>
          <w:sz w:val="24"/>
          <w:szCs w:val="24"/>
        </w:rPr>
        <w:t>-</w:t>
      </w:r>
      <w:proofErr w:type="spellStart"/>
      <w:r w:rsidRPr="00723168">
        <w:rPr>
          <w:rFonts w:ascii="Arial" w:eastAsia="Arial" w:hAnsi="Arial" w:cs="Arial"/>
          <w:i/>
          <w:sz w:val="24"/>
          <w:szCs w:val="24"/>
        </w:rPr>
        <w:t>native</w:t>
      </w:r>
      <w:proofErr w:type="spellEnd"/>
      <w:r w:rsidRPr="00723168">
        <w:rPr>
          <w:rFonts w:ascii="Arial" w:eastAsia="Arial" w:hAnsi="Arial" w:cs="Arial"/>
          <w:i/>
          <w:sz w:val="24"/>
          <w:szCs w:val="24"/>
        </w:rPr>
        <w:t>-safe-</w:t>
      </w:r>
      <w:proofErr w:type="spellStart"/>
      <w:r w:rsidRPr="00723168">
        <w:rPr>
          <w:rFonts w:ascii="Arial" w:eastAsia="Arial" w:hAnsi="Arial" w:cs="Arial"/>
          <w:i/>
          <w:sz w:val="24"/>
          <w:szCs w:val="24"/>
        </w:rPr>
        <w:t>area</w:t>
      </w:r>
      <w:proofErr w:type="spellEnd"/>
      <w:r w:rsidRPr="00723168">
        <w:rPr>
          <w:rFonts w:ascii="Arial" w:eastAsia="Arial" w:hAnsi="Arial" w:cs="Arial"/>
          <w:i/>
          <w:sz w:val="24"/>
          <w:szCs w:val="24"/>
        </w:rPr>
        <w:t>-</w:t>
      </w:r>
      <w:proofErr w:type="spellStart"/>
      <w:r w:rsidRPr="00723168">
        <w:rPr>
          <w:rFonts w:ascii="Arial" w:eastAsia="Arial" w:hAnsi="Arial" w:cs="Arial"/>
          <w:i/>
          <w:sz w:val="24"/>
          <w:szCs w:val="24"/>
        </w:rPr>
        <w:t>context</w:t>
      </w:r>
      <w:proofErr w:type="spellEnd"/>
      <w:r w:rsidRPr="00723168">
        <w:rPr>
          <w:rFonts w:ascii="Arial" w:eastAsia="Arial" w:hAnsi="Arial" w:cs="Arial"/>
          <w:sz w:val="24"/>
          <w:szCs w:val="24"/>
        </w:rPr>
        <w:t xml:space="preserve"> complementaram a camada visual, oferecendo renderização vetorial, geração de QR Codes e adequação da interface às áreas seguras dos dispositivos.</w:t>
      </w:r>
    </w:p>
    <w:p w14:paraId="1F8E64A2" w14:textId="77777777" w:rsidR="00951102" w:rsidRPr="00723168" w:rsidRDefault="00951102" w:rsidP="00951102">
      <w:pPr>
        <w:spacing w:after="0" w:line="360" w:lineRule="auto"/>
        <w:ind w:firstLine="720"/>
        <w:jc w:val="both"/>
        <w:rPr>
          <w:rFonts w:ascii="Arial" w:eastAsia="Arial" w:hAnsi="Arial" w:cs="Arial"/>
          <w:sz w:val="24"/>
          <w:szCs w:val="24"/>
        </w:rPr>
      </w:pPr>
    </w:p>
    <w:p w14:paraId="34B757EB" w14:textId="31E6BB72" w:rsidR="00951102" w:rsidRPr="00723168" w:rsidRDefault="00951102" w:rsidP="00951102">
      <w:pPr>
        <w:pStyle w:val="Ttulo3"/>
        <w:spacing w:before="0" w:line="360" w:lineRule="auto"/>
        <w:rPr>
          <w:rFonts w:ascii="Arial" w:eastAsia="Arial" w:hAnsi="Arial" w:cs="Arial"/>
          <w:color w:val="auto"/>
          <w:sz w:val="24"/>
          <w:szCs w:val="24"/>
        </w:rPr>
      </w:pPr>
      <w:bookmarkStart w:id="187" w:name="_Toc215481455"/>
      <w:bookmarkStart w:id="188" w:name="_Toc215489128"/>
      <w:bookmarkStart w:id="189" w:name="_Toc215493641"/>
      <w:bookmarkStart w:id="190" w:name="_Toc215576397"/>
      <w:r>
        <w:rPr>
          <w:rFonts w:ascii="Arial" w:eastAsia="Arial" w:hAnsi="Arial" w:cs="Arial"/>
          <w:color w:val="auto"/>
          <w:sz w:val="24"/>
          <w:szCs w:val="24"/>
        </w:rPr>
        <w:t>4</w:t>
      </w:r>
      <w:r w:rsidRPr="00723168">
        <w:rPr>
          <w:rFonts w:ascii="Arial" w:eastAsia="Arial" w:hAnsi="Arial" w:cs="Arial"/>
          <w:color w:val="auto"/>
          <w:sz w:val="24"/>
          <w:szCs w:val="24"/>
        </w:rPr>
        <w:t>.1</w:t>
      </w:r>
      <w:r w:rsidR="00BB0E59">
        <w:rPr>
          <w:rFonts w:ascii="Arial" w:eastAsia="Arial" w:hAnsi="Arial" w:cs="Arial"/>
          <w:color w:val="auto"/>
          <w:sz w:val="24"/>
          <w:szCs w:val="24"/>
        </w:rPr>
        <w:t>0</w:t>
      </w:r>
      <w:r w:rsidRPr="00723168">
        <w:rPr>
          <w:rFonts w:ascii="Arial" w:eastAsia="Arial" w:hAnsi="Arial" w:cs="Arial"/>
          <w:color w:val="auto"/>
          <w:sz w:val="24"/>
          <w:szCs w:val="24"/>
        </w:rPr>
        <w:t xml:space="preserve">.2 </w:t>
      </w:r>
      <w:proofErr w:type="spellStart"/>
      <w:r w:rsidRPr="00723168">
        <w:rPr>
          <w:rFonts w:ascii="Arial" w:eastAsia="Arial" w:hAnsi="Arial" w:cs="Arial"/>
          <w:color w:val="auto"/>
          <w:sz w:val="24"/>
          <w:szCs w:val="24"/>
        </w:rPr>
        <w:t>Backend</w:t>
      </w:r>
      <w:proofErr w:type="spellEnd"/>
      <w:r w:rsidRPr="00723168">
        <w:rPr>
          <w:rFonts w:ascii="Arial" w:eastAsia="Arial" w:hAnsi="Arial" w:cs="Arial"/>
          <w:color w:val="auto"/>
          <w:sz w:val="24"/>
          <w:szCs w:val="24"/>
        </w:rPr>
        <w:t xml:space="preserve"> e </w:t>
      </w:r>
      <w:r>
        <w:rPr>
          <w:rFonts w:ascii="Arial" w:eastAsia="Arial" w:hAnsi="Arial" w:cs="Arial"/>
          <w:color w:val="auto"/>
          <w:sz w:val="24"/>
          <w:szCs w:val="24"/>
        </w:rPr>
        <w:t>L</w:t>
      </w:r>
      <w:r w:rsidRPr="00723168">
        <w:rPr>
          <w:rFonts w:ascii="Arial" w:eastAsia="Arial" w:hAnsi="Arial" w:cs="Arial"/>
          <w:color w:val="auto"/>
          <w:sz w:val="24"/>
          <w:szCs w:val="24"/>
        </w:rPr>
        <w:t xml:space="preserve">ógica de </w:t>
      </w:r>
      <w:r>
        <w:rPr>
          <w:rFonts w:ascii="Arial" w:eastAsia="Arial" w:hAnsi="Arial" w:cs="Arial"/>
          <w:color w:val="auto"/>
          <w:sz w:val="24"/>
          <w:szCs w:val="24"/>
        </w:rPr>
        <w:t>A</w:t>
      </w:r>
      <w:r w:rsidRPr="00723168">
        <w:rPr>
          <w:rFonts w:ascii="Arial" w:eastAsia="Arial" w:hAnsi="Arial" w:cs="Arial"/>
          <w:color w:val="auto"/>
          <w:sz w:val="24"/>
          <w:szCs w:val="24"/>
        </w:rPr>
        <w:t>plicação (API)</w:t>
      </w:r>
      <w:bookmarkEnd w:id="187"/>
      <w:bookmarkEnd w:id="188"/>
      <w:bookmarkEnd w:id="189"/>
      <w:bookmarkEnd w:id="190"/>
    </w:p>
    <w:p w14:paraId="78B4ADA1"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A API responsável pela lógica do sistema foi implementada utilizando Node.js em conjunto com o </w:t>
      </w:r>
      <w:r w:rsidRPr="00A31AE1">
        <w:rPr>
          <w:rFonts w:ascii="Arial" w:eastAsia="Arial" w:hAnsi="Arial" w:cs="Arial"/>
          <w:i/>
          <w:sz w:val="24"/>
          <w:szCs w:val="24"/>
        </w:rPr>
        <w:t>framework</w:t>
      </w:r>
      <w:r w:rsidRPr="00723168">
        <w:rPr>
          <w:rFonts w:ascii="Arial" w:eastAsia="Arial" w:hAnsi="Arial" w:cs="Arial"/>
          <w:sz w:val="24"/>
          <w:szCs w:val="24"/>
        </w:rPr>
        <w:t xml:space="preserve"> Express. Essa estrutura permitiu organizar rotas REST, middlewares, validações e tratamentos de exceções, promovendo flexibilidade e alto desempenho operacional.</w:t>
      </w:r>
    </w:p>
    <w:p w14:paraId="467602D5"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Para autenticação, foi adotado o padrão JWT (</w:t>
      </w:r>
      <w:proofErr w:type="spellStart"/>
      <w:r w:rsidRPr="00723168">
        <w:rPr>
          <w:rFonts w:ascii="Arial" w:eastAsia="Arial" w:hAnsi="Arial" w:cs="Arial"/>
          <w:i/>
          <w:sz w:val="24"/>
          <w:szCs w:val="24"/>
        </w:rPr>
        <w:t>jsonwebtoken</w:t>
      </w:r>
      <w:proofErr w:type="spellEnd"/>
      <w:r w:rsidRPr="00723168">
        <w:rPr>
          <w:rFonts w:ascii="Arial" w:eastAsia="Arial" w:hAnsi="Arial" w:cs="Arial"/>
          <w:sz w:val="24"/>
          <w:szCs w:val="24"/>
        </w:rPr>
        <w:t xml:space="preserve">), que possibilita controle de acesso baseado em </w:t>
      </w:r>
      <w:r w:rsidRPr="0084772C">
        <w:rPr>
          <w:rFonts w:ascii="Arial" w:eastAsia="Arial" w:hAnsi="Arial" w:cs="Arial"/>
          <w:i/>
          <w:sz w:val="24"/>
          <w:szCs w:val="24"/>
        </w:rPr>
        <w:t>tokens</w:t>
      </w:r>
      <w:r w:rsidRPr="00723168">
        <w:rPr>
          <w:rFonts w:ascii="Arial" w:eastAsia="Arial" w:hAnsi="Arial" w:cs="Arial"/>
          <w:sz w:val="24"/>
          <w:szCs w:val="24"/>
        </w:rPr>
        <w:t xml:space="preserve">. O armazenamento seguro de senhas foi realizado com </w:t>
      </w:r>
      <w:proofErr w:type="spellStart"/>
      <w:r w:rsidRPr="00723168">
        <w:rPr>
          <w:rFonts w:ascii="Arial" w:eastAsia="Arial" w:hAnsi="Arial" w:cs="Arial"/>
          <w:i/>
          <w:sz w:val="24"/>
          <w:szCs w:val="24"/>
        </w:rPr>
        <w:t>bcryptjs</w:t>
      </w:r>
      <w:proofErr w:type="spellEnd"/>
      <w:r w:rsidRPr="00723168">
        <w:rPr>
          <w:rFonts w:ascii="Arial" w:eastAsia="Arial" w:hAnsi="Arial" w:cs="Arial"/>
          <w:sz w:val="24"/>
          <w:szCs w:val="24"/>
        </w:rPr>
        <w:t xml:space="preserve">, garantindo criptografia robusta. Variáveis sensíveis do ambiente do servidor foram gerenciadas com </w:t>
      </w:r>
      <w:proofErr w:type="spellStart"/>
      <w:r w:rsidRPr="00723168">
        <w:rPr>
          <w:rFonts w:ascii="Arial" w:eastAsia="Arial" w:hAnsi="Arial" w:cs="Arial"/>
          <w:i/>
          <w:sz w:val="24"/>
          <w:szCs w:val="24"/>
        </w:rPr>
        <w:t>dotenv</w:t>
      </w:r>
      <w:proofErr w:type="spellEnd"/>
      <w:r w:rsidRPr="00723168">
        <w:rPr>
          <w:rFonts w:ascii="Arial" w:eastAsia="Arial" w:hAnsi="Arial" w:cs="Arial"/>
          <w:sz w:val="24"/>
          <w:szCs w:val="24"/>
        </w:rPr>
        <w:t>, assegurando boa organização e proteção dos dados de configuração.</w:t>
      </w:r>
    </w:p>
    <w:p w14:paraId="38577D45"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O sistema também empregou middlewares como </w:t>
      </w:r>
      <w:proofErr w:type="spellStart"/>
      <w:r w:rsidRPr="00723168">
        <w:rPr>
          <w:rFonts w:ascii="Arial" w:eastAsia="Arial" w:hAnsi="Arial" w:cs="Arial"/>
          <w:sz w:val="24"/>
          <w:szCs w:val="24"/>
        </w:rPr>
        <w:t>Multer</w:t>
      </w:r>
      <w:proofErr w:type="spellEnd"/>
      <w:r w:rsidRPr="00723168">
        <w:rPr>
          <w:rFonts w:ascii="Arial" w:eastAsia="Arial" w:hAnsi="Arial" w:cs="Arial"/>
          <w:sz w:val="24"/>
          <w:szCs w:val="24"/>
        </w:rPr>
        <w:t xml:space="preserve"> e </w:t>
      </w:r>
      <w:proofErr w:type="spellStart"/>
      <w:r w:rsidRPr="00723168">
        <w:rPr>
          <w:rFonts w:ascii="Arial" w:eastAsia="Arial" w:hAnsi="Arial" w:cs="Arial"/>
          <w:i/>
          <w:sz w:val="24"/>
          <w:szCs w:val="24"/>
        </w:rPr>
        <w:t>express-fileupload</w:t>
      </w:r>
      <w:proofErr w:type="spellEnd"/>
      <w:r w:rsidRPr="00723168">
        <w:rPr>
          <w:rFonts w:ascii="Arial" w:eastAsia="Arial" w:hAnsi="Arial" w:cs="Arial"/>
          <w:sz w:val="24"/>
          <w:szCs w:val="24"/>
        </w:rPr>
        <w:t xml:space="preserve"> para tratamento de arquivos enviados ao servidor, especialmente imagens associadas a produtos. O pacote </w:t>
      </w:r>
      <w:proofErr w:type="spellStart"/>
      <w:r w:rsidRPr="00723168">
        <w:rPr>
          <w:rFonts w:ascii="Arial" w:eastAsia="Arial" w:hAnsi="Arial" w:cs="Arial"/>
          <w:i/>
          <w:sz w:val="24"/>
          <w:szCs w:val="24"/>
        </w:rPr>
        <w:t>express-async-errors</w:t>
      </w:r>
      <w:proofErr w:type="spellEnd"/>
      <w:r w:rsidRPr="00723168">
        <w:rPr>
          <w:rFonts w:ascii="Arial" w:eastAsia="Arial" w:hAnsi="Arial" w:cs="Arial"/>
          <w:sz w:val="24"/>
          <w:szCs w:val="24"/>
        </w:rPr>
        <w:t xml:space="preserve"> foi utilizado para aprimorar o tratamento de exceções assíncronas. Para comunicação entre o aplicativo e a API, o </w:t>
      </w:r>
      <w:proofErr w:type="spellStart"/>
      <w:r w:rsidRPr="00723168">
        <w:rPr>
          <w:rFonts w:ascii="Arial" w:eastAsia="Arial" w:hAnsi="Arial" w:cs="Arial"/>
          <w:sz w:val="24"/>
          <w:szCs w:val="24"/>
        </w:rPr>
        <w:t>Axios</w:t>
      </w:r>
      <w:proofErr w:type="spellEnd"/>
      <w:r w:rsidRPr="00723168">
        <w:rPr>
          <w:rFonts w:ascii="Arial" w:eastAsia="Arial" w:hAnsi="Arial" w:cs="Arial"/>
          <w:sz w:val="24"/>
          <w:szCs w:val="24"/>
        </w:rPr>
        <w:t xml:space="preserve"> foi </w:t>
      </w:r>
      <w:r w:rsidRPr="00723168">
        <w:rPr>
          <w:rFonts w:ascii="Arial" w:eastAsia="Arial" w:hAnsi="Arial" w:cs="Arial"/>
          <w:sz w:val="24"/>
          <w:szCs w:val="24"/>
        </w:rPr>
        <w:lastRenderedPageBreak/>
        <w:t>empregado como cliente HTTP, permitindo padronização dos cabeçalhos e interceptação de requisições.</w:t>
      </w:r>
    </w:p>
    <w:p w14:paraId="0F6D9C62" w14:textId="77777777" w:rsidR="00951102" w:rsidRPr="00723168" w:rsidRDefault="00951102" w:rsidP="00951102">
      <w:pPr>
        <w:spacing w:after="0" w:line="360" w:lineRule="auto"/>
        <w:ind w:firstLine="720"/>
        <w:jc w:val="both"/>
        <w:rPr>
          <w:rFonts w:ascii="Arial" w:eastAsia="Arial" w:hAnsi="Arial" w:cs="Arial"/>
          <w:sz w:val="24"/>
          <w:szCs w:val="24"/>
        </w:rPr>
      </w:pPr>
    </w:p>
    <w:p w14:paraId="7B1506AF" w14:textId="701E6700" w:rsidR="00951102" w:rsidRPr="00723168" w:rsidRDefault="00951102" w:rsidP="00951102">
      <w:pPr>
        <w:pStyle w:val="Ttulo3"/>
        <w:spacing w:before="0" w:line="360" w:lineRule="auto"/>
        <w:rPr>
          <w:rFonts w:ascii="Arial" w:eastAsia="Arial" w:hAnsi="Arial" w:cs="Arial"/>
          <w:color w:val="auto"/>
          <w:sz w:val="24"/>
          <w:szCs w:val="24"/>
        </w:rPr>
      </w:pPr>
      <w:bookmarkStart w:id="191" w:name="_Toc215481456"/>
      <w:bookmarkStart w:id="192" w:name="_Toc215489129"/>
      <w:bookmarkStart w:id="193" w:name="_Toc215493642"/>
      <w:bookmarkStart w:id="194" w:name="_Toc215576398"/>
      <w:r>
        <w:rPr>
          <w:rFonts w:ascii="Arial" w:eastAsia="Arial" w:hAnsi="Arial" w:cs="Arial"/>
          <w:color w:val="auto"/>
          <w:sz w:val="24"/>
          <w:szCs w:val="24"/>
        </w:rPr>
        <w:t>4</w:t>
      </w:r>
      <w:r w:rsidRPr="00723168">
        <w:rPr>
          <w:rFonts w:ascii="Arial" w:eastAsia="Arial" w:hAnsi="Arial" w:cs="Arial"/>
          <w:color w:val="auto"/>
          <w:sz w:val="24"/>
          <w:szCs w:val="24"/>
        </w:rPr>
        <w:t>.1</w:t>
      </w:r>
      <w:r w:rsidR="00BB0E59">
        <w:rPr>
          <w:rFonts w:ascii="Arial" w:eastAsia="Arial" w:hAnsi="Arial" w:cs="Arial"/>
          <w:color w:val="auto"/>
          <w:sz w:val="24"/>
          <w:szCs w:val="24"/>
        </w:rPr>
        <w:t>0</w:t>
      </w:r>
      <w:r w:rsidRPr="00723168">
        <w:rPr>
          <w:rFonts w:ascii="Arial" w:eastAsia="Arial" w:hAnsi="Arial" w:cs="Arial"/>
          <w:color w:val="auto"/>
          <w:sz w:val="24"/>
          <w:szCs w:val="24"/>
        </w:rPr>
        <w:t xml:space="preserve">.3 Persistência e </w:t>
      </w:r>
      <w:r>
        <w:rPr>
          <w:rFonts w:ascii="Arial" w:eastAsia="Arial" w:hAnsi="Arial" w:cs="Arial"/>
          <w:color w:val="auto"/>
          <w:sz w:val="24"/>
          <w:szCs w:val="24"/>
        </w:rPr>
        <w:t>S</w:t>
      </w:r>
      <w:r w:rsidRPr="00723168">
        <w:rPr>
          <w:rFonts w:ascii="Arial" w:eastAsia="Arial" w:hAnsi="Arial" w:cs="Arial"/>
          <w:color w:val="auto"/>
          <w:sz w:val="24"/>
          <w:szCs w:val="24"/>
        </w:rPr>
        <w:t xml:space="preserve">erviços de </w:t>
      </w:r>
      <w:r>
        <w:rPr>
          <w:rFonts w:ascii="Arial" w:eastAsia="Arial" w:hAnsi="Arial" w:cs="Arial"/>
          <w:color w:val="auto"/>
          <w:sz w:val="24"/>
          <w:szCs w:val="24"/>
        </w:rPr>
        <w:t>D</w:t>
      </w:r>
      <w:r w:rsidRPr="00723168">
        <w:rPr>
          <w:rFonts w:ascii="Arial" w:eastAsia="Arial" w:hAnsi="Arial" w:cs="Arial"/>
          <w:color w:val="auto"/>
          <w:sz w:val="24"/>
          <w:szCs w:val="24"/>
        </w:rPr>
        <w:t>ados</w:t>
      </w:r>
      <w:bookmarkEnd w:id="191"/>
      <w:bookmarkEnd w:id="192"/>
      <w:bookmarkEnd w:id="193"/>
      <w:bookmarkEnd w:id="194"/>
    </w:p>
    <w:p w14:paraId="70AE526B"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A camada de persistência utiliza o SGBD PostgreSQL, hospedado na plataforma </w:t>
      </w:r>
      <w:proofErr w:type="spellStart"/>
      <w:r w:rsidRPr="00723168">
        <w:rPr>
          <w:rFonts w:ascii="Arial" w:eastAsia="Arial" w:hAnsi="Arial" w:cs="Arial"/>
          <w:sz w:val="24"/>
          <w:szCs w:val="24"/>
        </w:rPr>
        <w:t>Supabase</w:t>
      </w:r>
      <w:proofErr w:type="spellEnd"/>
      <w:r w:rsidRPr="00723168">
        <w:rPr>
          <w:rFonts w:ascii="Arial" w:eastAsia="Arial" w:hAnsi="Arial" w:cs="Arial"/>
          <w:sz w:val="24"/>
          <w:szCs w:val="24"/>
        </w:rPr>
        <w:t>. Essa solução garante integridade transacional, suporte a tipos de dados avançados e ferramentas administrativas que facilitam a manutenção do banco durante o desenvolvimento.</w:t>
      </w:r>
    </w:p>
    <w:p w14:paraId="6A9CD3F8"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O acesso ao banco é mediado pelo Prisma ORM, ferramenta que fornece modelos </w:t>
      </w:r>
      <w:proofErr w:type="spellStart"/>
      <w:r w:rsidRPr="00723168">
        <w:rPr>
          <w:rFonts w:ascii="Arial" w:eastAsia="Arial" w:hAnsi="Arial" w:cs="Arial"/>
          <w:sz w:val="24"/>
          <w:szCs w:val="24"/>
        </w:rPr>
        <w:t>tipados</w:t>
      </w:r>
      <w:proofErr w:type="spellEnd"/>
      <w:r w:rsidRPr="00723168">
        <w:rPr>
          <w:rFonts w:ascii="Arial" w:eastAsia="Arial" w:hAnsi="Arial" w:cs="Arial"/>
          <w:sz w:val="24"/>
          <w:szCs w:val="24"/>
        </w:rPr>
        <w:t xml:space="preserve">, migrações </w:t>
      </w:r>
      <w:proofErr w:type="spellStart"/>
      <w:r w:rsidRPr="00723168">
        <w:rPr>
          <w:rFonts w:ascii="Arial" w:eastAsia="Arial" w:hAnsi="Arial" w:cs="Arial"/>
          <w:sz w:val="24"/>
          <w:szCs w:val="24"/>
        </w:rPr>
        <w:t>versionadas</w:t>
      </w:r>
      <w:proofErr w:type="spellEnd"/>
      <w:r w:rsidRPr="00723168">
        <w:rPr>
          <w:rFonts w:ascii="Arial" w:eastAsia="Arial" w:hAnsi="Arial" w:cs="Arial"/>
          <w:sz w:val="24"/>
          <w:szCs w:val="24"/>
        </w:rPr>
        <w:t>, consultas seguras e abstração de SQL. O uso do Prisma contribuiu para a padronização do código, evitando inconsistências comuns em operações manuais.</w:t>
      </w:r>
    </w:p>
    <w:p w14:paraId="1D7CD01A"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O armazenamento de imagens de produtos foi realizado utilizando o serviço </w:t>
      </w:r>
      <w:proofErr w:type="spellStart"/>
      <w:r w:rsidRPr="00723168">
        <w:rPr>
          <w:rFonts w:ascii="Arial" w:eastAsia="Arial" w:hAnsi="Arial" w:cs="Arial"/>
          <w:sz w:val="24"/>
          <w:szCs w:val="24"/>
        </w:rPr>
        <w:t>Cloudinary</w:t>
      </w:r>
      <w:proofErr w:type="spellEnd"/>
      <w:r w:rsidRPr="00723168">
        <w:rPr>
          <w:rFonts w:ascii="Arial" w:eastAsia="Arial" w:hAnsi="Arial" w:cs="Arial"/>
          <w:sz w:val="24"/>
          <w:szCs w:val="24"/>
        </w:rPr>
        <w:t>, que disponibiliza entrega via CDN e otimizações automáticas de carregamento, reduzindo a carga sobre o servidor e melhorando o desempenho das interfaces.</w:t>
      </w:r>
    </w:p>
    <w:p w14:paraId="58482459" w14:textId="77777777" w:rsidR="00951102" w:rsidRPr="00723168" w:rsidRDefault="00951102" w:rsidP="00951102">
      <w:pPr>
        <w:spacing w:after="0" w:line="360" w:lineRule="auto"/>
        <w:ind w:firstLine="720"/>
        <w:jc w:val="both"/>
        <w:rPr>
          <w:rFonts w:ascii="Arial" w:eastAsia="Arial" w:hAnsi="Arial" w:cs="Arial"/>
          <w:sz w:val="24"/>
          <w:szCs w:val="24"/>
        </w:rPr>
      </w:pPr>
    </w:p>
    <w:p w14:paraId="62A75F4B" w14:textId="2E084F0A" w:rsidR="00951102" w:rsidRPr="00723168" w:rsidRDefault="00951102" w:rsidP="00951102">
      <w:pPr>
        <w:pStyle w:val="Ttulo3"/>
        <w:spacing w:before="0" w:line="360" w:lineRule="auto"/>
        <w:rPr>
          <w:rFonts w:ascii="Arial" w:eastAsia="Arial" w:hAnsi="Arial" w:cs="Arial"/>
          <w:color w:val="auto"/>
          <w:sz w:val="24"/>
          <w:szCs w:val="24"/>
        </w:rPr>
      </w:pPr>
      <w:bookmarkStart w:id="195" w:name="_Toc215481457"/>
      <w:bookmarkStart w:id="196" w:name="_Toc215489130"/>
      <w:bookmarkStart w:id="197" w:name="_Toc215493643"/>
      <w:bookmarkStart w:id="198" w:name="_Toc215576399"/>
      <w:r>
        <w:rPr>
          <w:rFonts w:ascii="Arial" w:eastAsia="Arial" w:hAnsi="Arial" w:cs="Arial"/>
          <w:color w:val="auto"/>
          <w:sz w:val="24"/>
          <w:szCs w:val="24"/>
        </w:rPr>
        <w:t>4</w:t>
      </w:r>
      <w:r w:rsidRPr="00723168">
        <w:rPr>
          <w:rFonts w:ascii="Arial" w:eastAsia="Arial" w:hAnsi="Arial" w:cs="Arial"/>
          <w:color w:val="auto"/>
          <w:sz w:val="24"/>
          <w:szCs w:val="24"/>
        </w:rPr>
        <w:t>.1</w:t>
      </w:r>
      <w:r w:rsidR="00BB0E59">
        <w:rPr>
          <w:rFonts w:ascii="Arial" w:eastAsia="Arial" w:hAnsi="Arial" w:cs="Arial"/>
          <w:color w:val="auto"/>
          <w:sz w:val="24"/>
          <w:szCs w:val="24"/>
        </w:rPr>
        <w:t>0</w:t>
      </w:r>
      <w:r w:rsidRPr="00723168">
        <w:rPr>
          <w:rFonts w:ascii="Arial" w:eastAsia="Arial" w:hAnsi="Arial" w:cs="Arial"/>
          <w:color w:val="auto"/>
          <w:sz w:val="24"/>
          <w:szCs w:val="24"/>
        </w:rPr>
        <w:t xml:space="preserve">.4 Ferramentas de </w:t>
      </w:r>
      <w:r>
        <w:rPr>
          <w:rFonts w:ascii="Arial" w:eastAsia="Arial" w:hAnsi="Arial" w:cs="Arial"/>
          <w:color w:val="auto"/>
          <w:sz w:val="24"/>
          <w:szCs w:val="24"/>
        </w:rPr>
        <w:t>A</w:t>
      </w:r>
      <w:r w:rsidRPr="00723168">
        <w:rPr>
          <w:rFonts w:ascii="Arial" w:eastAsia="Arial" w:hAnsi="Arial" w:cs="Arial"/>
          <w:color w:val="auto"/>
          <w:sz w:val="24"/>
          <w:szCs w:val="24"/>
        </w:rPr>
        <w:t>poio</w:t>
      </w:r>
      <w:bookmarkEnd w:id="195"/>
      <w:bookmarkEnd w:id="196"/>
      <w:bookmarkEnd w:id="197"/>
      <w:bookmarkEnd w:id="198"/>
    </w:p>
    <w:p w14:paraId="49FFAED7"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Ferramentas de teste de API, como </w:t>
      </w:r>
      <w:proofErr w:type="spellStart"/>
      <w:r w:rsidRPr="00723168">
        <w:rPr>
          <w:rFonts w:ascii="Arial" w:eastAsia="Arial" w:hAnsi="Arial" w:cs="Arial"/>
          <w:sz w:val="24"/>
          <w:szCs w:val="24"/>
        </w:rPr>
        <w:t>Insomnia</w:t>
      </w:r>
      <w:proofErr w:type="spellEnd"/>
      <w:r w:rsidRPr="00723168">
        <w:rPr>
          <w:rFonts w:ascii="Arial" w:eastAsia="Arial" w:hAnsi="Arial" w:cs="Arial"/>
          <w:sz w:val="24"/>
          <w:szCs w:val="24"/>
        </w:rPr>
        <w:t xml:space="preserve">, foram utilizadas no processo de validação dos </w:t>
      </w:r>
      <w:proofErr w:type="spellStart"/>
      <w:r w:rsidRPr="00723168">
        <w:rPr>
          <w:rFonts w:ascii="Arial" w:eastAsia="Arial" w:hAnsi="Arial" w:cs="Arial"/>
          <w:sz w:val="24"/>
          <w:szCs w:val="24"/>
        </w:rPr>
        <w:t>endpoints</w:t>
      </w:r>
      <w:proofErr w:type="spellEnd"/>
      <w:r w:rsidRPr="00723168">
        <w:rPr>
          <w:rFonts w:ascii="Arial" w:eastAsia="Arial" w:hAnsi="Arial" w:cs="Arial"/>
          <w:sz w:val="24"/>
          <w:szCs w:val="24"/>
        </w:rPr>
        <w:t>, permitindo simular requisições e verificar a coerência das respostas com a lógica implementada.</w:t>
      </w:r>
    </w:p>
    <w:p w14:paraId="70E34BD7"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No ambiente administrativo, desenvolvido parcialmente com Next.js, foi utilizada a biblioteca </w:t>
      </w:r>
      <w:r w:rsidRPr="00723168">
        <w:rPr>
          <w:rFonts w:ascii="Arial" w:eastAsia="Arial" w:hAnsi="Arial" w:cs="Arial"/>
          <w:i/>
          <w:sz w:val="24"/>
          <w:szCs w:val="24"/>
        </w:rPr>
        <w:t>cookies-</w:t>
      </w:r>
      <w:proofErr w:type="spellStart"/>
      <w:r w:rsidRPr="00723168">
        <w:rPr>
          <w:rFonts w:ascii="Arial" w:eastAsia="Arial" w:hAnsi="Arial" w:cs="Arial"/>
          <w:i/>
          <w:sz w:val="24"/>
          <w:szCs w:val="24"/>
        </w:rPr>
        <w:t>next</w:t>
      </w:r>
      <w:proofErr w:type="spellEnd"/>
      <w:r w:rsidRPr="00723168">
        <w:rPr>
          <w:rFonts w:ascii="Arial" w:eastAsia="Arial" w:hAnsi="Arial" w:cs="Arial"/>
          <w:sz w:val="24"/>
          <w:szCs w:val="24"/>
        </w:rPr>
        <w:t xml:space="preserve"> para manipulação de cookies, assegurando controle adequado de sessão e autenticação nesse ambiente.</w:t>
      </w:r>
    </w:p>
    <w:p w14:paraId="5AE159DC" w14:textId="44455F17" w:rsidR="00951102" w:rsidRPr="00723168" w:rsidRDefault="00951102" w:rsidP="00951102">
      <w:pPr>
        <w:pStyle w:val="Ttulo3"/>
        <w:spacing w:before="0" w:line="360" w:lineRule="auto"/>
        <w:jc w:val="both"/>
        <w:rPr>
          <w:rFonts w:ascii="Arial" w:eastAsia="Arial" w:hAnsi="Arial" w:cs="Arial"/>
          <w:color w:val="auto"/>
          <w:sz w:val="24"/>
          <w:szCs w:val="24"/>
        </w:rPr>
      </w:pPr>
      <w:bookmarkStart w:id="199" w:name="_Toc215481458"/>
      <w:bookmarkStart w:id="200" w:name="_Toc215489131"/>
      <w:bookmarkStart w:id="201" w:name="_Toc215493644"/>
      <w:bookmarkStart w:id="202" w:name="_Toc215576400"/>
      <w:r>
        <w:rPr>
          <w:rFonts w:ascii="Arial" w:eastAsia="Arial" w:hAnsi="Arial" w:cs="Arial"/>
          <w:color w:val="auto"/>
          <w:sz w:val="24"/>
          <w:szCs w:val="24"/>
        </w:rPr>
        <w:t>4</w:t>
      </w:r>
      <w:r w:rsidRPr="00723168">
        <w:rPr>
          <w:rFonts w:ascii="Arial" w:eastAsia="Arial" w:hAnsi="Arial" w:cs="Arial"/>
          <w:color w:val="auto"/>
          <w:sz w:val="24"/>
          <w:szCs w:val="24"/>
        </w:rPr>
        <w:t>.1</w:t>
      </w:r>
      <w:r w:rsidR="00BB0E59">
        <w:rPr>
          <w:rFonts w:ascii="Arial" w:eastAsia="Arial" w:hAnsi="Arial" w:cs="Arial"/>
          <w:color w:val="auto"/>
          <w:sz w:val="24"/>
          <w:szCs w:val="24"/>
        </w:rPr>
        <w:t>0</w:t>
      </w:r>
      <w:r w:rsidRPr="00723168">
        <w:rPr>
          <w:rFonts w:ascii="Arial" w:eastAsia="Arial" w:hAnsi="Arial" w:cs="Arial"/>
          <w:color w:val="auto"/>
          <w:sz w:val="24"/>
          <w:szCs w:val="24"/>
        </w:rPr>
        <w:t xml:space="preserve">.5 Justificativa das </w:t>
      </w:r>
      <w:r>
        <w:rPr>
          <w:rFonts w:ascii="Arial" w:eastAsia="Arial" w:hAnsi="Arial" w:cs="Arial"/>
          <w:color w:val="auto"/>
          <w:sz w:val="24"/>
          <w:szCs w:val="24"/>
        </w:rPr>
        <w:t>E</w:t>
      </w:r>
      <w:r w:rsidRPr="00723168">
        <w:rPr>
          <w:rFonts w:ascii="Arial" w:eastAsia="Arial" w:hAnsi="Arial" w:cs="Arial"/>
          <w:color w:val="auto"/>
          <w:sz w:val="24"/>
          <w:szCs w:val="24"/>
        </w:rPr>
        <w:t xml:space="preserve">scolhas </w:t>
      </w:r>
      <w:r>
        <w:rPr>
          <w:rFonts w:ascii="Arial" w:eastAsia="Arial" w:hAnsi="Arial" w:cs="Arial"/>
          <w:color w:val="auto"/>
          <w:sz w:val="24"/>
          <w:szCs w:val="24"/>
        </w:rPr>
        <w:t>T</w:t>
      </w:r>
      <w:r w:rsidRPr="00723168">
        <w:rPr>
          <w:rFonts w:ascii="Arial" w:eastAsia="Arial" w:hAnsi="Arial" w:cs="Arial"/>
          <w:color w:val="auto"/>
          <w:sz w:val="24"/>
          <w:szCs w:val="24"/>
        </w:rPr>
        <w:t>ecnológicas</w:t>
      </w:r>
      <w:bookmarkEnd w:id="199"/>
      <w:bookmarkEnd w:id="200"/>
      <w:bookmarkEnd w:id="201"/>
      <w:bookmarkEnd w:id="202"/>
    </w:p>
    <w:p w14:paraId="12413659"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As tecnologias selecionadas foram baseadas em critérios de desempenho, segurança e adequação ao escopo do sistema. O uso de </w:t>
      </w:r>
      <w:proofErr w:type="spellStart"/>
      <w:r w:rsidRPr="00723168">
        <w:rPr>
          <w:rFonts w:ascii="Arial" w:eastAsia="Arial" w:hAnsi="Arial" w:cs="Arial"/>
          <w:sz w:val="24"/>
          <w:szCs w:val="24"/>
        </w:rPr>
        <w:t>React</w:t>
      </w:r>
      <w:proofErr w:type="spellEnd"/>
      <w:r w:rsidRPr="00723168">
        <w:rPr>
          <w:rFonts w:ascii="Arial" w:eastAsia="Arial" w:hAnsi="Arial" w:cs="Arial"/>
          <w:sz w:val="24"/>
          <w:szCs w:val="24"/>
        </w:rPr>
        <w:t xml:space="preserve"> </w:t>
      </w:r>
      <w:proofErr w:type="spellStart"/>
      <w:r w:rsidRPr="00723168">
        <w:rPr>
          <w:rFonts w:ascii="Arial" w:eastAsia="Arial" w:hAnsi="Arial" w:cs="Arial"/>
          <w:sz w:val="24"/>
          <w:szCs w:val="24"/>
        </w:rPr>
        <w:t>Native</w:t>
      </w:r>
      <w:proofErr w:type="spellEnd"/>
      <w:r w:rsidRPr="00723168">
        <w:rPr>
          <w:rFonts w:ascii="Arial" w:eastAsia="Arial" w:hAnsi="Arial" w:cs="Arial"/>
          <w:sz w:val="24"/>
          <w:szCs w:val="24"/>
        </w:rPr>
        <w:t xml:space="preserve"> e Expo proporcionou desenvolvimento eficiente e experiência nativa ao usuário. O Node.js com Express ofereceu leveza e escalabilidade à API. O PostgreSQL, mediado pelo Prisma ORM, garantiu integridade dos dados e facilidade de manutenção. Tecnologias como </w:t>
      </w:r>
      <w:proofErr w:type="spellStart"/>
      <w:r w:rsidRPr="00723168">
        <w:rPr>
          <w:rFonts w:ascii="Arial" w:eastAsia="Arial" w:hAnsi="Arial" w:cs="Arial"/>
          <w:sz w:val="24"/>
          <w:szCs w:val="24"/>
        </w:rPr>
        <w:t>Cloudinary</w:t>
      </w:r>
      <w:proofErr w:type="spellEnd"/>
      <w:r w:rsidRPr="00723168">
        <w:rPr>
          <w:rFonts w:ascii="Arial" w:eastAsia="Arial" w:hAnsi="Arial" w:cs="Arial"/>
          <w:sz w:val="24"/>
          <w:szCs w:val="24"/>
        </w:rPr>
        <w:t xml:space="preserve">, </w:t>
      </w:r>
      <w:proofErr w:type="spellStart"/>
      <w:r w:rsidRPr="00723168">
        <w:rPr>
          <w:rFonts w:ascii="Arial" w:eastAsia="Arial" w:hAnsi="Arial" w:cs="Arial"/>
          <w:sz w:val="24"/>
          <w:szCs w:val="24"/>
        </w:rPr>
        <w:t>Axios</w:t>
      </w:r>
      <w:proofErr w:type="spellEnd"/>
      <w:r w:rsidRPr="00723168">
        <w:rPr>
          <w:rFonts w:ascii="Arial" w:eastAsia="Arial" w:hAnsi="Arial" w:cs="Arial"/>
          <w:sz w:val="24"/>
          <w:szCs w:val="24"/>
        </w:rPr>
        <w:t xml:space="preserve"> e </w:t>
      </w:r>
      <w:proofErr w:type="spellStart"/>
      <w:r w:rsidRPr="00723168">
        <w:rPr>
          <w:rFonts w:ascii="Arial" w:eastAsia="Arial" w:hAnsi="Arial" w:cs="Arial"/>
          <w:sz w:val="24"/>
          <w:szCs w:val="24"/>
        </w:rPr>
        <w:t>Git</w:t>
      </w:r>
      <w:proofErr w:type="spellEnd"/>
      <w:r w:rsidRPr="00723168">
        <w:rPr>
          <w:rFonts w:ascii="Arial" w:eastAsia="Arial" w:hAnsi="Arial" w:cs="Arial"/>
          <w:sz w:val="24"/>
          <w:szCs w:val="24"/>
        </w:rPr>
        <w:t xml:space="preserve"> reforçaram práticas modernas de desenvolvimento, promovendo organização e confiabilidade.</w:t>
      </w:r>
    </w:p>
    <w:p w14:paraId="6ACEBD9C"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lastRenderedPageBreak/>
        <w:t xml:space="preserve">A uniformidade da </w:t>
      </w:r>
      <w:proofErr w:type="spellStart"/>
      <w:r w:rsidRPr="00723168">
        <w:rPr>
          <w:rFonts w:ascii="Arial" w:eastAsia="Arial" w:hAnsi="Arial" w:cs="Arial"/>
          <w:sz w:val="24"/>
          <w:szCs w:val="24"/>
        </w:rPr>
        <w:t>stack</w:t>
      </w:r>
      <w:proofErr w:type="spellEnd"/>
      <w:r w:rsidRPr="00723168">
        <w:rPr>
          <w:rFonts w:ascii="Arial" w:eastAsia="Arial" w:hAnsi="Arial" w:cs="Arial"/>
          <w:sz w:val="24"/>
          <w:szCs w:val="24"/>
        </w:rPr>
        <w:t xml:space="preserve"> baseada em </w:t>
      </w:r>
      <w:proofErr w:type="spellStart"/>
      <w:r w:rsidRPr="00723168">
        <w:rPr>
          <w:rFonts w:ascii="Arial" w:eastAsia="Arial" w:hAnsi="Arial" w:cs="Arial"/>
          <w:sz w:val="24"/>
          <w:szCs w:val="24"/>
        </w:rPr>
        <w:t>JavaScript</w:t>
      </w:r>
      <w:proofErr w:type="spellEnd"/>
      <w:r w:rsidRPr="00723168">
        <w:rPr>
          <w:rFonts w:ascii="Arial" w:eastAsia="Arial" w:hAnsi="Arial" w:cs="Arial"/>
          <w:sz w:val="24"/>
          <w:szCs w:val="24"/>
        </w:rPr>
        <w:t xml:space="preserve"> contribuiu para maior produtividade, uma vez que permitiu que o mesmo conjunto de conhecimentos fosse aplicado em diferentes partes do sistema. O uso de serviços externos e soluções em nuvem possibilitou escalabilidade e redução de dependências locais.</w:t>
      </w:r>
    </w:p>
    <w:p w14:paraId="184CFC3D" w14:textId="77777777" w:rsidR="00951102" w:rsidRPr="00723168" w:rsidRDefault="00951102" w:rsidP="00951102">
      <w:pPr>
        <w:spacing w:after="0" w:line="360" w:lineRule="auto"/>
        <w:ind w:firstLine="720"/>
        <w:jc w:val="both"/>
        <w:rPr>
          <w:rFonts w:ascii="Arial" w:eastAsia="Arial" w:hAnsi="Arial" w:cs="Arial"/>
          <w:sz w:val="24"/>
          <w:szCs w:val="24"/>
        </w:rPr>
      </w:pPr>
    </w:p>
    <w:p w14:paraId="5C757FA8" w14:textId="1041078D" w:rsidR="00951102" w:rsidRPr="00723168" w:rsidRDefault="00951102" w:rsidP="00951102">
      <w:pPr>
        <w:pStyle w:val="Ttulo2"/>
        <w:spacing w:before="0" w:line="360" w:lineRule="auto"/>
        <w:jc w:val="both"/>
        <w:rPr>
          <w:rFonts w:ascii="Arial" w:eastAsia="Arial" w:hAnsi="Arial" w:cs="Arial"/>
          <w:color w:val="auto"/>
          <w:sz w:val="24"/>
          <w:szCs w:val="24"/>
        </w:rPr>
      </w:pPr>
      <w:bookmarkStart w:id="203" w:name="_Toc215479808"/>
      <w:bookmarkStart w:id="204" w:name="_Toc215481379"/>
      <w:bookmarkStart w:id="205" w:name="_Toc215481459"/>
      <w:bookmarkStart w:id="206" w:name="_Toc215489132"/>
      <w:bookmarkStart w:id="207" w:name="_Toc215493645"/>
      <w:bookmarkStart w:id="208" w:name="_Toc215576401"/>
      <w:r>
        <w:rPr>
          <w:rFonts w:ascii="Arial" w:eastAsia="Arial" w:hAnsi="Arial" w:cs="Arial"/>
          <w:color w:val="auto"/>
          <w:sz w:val="24"/>
          <w:szCs w:val="24"/>
        </w:rPr>
        <w:t>4</w:t>
      </w:r>
      <w:r w:rsidRPr="00723168">
        <w:rPr>
          <w:rFonts w:ascii="Arial" w:eastAsia="Arial" w:hAnsi="Arial" w:cs="Arial"/>
          <w:color w:val="auto"/>
          <w:sz w:val="24"/>
          <w:szCs w:val="24"/>
        </w:rPr>
        <w:t>.1</w:t>
      </w:r>
      <w:r w:rsidR="00BB0E59">
        <w:rPr>
          <w:rFonts w:ascii="Arial" w:eastAsia="Arial" w:hAnsi="Arial" w:cs="Arial"/>
          <w:color w:val="auto"/>
          <w:sz w:val="24"/>
          <w:szCs w:val="24"/>
        </w:rPr>
        <w:t>1</w:t>
      </w:r>
      <w:r w:rsidRPr="00723168">
        <w:rPr>
          <w:rFonts w:ascii="Arial" w:eastAsia="Arial" w:hAnsi="Arial" w:cs="Arial"/>
          <w:color w:val="auto"/>
          <w:sz w:val="24"/>
          <w:szCs w:val="24"/>
        </w:rPr>
        <w:t xml:space="preserve"> Linguagens de Programação</w:t>
      </w:r>
      <w:bookmarkEnd w:id="203"/>
      <w:bookmarkEnd w:id="204"/>
      <w:bookmarkEnd w:id="205"/>
      <w:bookmarkEnd w:id="206"/>
      <w:bookmarkEnd w:id="207"/>
      <w:bookmarkEnd w:id="208"/>
    </w:p>
    <w:p w14:paraId="22AF4585"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As linguagens de programação utilizadas no desenvolvimento do </w:t>
      </w:r>
      <w:r>
        <w:rPr>
          <w:rFonts w:ascii="Arial" w:eastAsia="Arial" w:hAnsi="Arial" w:cs="Arial"/>
          <w:sz w:val="24"/>
          <w:szCs w:val="24"/>
        </w:rPr>
        <w:t>aplicativo</w:t>
      </w:r>
      <w:r w:rsidRPr="00723168">
        <w:rPr>
          <w:rFonts w:ascii="Arial" w:eastAsia="Arial" w:hAnsi="Arial" w:cs="Arial"/>
          <w:sz w:val="24"/>
          <w:szCs w:val="24"/>
        </w:rPr>
        <w:t xml:space="preserve"> foram selecionadas considerando critérios de desempenho, compatibilidade entre camadas, facilidade de manutenção e adequação ao modelo arquitetural adotado. A escolha dessas linguagens permitiu a criação de uma solução coesa, distribuída e escalável, além de favorecer a produtividade da equipe durante o processo de desenvolvimento. Esta seção apresenta a descrição das linguagens utilizadas, bem como suas aplicações específicas dentro do sistema.</w:t>
      </w:r>
    </w:p>
    <w:p w14:paraId="390AD1F7" w14:textId="77777777" w:rsidR="00951102" w:rsidRPr="00723168" w:rsidRDefault="00951102" w:rsidP="00951102">
      <w:pPr>
        <w:spacing w:after="0" w:line="360" w:lineRule="auto"/>
        <w:ind w:firstLine="720"/>
        <w:jc w:val="both"/>
        <w:rPr>
          <w:rFonts w:ascii="Arial" w:eastAsia="Arial" w:hAnsi="Arial" w:cs="Arial"/>
          <w:sz w:val="24"/>
          <w:szCs w:val="24"/>
        </w:rPr>
      </w:pPr>
    </w:p>
    <w:p w14:paraId="6F25B19E" w14:textId="7BFD725B" w:rsidR="00951102" w:rsidRPr="00723168" w:rsidRDefault="00951102" w:rsidP="00951102">
      <w:pPr>
        <w:pStyle w:val="Ttulo3"/>
        <w:spacing w:before="0" w:line="360" w:lineRule="auto"/>
        <w:jc w:val="both"/>
        <w:rPr>
          <w:rFonts w:ascii="Arial" w:eastAsia="Arial" w:hAnsi="Arial" w:cs="Arial"/>
          <w:color w:val="auto"/>
          <w:sz w:val="24"/>
          <w:szCs w:val="24"/>
        </w:rPr>
      </w:pPr>
      <w:bookmarkStart w:id="209" w:name="_Toc215481460"/>
      <w:bookmarkStart w:id="210" w:name="_Toc215489133"/>
      <w:bookmarkStart w:id="211" w:name="_Toc215493646"/>
      <w:bookmarkStart w:id="212" w:name="_Toc215576402"/>
      <w:r>
        <w:rPr>
          <w:rFonts w:ascii="Arial" w:eastAsia="Arial" w:hAnsi="Arial" w:cs="Arial"/>
          <w:color w:val="auto"/>
          <w:sz w:val="24"/>
          <w:szCs w:val="24"/>
        </w:rPr>
        <w:t>4</w:t>
      </w:r>
      <w:r w:rsidRPr="00723168">
        <w:rPr>
          <w:rFonts w:ascii="Arial" w:eastAsia="Arial" w:hAnsi="Arial" w:cs="Arial"/>
          <w:color w:val="auto"/>
          <w:sz w:val="24"/>
          <w:szCs w:val="24"/>
        </w:rPr>
        <w:t>.1</w:t>
      </w:r>
      <w:r w:rsidR="00BB0E59">
        <w:rPr>
          <w:rFonts w:ascii="Arial" w:eastAsia="Arial" w:hAnsi="Arial" w:cs="Arial"/>
          <w:color w:val="auto"/>
          <w:sz w:val="24"/>
          <w:szCs w:val="24"/>
        </w:rPr>
        <w:t>1</w:t>
      </w:r>
      <w:r w:rsidRPr="00723168">
        <w:rPr>
          <w:rFonts w:ascii="Arial" w:eastAsia="Arial" w:hAnsi="Arial" w:cs="Arial"/>
          <w:color w:val="auto"/>
          <w:sz w:val="24"/>
          <w:szCs w:val="24"/>
        </w:rPr>
        <w:t xml:space="preserve">.1 </w:t>
      </w:r>
      <w:proofErr w:type="spellStart"/>
      <w:r w:rsidRPr="00723168">
        <w:rPr>
          <w:rFonts w:ascii="Arial" w:eastAsia="Arial" w:hAnsi="Arial" w:cs="Arial"/>
          <w:color w:val="auto"/>
          <w:sz w:val="24"/>
          <w:szCs w:val="24"/>
        </w:rPr>
        <w:t>JavaScript</w:t>
      </w:r>
      <w:bookmarkEnd w:id="209"/>
      <w:bookmarkEnd w:id="210"/>
      <w:bookmarkEnd w:id="211"/>
      <w:bookmarkEnd w:id="212"/>
      <w:proofErr w:type="spellEnd"/>
    </w:p>
    <w:p w14:paraId="141BDFC8"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A principal linguagem empregada no projeto é o </w:t>
      </w:r>
      <w:proofErr w:type="spellStart"/>
      <w:r w:rsidRPr="00723168">
        <w:rPr>
          <w:rFonts w:ascii="Arial" w:eastAsia="Arial" w:hAnsi="Arial" w:cs="Arial"/>
          <w:sz w:val="24"/>
          <w:szCs w:val="24"/>
        </w:rPr>
        <w:t>JavaScript</w:t>
      </w:r>
      <w:proofErr w:type="spellEnd"/>
      <w:r w:rsidRPr="00723168">
        <w:rPr>
          <w:rFonts w:ascii="Arial" w:eastAsia="Arial" w:hAnsi="Arial" w:cs="Arial"/>
          <w:sz w:val="24"/>
          <w:szCs w:val="24"/>
        </w:rPr>
        <w:t xml:space="preserve">, utilizada tanto no desenvolvimento do aplicativo móvel quanto na implementação da API. Essa escolha proporcionou unificação da </w:t>
      </w:r>
      <w:proofErr w:type="spellStart"/>
      <w:r w:rsidRPr="00723168">
        <w:rPr>
          <w:rFonts w:ascii="Arial" w:eastAsia="Arial" w:hAnsi="Arial" w:cs="Arial"/>
          <w:sz w:val="24"/>
          <w:szCs w:val="24"/>
        </w:rPr>
        <w:t>stack</w:t>
      </w:r>
      <w:proofErr w:type="spellEnd"/>
      <w:r w:rsidRPr="00723168">
        <w:rPr>
          <w:rFonts w:ascii="Arial" w:eastAsia="Arial" w:hAnsi="Arial" w:cs="Arial"/>
          <w:sz w:val="24"/>
          <w:szCs w:val="24"/>
        </w:rPr>
        <w:t xml:space="preserve"> tecnológica, permitindo o compartilhamento de conceitos entre </w:t>
      </w:r>
      <w:r w:rsidRPr="000E4583">
        <w:rPr>
          <w:rFonts w:ascii="Arial" w:eastAsia="Arial" w:hAnsi="Arial" w:cs="Arial"/>
          <w:i/>
          <w:sz w:val="24"/>
          <w:szCs w:val="24"/>
        </w:rPr>
        <w:t>front</w:t>
      </w:r>
      <w:r>
        <w:rPr>
          <w:rFonts w:ascii="Arial" w:eastAsia="Arial" w:hAnsi="Arial" w:cs="Arial"/>
          <w:i/>
          <w:sz w:val="24"/>
          <w:szCs w:val="24"/>
        </w:rPr>
        <w:t>-</w:t>
      </w:r>
      <w:proofErr w:type="spellStart"/>
      <w:r w:rsidRPr="000E4583">
        <w:rPr>
          <w:rFonts w:ascii="Arial" w:eastAsia="Arial" w:hAnsi="Arial" w:cs="Arial"/>
          <w:i/>
          <w:sz w:val="24"/>
          <w:szCs w:val="24"/>
        </w:rPr>
        <w:t>end</w:t>
      </w:r>
      <w:proofErr w:type="spellEnd"/>
      <w:r w:rsidRPr="00723168">
        <w:rPr>
          <w:rFonts w:ascii="Arial" w:eastAsia="Arial" w:hAnsi="Arial" w:cs="Arial"/>
          <w:sz w:val="24"/>
          <w:szCs w:val="24"/>
        </w:rPr>
        <w:t xml:space="preserve"> e </w:t>
      </w:r>
      <w:proofErr w:type="spellStart"/>
      <w:r w:rsidRPr="00384C2E">
        <w:rPr>
          <w:rFonts w:ascii="Arial" w:eastAsia="Arial" w:hAnsi="Arial" w:cs="Arial"/>
          <w:i/>
          <w:sz w:val="24"/>
          <w:szCs w:val="24"/>
        </w:rPr>
        <w:t>back</w:t>
      </w:r>
      <w:r>
        <w:rPr>
          <w:rFonts w:ascii="Arial" w:eastAsia="Arial" w:hAnsi="Arial" w:cs="Arial"/>
          <w:i/>
          <w:sz w:val="24"/>
          <w:szCs w:val="24"/>
        </w:rPr>
        <w:t>-</w:t>
      </w:r>
      <w:r w:rsidRPr="00384C2E">
        <w:rPr>
          <w:rFonts w:ascii="Arial" w:eastAsia="Arial" w:hAnsi="Arial" w:cs="Arial"/>
          <w:i/>
          <w:sz w:val="24"/>
          <w:szCs w:val="24"/>
        </w:rPr>
        <w:t>end</w:t>
      </w:r>
      <w:proofErr w:type="spellEnd"/>
      <w:r w:rsidRPr="00723168">
        <w:rPr>
          <w:rFonts w:ascii="Arial" w:eastAsia="Arial" w:hAnsi="Arial" w:cs="Arial"/>
          <w:sz w:val="24"/>
          <w:szCs w:val="24"/>
        </w:rPr>
        <w:t>, além de reduzir o esforço cognitivo da equipe.</w:t>
      </w:r>
    </w:p>
    <w:p w14:paraId="0C64A5FF"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No </w:t>
      </w:r>
      <w:r w:rsidRPr="000E4583">
        <w:rPr>
          <w:rFonts w:ascii="Arial" w:eastAsia="Arial" w:hAnsi="Arial" w:cs="Arial"/>
          <w:i/>
          <w:sz w:val="24"/>
          <w:szCs w:val="24"/>
        </w:rPr>
        <w:t>front</w:t>
      </w:r>
      <w:r>
        <w:rPr>
          <w:rFonts w:ascii="Arial" w:eastAsia="Arial" w:hAnsi="Arial" w:cs="Arial"/>
          <w:i/>
          <w:sz w:val="24"/>
          <w:szCs w:val="24"/>
        </w:rPr>
        <w:t>-</w:t>
      </w:r>
      <w:proofErr w:type="spellStart"/>
      <w:r w:rsidRPr="000E4583">
        <w:rPr>
          <w:rFonts w:ascii="Arial" w:eastAsia="Arial" w:hAnsi="Arial" w:cs="Arial"/>
          <w:i/>
          <w:sz w:val="24"/>
          <w:szCs w:val="24"/>
        </w:rPr>
        <w:t>end</w:t>
      </w:r>
      <w:proofErr w:type="spellEnd"/>
      <w:r w:rsidRPr="000E4583">
        <w:rPr>
          <w:rFonts w:ascii="Arial" w:eastAsia="Arial" w:hAnsi="Arial" w:cs="Arial"/>
          <w:i/>
          <w:sz w:val="24"/>
          <w:szCs w:val="24"/>
        </w:rPr>
        <w:t>,</w:t>
      </w:r>
      <w:r w:rsidRPr="00723168">
        <w:rPr>
          <w:rFonts w:ascii="Arial" w:eastAsia="Arial" w:hAnsi="Arial" w:cs="Arial"/>
          <w:sz w:val="24"/>
          <w:szCs w:val="24"/>
        </w:rPr>
        <w:t xml:space="preserve"> o </w:t>
      </w:r>
      <w:proofErr w:type="spellStart"/>
      <w:r w:rsidRPr="00723168">
        <w:rPr>
          <w:rFonts w:ascii="Arial" w:eastAsia="Arial" w:hAnsi="Arial" w:cs="Arial"/>
          <w:sz w:val="24"/>
          <w:szCs w:val="24"/>
        </w:rPr>
        <w:t>JavaScript</w:t>
      </w:r>
      <w:proofErr w:type="spellEnd"/>
      <w:r w:rsidRPr="00723168">
        <w:rPr>
          <w:rFonts w:ascii="Arial" w:eastAsia="Arial" w:hAnsi="Arial" w:cs="Arial"/>
          <w:sz w:val="24"/>
          <w:szCs w:val="24"/>
        </w:rPr>
        <w:t xml:space="preserve"> atua na construção das interfaces, manipulação de estados, navegação entre telas e integração com APIs. No </w:t>
      </w:r>
      <w:proofErr w:type="spellStart"/>
      <w:r w:rsidRPr="00384C2E">
        <w:rPr>
          <w:rFonts w:ascii="Arial" w:eastAsia="Arial" w:hAnsi="Arial" w:cs="Arial"/>
          <w:i/>
          <w:sz w:val="24"/>
          <w:szCs w:val="24"/>
        </w:rPr>
        <w:t>backend</w:t>
      </w:r>
      <w:proofErr w:type="spellEnd"/>
      <w:r w:rsidRPr="00723168">
        <w:rPr>
          <w:rFonts w:ascii="Arial" w:eastAsia="Arial" w:hAnsi="Arial" w:cs="Arial"/>
          <w:sz w:val="24"/>
          <w:szCs w:val="24"/>
        </w:rPr>
        <w:t>, é responsável pela estruturação das rotas, controle da lógica de negócio, gerenciamento de middlewares, integração com o banco de dados por meio do Prisma e tratamento das requisições recebidas pelo servidor.</w:t>
      </w:r>
    </w:p>
    <w:p w14:paraId="0C40CCCE"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A ampla adoção do </w:t>
      </w:r>
      <w:proofErr w:type="spellStart"/>
      <w:r w:rsidRPr="00723168">
        <w:rPr>
          <w:rFonts w:ascii="Arial" w:eastAsia="Arial" w:hAnsi="Arial" w:cs="Arial"/>
          <w:sz w:val="24"/>
          <w:szCs w:val="24"/>
        </w:rPr>
        <w:t>JavaScript</w:t>
      </w:r>
      <w:proofErr w:type="spellEnd"/>
      <w:r w:rsidRPr="00723168">
        <w:rPr>
          <w:rFonts w:ascii="Arial" w:eastAsia="Arial" w:hAnsi="Arial" w:cs="Arial"/>
          <w:sz w:val="24"/>
          <w:szCs w:val="24"/>
        </w:rPr>
        <w:t xml:space="preserve"> no ecossistema de desenvolvimento moderno, somada à extensa disponibilidade de bibliotecas e suporte comunitário, contribui para a manutenção contínua do sistema e facilita a evolução futura da aplicação.</w:t>
      </w:r>
    </w:p>
    <w:p w14:paraId="2CFDB1E9" w14:textId="77777777" w:rsidR="00951102" w:rsidRPr="00723168" w:rsidRDefault="00951102" w:rsidP="00951102">
      <w:pPr>
        <w:spacing w:after="0" w:line="360" w:lineRule="auto"/>
        <w:ind w:firstLine="720"/>
        <w:jc w:val="both"/>
        <w:rPr>
          <w:rFonts w:ascii="Arial" w:eastAsia="Arial" w:hAnsi="Arial" w:cs="Arial"/>
          <w:sz w:val="24"/>
          <w:szCs w:val="24"/>
        </w:rPr>
      </w:pPr>
    </w:p>
    <w:p w14:paraId="1B9EFE87" w14:textId="6E0AF536" w:rsidR="00951102" w:rsidRPr="00723168" w:rsidRDefault="00951102" w:rsidP="00951102">
      <w:pPr>
        <w:pStyle w:val="Ttulo3"/>
        <w:spacing w:before="0" w:line="360" w:lineRule="auto"/>
        <w:jc w:val="both"/>
        <w:rPr>
          <w:rFonts w:ascii="Arial" w:eastAsia="Arial" w:hAnsi="Arial" w:cs="Arial"/>
          <w:color w:val="auto"/>
          <w:sz w:val="24"/>
          <w:szCs w:val="24"/>
        </w:rPr>
      </w:pPr>
      <w:bookmarkStart w:id="213" w:name="_Toc215481461"/>
      <w:bookmarkStart w:id="214" w:name="_Toc215489134"/>
      <w:bookmarkStart w:id="215" w:name="_Toc215493647"/>
      <w:bookmarkStart w:id="216" w:name="_Toc215576403"/>
      <w:r>
        <w:rPr>
          <w:rFonts w:ascii="Arial" w:eastAsia="Arial" w:hAnsi="Arial" w:cs="Arial"/>
          <w:color w:val="auto"/>
          <w:sz w:val="24"/>
          <w:szCs w:val="24"/>
        </w:rPr>
        <w:t>4</w:t>
      </w:r>
      <w:r w:rsidRPr="00723168">
        <w:rPr>
          <w:rFonts w:ascii="Arial" w:eastAsia="Arial" w:hAnsi="Arial" w:cs="Arial"/>
          <w:color w:val="auto"/>
          <w:sz w:val="24"/>
          <w:szCs w:val="24"/>
        </w:rPr>
        <w:t>.1</w:t>
      </w:r>
      <w:r w:rsidR="00BB0E59">
        <w:rPr>
          <w:rFonts w:ascii="Arial" w:eastAsia="Arial" w:hAnsi="Arial" w:cs="Arial"/>
          <w:color w:val="auto"/>
          <w:sz w:val="24"/>
          <w:szCs w:val="24"/>
        </w:rPr>
        <w:t>1.</w:t>
      </w:r>
      <w:r w:rsidRPr="00723168">
        <w:rPr>
          <w:rFonts w:ascii="Arial" w:eastAsia="Arial" w:hAnsi="Arial" w:cs="Arial"/>
          <w:color w:val="auto"/>
          <w:sz w:val="24"/>
          <w:szCs w:val="24"/>
        </w:rPr>
        <w:t xml:space="preserve">2 </w:t>
      </w:r>
      <w:proofErr w:type="spellStart"/>
      <w:r w:rsidRPr="00723168">
        <w:rPr>
          <w:rFonts w:ascii="Arial" w:eastAsia="Arial" w:hAnsi="Arial" w:cs="Arial"/>
          <w:color w:val="auto"/>
          <w:sz w:val="24"/>
          <w:szCs w:val="24"/>
        </w:rPr>
        <w:t>TypeScript</w:t>
      </w:r>
      <w:bookmarkEnd w:id="213"/>
      <w:bookmarkEnd w:id="214"/>
      <w:bookmarkEnd w:id="215"/>
      <w:bookmarkEnd w:id="216"/>
      <w:proofErr w:type="spellEnd"/>
    </w:p>
    <w:p w14:paraId="3D975470"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Em módulos específicos</w:t>
      </w:r>
      <w:r w:rsidRPr="59366A72">
        <w:rPr>
          <w:rFonts w:ascii="Arial" w:eastAsia="Arial" w:hAnsi="Arial" w:cs="Arial"/>
          <w:sz w:val="24"/>
          <w:szCs w:val="24"/>
        </w:rPr>
        <w:t>,</w:t>
      </w:r>
      <w:r w:rsidRPr="00723168">
        <w:rPr>
          <w:rFonts w:ascii="Arial" w:eastAsia="Arial" w:hAnsi="Arial" w:cs="Arial"/>
          <w:sz w:val="24"/>
          <w:szCs w:val="24"/>
        </w:rPr>
        <w:t xml:space="preserve"> especialmente em partes administrativas, componentes mais complexos e na manipulação de dados estruturados</w:t>
      </w:r>
      <w:r w:rsidRPr="59366A72">
        <w:rPr>
          <w:rFonts w:ascii="Arial" w:eastAsia="Arial" w:hAnsi="Arial" w:cs="Arial"/>
          <w:sz w:val="24"/>
          <w:szCs w:val="24"/>
        </w:rPr>
        <w:t>,</w:t>
      </w:r>
      <w:r w:rsidRPr="00723168">
        <w:rPr>
          <w:rFonts w:ascii="Arial" w:eastAsia="Arial" w:hAnsi="Arial" w:cs="Arial"/>
          <w:sz w:val="24"/>
          <w:szCs w:val="24"/>
        </w:rPr>
        <w:t xml:space="preserve"> foi utilizado </w:t>
      </w:r>
      <w:proofErr w:type="spellStart"/>
      <w:r w:rsidRPr="00723168">
        <w:rPr>
          <w:rFonts w:ascii="Arial" w:eastAsia="Arial" w:hAnsi="Arial" w:cs="Arial"/>
          <w:sz w:val="24"/>
          <w:szCs w:val="24"/>
        </w:rPr>
        <w:t>TypeScript</w:t>
      </w:r>
      <w:proofErr w:type="spellEnd"/>
      <w:r w:rsidRPr="00723168">
        <w:rPr>
          <w:rFonts w:ascii="Arial" w:eastAsia="Arial" w:hAnsi="Arial" w:cs="Arial"/>
          <w:sz w:val="24"/>
          <w:szCs w:val="24"/>
        </w:rPr>
        <w:t xml:space="preserve">, um superconjunto do </w:t>
      </w:r>
      <w:proofErr w:type="spellStart"/>
      <w:r w:rsidRPr="00723168">
        <w:rPr>
          <w:rFonts w:ascii="Arial" w:eastAsia="Arial" w:hAnsi="Arial" w:cs="Arial"/>
          <w:sz w:val="24"/>
          <w:szCs w:val="24"/>
        </w:rPr>
        <w:t>JavaScript</w:t>
      </w:r>
      <w:proofErr w:type="spellEnd"/>
      <w:r w:rsidRPr="00723168">
        <w:rPr>
          <w:rFonts w:ascii="Arial" w:eastAsia="Arial" w:hAnsi="Arial" w:cs="Arial"/>
          <w:sz w:val="24"/>
          <w:szCs w:val="24"/>
        </w:rPr>
        <w:t xml:space="preserve"> que introduz tipagem estática.</w:t>
      </w:r>
      <w:r>
        <w:rPr>
          <w:rFonts w:ascii="Arial" w:eastAsia="Arial" w:hAnsi="Arial" w:cs="Arial"/>
          <w:sz w:val="24"/>
          <w:szCs w:val="24"/>
        </w:rPr>
        <w:t xml:space="preserve"> Por meio do </w:t>
      </w:r>
      <w:proofErr w:type="spellStart"/>
      <w:r>
        <w:rPr>
          <w:rFonts w:ascii="Arial" w:eastAsia="Arial" w:hAnsi="Arial" w:cs="Arial"/>
          <w:sz w:val="24"/>
          <w:szCs w:val="24"/>
        </w:rPr>
        <w:t>TypeScript</w:t>
      </w:r>
      <w:proofErr w:type="spellEnd"/>
      <w:r>
        <w:rPr>
          <w:rFonts w:ascii="Arial" w:eastAsia="Arial" w:hAnsi="Arial" w:cs="Arial"/>
          <w:sz w:val="24"/>
          <w:szCs w:val="24"/>
        </w:rPr>
        <w:t>,</w:t>
      </w:r>
      <w:r w:rsidRPr="00723168">
        <w:rPr>
          <w:rFonts w:ascii="Arial" w:eastAsia="Arial" w:hAnsi="Arial" w:cs="Arial"/>
          <w:sz w:val="24"/>
          <w:szCs w:val="24"/>
        </w:rPr>
        <w:t xml:space="preserve"> t</w:t>
      </w:r>
      <w:r>
        <w:rPr>
          <w:rFonts w:ascii="Arial" w:eastAsia="Arial" w:hAnsi="Arial" w:cs="Arial"/>
          <w:sz w:val="24"/>
          <w:szCs w:val="24"/>
        </w:rPr>
        <w:t>ornou-se</w:t>
      </w:r>
      <w:r w:rsidRPr="00723168">
        <w:rPr>
          <w:rFonts w:ascii="Arial" w:eastAsia="Arial" w:hAnsi="Arial" w:cs="Arial"/>
          <w:sz w:val="24"/>
          <w:szCs w:val="24"/>
        </w:rPr>
        <w:t xml:space="preserve"> o código mais seguro, robusto e fácil de manter, </w:t>
      </w:r>
      <w:r w:rsidRPr="00723168">
        <w:rPr>
          <w:rFonts w:ascii="Arial" w:eastAsia="Arial" w:hAnsi="Arial" w:cs="Arial"/>
          <w:sz w:val="24"/>
          <w:szCs w:val="24"/>
        </w:rPr>
        <w:lastRenderedPageBreak/>
        <w:t>principalmente em componentes que lidam com dados sensíveis, autenticação ou integrações externas.</w:t>
      </w:r>
    </w:p>
    <w:p w14:paraId="718F2CE5" w14:textId="77777777" w:rsidR="00951102" w:rsidRPr="00723168" w:rsidRDefault="00951102" w:rsidP="00951102">
      <w:pPr>
        <w:spacing w:after="0" w:line="360" w:lineRule="auto"/>
        <w:ind w:firstLine="720"/>
        <w:jc w:val="both"/>
        <w:rPr>
          <w:rFonts w:ascii="Arial" w:eastAsia="Arial" w:hAnsi="Arial" w:cs="Arial"/>
          <w:sz w:val="24"/>
          <w:szCs w:val="24"/>
        </w:rPr>
      </w:pPr>
    </w:p>
    <w:p w14:paraId="1CBA2FB9"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Essas características tornam o código mais seguro, robusto e fácil de manter, principalmente em componentes que lidam com dados sensíveis, autenticação ou integrações externas.</w:t>
      </w:r>
    </w:p>
    <w:p w14:paraId="2DC5A0A7" w14:textId="77777777" w:rsidR="00951102" w:rsidRPr="00723168" w:rsidRDefault="00951102" w:rsidP="00951102">
      <w:pPr>
        <w:spacing w:after="0" w:line="360" w:lineRule="auto"/>
        <w:ind w:firstLine="720"/>
        <w:jc w:val="both"/>
        <w:rPr>
          <w:rFonts w:ascii="Arial" w:eastAsia="Arial" w:hAnsi="Arial" w:cs="Arial"/>
          <w:sz w:val="24"/>
          <w:szCs w:val="24"/>
        </w:rPr>
      </w:pPr>
    </w:p>
    <w:p w14:paraId="11B0F559"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Essas características tornam o código mais seguro, robusto e fácil de manter, principalmente em componentes que lidam com dados sensíveis, autenticação ou integrações externas.</w:t>
      </w:r>
    </w:p>
    <w:p w14:paraId="4CC1002B" w14:textId="77777777" w:rsidR="00951102" w:rsidRPr="00723168" w:rsidRDefault="00951102" w:rsidP="00951102">
      <w:pPr>
        <w:spacing w:after="0" w:line="360" w:lineRule="auto"/>
        <w:ind w:firstLine="720"/>
        <w:jc w:val="both"/>
        <w:rPr>
          <w:rFonts w:ascii="Arial" w:eastAsia="Arial" w:hAnsi="Arial" w:cs="Arial"/>
          <w:sz w:val="24"/>
          <w:szCs w:val="24"/>
        </w:rPr>
      </w:pPr>
    </w:p>
    <w:p w14:paraId="23304B3D" w14:textId="77777777" w:rsidR="00951102"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Essas características tornam o código mais seguro, robusto e fácil de manter, principalmente em componentes que lidam com dados sensíveis, autenticação ou integrações externas.</w:t>
      </w:r>
    </w:p>
    <w:p w14:paraId="0EC31FEE" w14:textId="77777777" w:rsidR="00951102" w:rsidRPr="00723168" w:rsidRDefault="00951102" w:rsidP="00951102">
      <w:pPr>
        <w:spacing w:after="0" w:line="360" w:lineRule="auto"/>
        <w:ind w:firstLine="720"/>
        <w:jc w:val="both"/>
        <w:rPr>
          <w:rFonts w:ascii="Arial" w:eastAsia="Arial" w:hAnsi="Arial" w:cs="Arial"/>
          <w:sz w:val="24"/>
          <w:szCs w:val="24"/>
        </w:rPr>
      </w:pPr>
    </w:p>
    <w:p w14:paraId="6EACACD9"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Essas características tornam o código mais seguro, robusto e fácil de manter, principalmente em componentes que lidam com dados sensíveis, autenticação ou integrações externas.</w:t>
      </w:r>
    </w:p>
    <w:p w14:paraId="716FF44B" w14:textId="77777777" w:rsidR="00951102" w:rsidRPr="00723168" w:rsidRDefault="00951102" w:rsidP="00951102">
      <w:pPr>
        <w:spacing w:after="0" w:line="360" w:lineRule="auto"/>
        <w:ind w:firstLine="720"/>
        <w:jc w:val="both"/>
        <w:rPr>
          <w:rFonts w:ascii="Arial" w:eastAsia="Arial" w:hAnsi="Arial" w:cs="Arial"/>
          <w:sz w:val="24"/>
          <w:szCs w:val="24"/>
        </w:rPr>
      </w:pPr>
    </w:p>
    <w:p w14:paraId="6EFBDE00" w14:textId="77777777" w:rsidR="00951102"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Essas características tornam o código mais seguro, robusto e fácil de manter, principalmente em componentes que lidam com dados sensíveis, autenticação ou integrações externas.</w:t>
      </w:r>
    </w:p>
    <w:p w14:paraId="4F809079" w14:textId="77777777" w:rsidR="00951102" w:rsidRPr="00723168" w:rsidRDefault="00951102" w:rsidP="00951102">
      <w:pPr>
        <w:spacing w:after="0" w:line="360" w:lineRule="auto"/>
        <w:ind w:firstLine="720"/>
        <w:jc w:val="both"/>
        <w:rPr>
          <w:rFonts w:ascii="Arial" w:eastAsia="Arial" w:hAnsi="Arial" w:cs="Arial"/>
          <w:sz w:val="24"/>
          <w:szCs w:val="24"/>
        </w:rPr>
      </w:pPr>
    </w:p>
    <w:p w14:paraId="12335025" w14:textId="77777777" w:rsidR="00951102"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Essas características tornam o código mais seguro, robusto e fácil de manter, principalmente em componentes que lidam com dados sensíveis, autenticação ou integrações externas.</w:t>
      </w:r>
    </w:p>
    <w:p w14:paraId="55965B48" w14:textId="77777777" w:rsidR="00951102" w:rsidRPr="00723168" w:rsidRDefault="00951102" w:rsidP="00951102">
      <w:pPr>
        <w:spacing w:after="0" w:line="360" w:lineRule="auto"/>
        <w:ind w:firstLine="720"/>
        <w:jc w:val="both"/>
        <w:rPr>
          <w:rFonts w:ascii="Arial" w:eastAsia="Arial" w:hAnsi="Arial" w:cs="Arial"/>
          <w:sz w:val="24"/>
          <w:szCs w:val="24"/>
        </w:rPr>
      </w:pPr>
    </w:p>
    <w:p w14:paraId="0438A9B5" w14:textId="77777777" w:rsidR="00951102"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Essas características tornam o código mais seguro, robusto e fácil de manter, principalmente em componentes que lidam com dados sensíveis, autenticação ou integrações externas.</w:t>
      </w:r>
    </w:p>
    <w:p w14:paraId="0CD34259" w14:textId="77777777" w:rsidR="00951102" w:rsidRPr="00723168" w:rsidRDefault="00951102" w:rsidP="00951102">
      <w:pPr>
        <w:spacing w:after="0" w:line="360" w:lineRule="auto"/>
        <w:ind w:firstLine="720"/>
        <w:jc w:val="both"/>
        <w:rPr>
          <w:rFonts w:ascii="Arial" w:eastAsia="Arial" w:hAnsi="Arial" w:cs="Arial"/>
          <w:sz w:val="24"/>
          <w:szCs w:val="24"/>
        </w:rPr>
      </w:pPr>
    </w:p>
    <w:p w14:paraId="1FA50FA6" w14:textId="77777777" w:rsidR="00951102"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lastRenderedPageBreak/>
        <w:t>Essas características tornam o código mais seguro, robusto e fácil de manter, principalmente em componentes que lidam com dados sensíveis, autenticação ou integrações externas.</w:t>
      </w:r>
    </w:p>
    <w:p w14:paraId="1A561971" w14:textId="77777777" w:rsidR="00951102" w:rsidRPr="00723168" w:rsidRDefault="00951102" w:rsidP="00951102">
      <w:pPr>
        <w:spacing w:after="0" w:line="360" w:lineRule="auto"/>
        <w:ind w:firstLine="720"/>
        <w:jc w:val="both"/>
        <w:rPr>
          <w:rFonts w:ascii="Arial" w:eastAsia="Arial" w:hAnsi="Arial" w:cs="Arial"/>
          <w:sz w:val="24"/>
          <w:szCs w:val="24"/>
        </w:rPr>
      </w:pPr>
    </w:p>
    <w:p w14:paraId="741AB820"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Essas características tornam o código mais seguro, robusto e fácil de manter, principalmente em componentes que lidam com dados sensíveis, autenticação ou integrações externas.</w:t>
      </w:r>
    </w:p>
    <w:p w14:paraId="401686AE" w14:textId="77777777" w:rsidR="00951102" w:rsidRPr="00723168" w:rsidRDefault="00951102" w:rsidP="00951102">
      <w:pPr>
        <w:spacing w:after="0" w:line="360" w:lineRule="auto"/>
        <w:ind w:firstLine="720"/>
        <w:jc w:val="both"/>
        <w:rPr>
          <w:rFonts w:ascii="Arial" w:eastAsia="Arial" w:hAnsi="Arial" w:cs="Arial"/>
          <w:sz w:val="24"/>
          <w:szCs w:val="24"/>
        </w:rPr>
      </w:pPr>
    </w:p>
    <w:p w14:paraId="3B39A025" w14:textId="59931ADD" w:rsidR="00951102" w:rsidRPr="00723168" w:rsidRDefault="00951102" w:rsidP="00951102">
      <w:pPr>
        <w:pStyle w:val="Ttulo3"/>
        <w:spacing w:before="0" w:line="360" w:lineRule="auto"/>
        <w:jc w:val="both"/>
        <w:rPr>
          <w:rFonts w:ascii="Arial" w:eastAsia="Arial" w:hAnsi="Arial" w:cs="Arial"/>
          <w:color w:val="auto"/>
          <w:sz w:val="24"/>
          <w:szCs w:val="24"/>
        </w:rPr>
      </w:pPr>
      <w:bookmarkStart w:id="217" w:name="_Toc215481462"/>
      <w:bookmarkStart w:id="218" w:name="_Toc215489135"/>
      <w:bookmarkStart w:id="219" w:name="_Toc215493648"/>
      <w:bookmarkStart w:id="220" w:name="_Toc215576404"/>
      <w:r>
        <w:rPr>
          <w:rFonts w:ascii="Arial" w:eastAsia="Arial" w:hAnsi="Arial" w:cs="Arial"/>
          <w:color w:val="auto"/>
          <w:sz w:val="24"/>
          <w:szCs w:val="24"/>
        </w:rPr>
        <w:t>4</w:t>
      </w:r>
      <w:r w:rsidRPr="00723168">
        <w:rPr>
          <w:rFonts w:ascii="Arial" w:eastAsia="Arial" w:hAnsi="Arial" w:cs="Arial"/>
          <w:color w:val="auto"/>
          <w:sz w:val="24"/>
          <w:szCs w:val="24"/>
        </w:rPr>
        <w:t>.1</w:t>
      </w:r>
      <w:r w:rsidR="00BB0E59">
        <w:rPr>
          <w:rFonts w:ascii="Arial" w:eastAsia="Arial" w:hAnsi="Arial" w:cs="Arial"/>
          <w:color w:val="auto"/>
          <w:sz w:val="24"/>
          <w:szCs w:val="24"/>
        </w:rPr>
        <w:t>1</w:t>
      </w:r>
      <w:r w:rsidRPr="00723168">
        <w:rPr>
          <w:rFonts w:ascii="Arial" w:eastAsia="Arial" w:hAnsi="Arial" w:cs="Arial"/>
          <w:color w:val="auto"/>
          <w:sz w:val="24"/>
          <w:szCs w:val="24"/>
        </w:rPr>
        <w:t>.3 SQL</w:t>
      </w:r>
      <w:bookmarkEnd w:id="217"/>
      <w:bookmarkEnd w:id="218"/>
      <w:bookmarkEnd w:id="219"/>
      <w:bookmarkEnd w:id="220"/>
    </w:p>
    <w:p w14:paraId="2CC18A9A"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A camada de persistência utiliza SQL por meio do SGBD PostgreSQL. Mesmo com a adoção do Prisma ORM</w:t>
      </w:r>
      <w:r>
        <w:rPr>
          <w:rFonts w:ascii="Arial" w:eastAsia="Arial" w:hAnsi="Arial" w:cs="Arial"/>
          <w:sz w:val="24"/>
          <w:szCs w:val="24"/>
        </w:rPr>
        <w:t>,</w:t>
      </w:r>
      <w:r w:rsidRPr="00723168">
        <w:rPr>
          <w:rFonts w:ascii="Arial" w:eastAsia="Arial" w:hAnsi="Arial" w:cs="Arial"/>
          <w:sz w:val="24"/>
          <w:szCs w:val="24"/>
        </w:rPr>
        <w:t xml:space="preserve"> que abstrai consultas e operações</w:t>
      </w:r>
      <w:r>
        <w:rPr>
          <w:rFonts w:ascii="Arial" w:eastAsia="Arial" w:hAnsi="Arial" w:cs="Arial"/>
          <w:sz w:val="24"/>
          <w:szCs w:val="24"/>
        </w:rPr>
        <w:t>,</w:t>
      </w:r>
      <w:r w:rsidRPr="00723168">
        <w:rPr>
          <w:rFonts w:ascii="Arial" w:eastAsia="Arial" w:hAnsi="Arial" w:cs="Arial"/>
          <w:sz w:val="24"/>
          <w:szCs w:val="24"/>
        </w:rPr>
        <w:t xml:space="preserve"> o SQL permanece como base fundamental para definição e organização das estruturas do banco.</w:t>
      </w:r>
      <w:r>
        <w:rPr>
          <w:rFonts w:ascii="Arial" w:eastAsia="Arial" w:hAnsi="Arial" w:cs="Arial"/>
          <w:sz w:val="24"/>
          <w:szCs w:val="24"/>
        </w:rPr>
        <w:t xml:space="preserve"> A</w:t>
      </w:r>
      <w:r w:rsidRPr="00723168">
        <w:rPr>
          <w:rFonts w:ascii="Arial" w:eastAsia="Arial" w:hAnsi="Arial" w:cs="Arial"/>
          <w:sz w:val="24"/>
          <w:szCs w:val="24"/>
        </w:rPr>
        <w:t xml:space="preserve"> adoção </w:t>
      </w:r>
      <w:r>
        <w:rPr>
          <w:rFonts w:ascii="Arial" w:eastAsia="Arial" w:hAnsi="Arial" w:cs="Arial"/>
          <w:sz w:val="24"/>
          <w:szCs w:val="24"/>
        </w:rPr>
        <w:t xml:space="preserve">do SQL </w:t>
      </w:r>
      <w:r w:rsidRPr="00723168">
        <w:rPr>
          <w:rFonts w:ascii="Arial" w:eastAsia="Arial" w:hAnsi="Arial" w:cs="Arial"/>
          <w:sz w:val="24"/>
          <w:szCs w:val="24"/>
        </w:rPr>
        <w:t>garant</w:t>
      </w:r>
      <w:r>
        <w:rPr>
          <w:rFonts w:ascii="Arial" w:eastAsia="Arial" w:hAnsi="Arial" w:cs="Arial"/>
          <w:sz w:val="24"/>
          <w:szCs w:val="24"/>
        </w:rPr>
        <w:t>iu</w:t>
      </w:r>
      <w:r w:rsidRPr="00723168">
        <w:rPr>
          <w:rFonts w:ascii="Arial" w:eastAsia="Arial" w:hAnsi="Arial" w:cs="Arial"/>
          <w:sz w:val="24"/>
          <w:szCs w:val="24"/>
        </w:rPr>
        <w:t xml:space="preserve"> precisão, confiabilidade e padronização no armazenamento e resgate das informações essenciais ao funcionamento do sistema, especialmente no que diz respeito a pedidos, produtos, categorias e usuários.</w:t>
      </w:r>
    </w:p>
    <w:p w14:paraId="17EF03A6" w14:textId="77777777" w:rsidR="00951102" w:rsidRPr="00723168" w:rsidRDefault="00951102" w:rsidP="00951102">
      <w:pPr>
        <w:spacing w:after="0" w:line="360" w:lineRule="auto"/>
        <w:ind w:firstLine="720"/>
        <w:jc w:val="both"/>
        <w:rPr>
          <w:rFonts w:ascii="Arial" w:eastAsia="Arial" w:hAnsi="Arial" w:cs="Arial"/>
          <w:sz w:val="24"/>
          <w:szCs w:val="24"/>
        </w:rPr>
      </w:pPr>
    </w:p>
    <w:p w14:paraId="476BB8A4" w14:textId="26D80AAA" w:rsidR="00951102" w:rsidRPr="00723168" w:rsidRDefault="00951102" w:rsidP="00951102">
      <w:pPr>
        <w:pStyle w:val="Ttulo3"/>
        <w:spacing w:before="0" w:line="360" w:lineRule="auto"/>
        <w:jc w:val="both"/>
        <w:rPr>
          <w:rFonts w:ascii="Arial" w:eastAsia="Arial" w:hAnsi="Arial" w:cs="Arial"/>
          <w:color w:val="auto"/>
          <w:sz w:val="24"/>
          <w:szCs w:val="24"/>
        </w:rPr>
      </w:pPr>
      <w:bookmarkStart w:id="221" w:name="_Toc215481463"/>
      <w:bookmarkStart w:id="222" w:name="_Toc215489136"/>
      <w:bookmarkStart w:id="223" w:name="_Toc215493649"/>
      <w:bookmarkStart w:id="224" w:name="_Toc215576405"/>
      <w:r>
        <w:rPr>
          <w:rFonts w:ascii="Arial" w:eastAsia="Arial" w:hAnsi="Arial" w:cs="Arial"/>
          <w:color w:val="auto"/>
          <w:sz w:val="24"/>
          <w:szCs w:val="24"/>
        </w:rPr>
        <w:t>4</w:t>
      </w:r>
      <w:r w:rsidRPr="00723168">
        <w:rPr>
          <w:rFonts w:ascii="Arial" w:eastAsia="Arial" w:hAnsi="Arial" w:cs="Arial"/>
          <w:color w:val="auto"/>
          <w:sz w:val="24"/>
          <w:szCs w:val="24"/>
        </w:rPr>
        <w:t>.1</w:t>
      </w:r>
      <w:r w:rsidR="00BB0E59">
        <w:rPr>
          <w:rFonts w:ascii="Arial" w:eastAsia="Arial" w:hAnsi="Arial" w:cs="Arial"/>
          <w:color w:val="auto"/>
          <w:sz w:val="24"/>
          <w:szCs w:val="24"/>
        </w:rPr>
        <w:t>1</w:t>
      </w:r>
      <w:r w:rsidRPr="00723168">
        <w:rPr>
          <w:rFonts w:ascii="Arial" w:eastAsia="Arial" w:hAnsi="Arial" w:cs="Arial"/>
          <w:color w:val="auto"/>
          <w:sz w:val="24"/>
          <w:szCs w:val="24"/>
        </w:rPr>
        <w:t xml:space="preserve">.4 Justificativa das </w:t>
      </w:r>
      <w:r>
        <w:rPr>
          <w:rFonts w:ascii="Arial" w:eastAsia="Arial" w:hAnsi="Arial" w:cs="Arial"/>
          <w:color w:val="auto"/>
          <w:sz w:val="24"/>
          <w:szCs w:val="24"/>
        </w:rPr>
        <w:t>E</w:t>
      </w:r>
      <w:r w:rsidRPr="00723168">
        <w:rPr>
          <w:rFonts w:ascii="Arial" w:eastAsia="Arial" w:hAnsi="Arial" w:cs="Arial"/>
          <w:color w:val="auto"/>
          <w:sz w:val="24"/>
          <w:szCs w:val="24"/>
        </w:rPr>
        <w:t>scolhas</w:t>
      </w:r>
      <w:bookmarkEnd w:id="221"/>
      <w:bookmarkEnd w:id="222"/>
      <w:bookmarkEnd w:id="223"/>
      <w:bookmarkEnd w:id="224"/>
    </w:p>
    <w:p w14:paraId="0A975468"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A combinação entre </w:t>
      </w:r>
      <w:proofErr w:type="spellStart"/>
      <w:r w:rsidRPr="00723168">
        <w:rPr>
          <w:rFonts w:ascii="Arial" w:eastAsia="Arial" w:hAnsi="Arial" w:cs="Arial"/>
          <w:sz w:val="24"/>
          <w:szCs w:val="24"/>
        </w:rPr>
        <w:t>JavaScript</w:t>
      </w:r>
      <w:proofErr w:type="spellEnd"/>
      <w:r w:rsidRPr="00723168">
        <w:rPr>
          <w:rFonts w:ascii="Arial" w:eastAsia="Arial" w:hAnsi="Arial" w:cs="Arial"/>
          <w:sz w:val="24"/>
          <w:szCs w:val="24"/>
        </w:rPr>
        <w:t xml:space="preserve">, </w:t>
      </w:r>
      <w:proofErr w:type="spellStart"/>
      <w:r w:rsidRPr="00723168">
        <w:rPr>
          <w:rFonts w:ascii="Arial" w:eastAsia="Arial" w:hAnsi="Arial" w:cs="Arial"/>
          <w:sz w:val="24"/>
          <w:szCs w:val="24"/>
        </w:rPr>
        <w:t>TypeScript</w:t>
      </w:r>
      <w:proofErr w:type="spellEnd"/>
      <w:r w:rsidRPr="00723168">
        <w:rPr>
          <w:rFonts w:ascii="Arial" w:eastAsia="Arial" w:hAnsi="Arial" w:cs="Arial"/>
          <w:sz w:val="24"/>
          <w:szCs w:val="24"/>
        </w:rPr>
        <w:t xml:space="preserve"> e SQL permitiu o desenvolvimento de uma solução coerente e tecnicamente eficiente. A unificação da </w:t>
      </w:r>
      <w:proofErr w:type="spellStart"/>
      <w:r w:rsidRPr="00123130">
        <w:rPr>
          <w:rFonts w:ascii="Arial" w:eastAsia="Arial" w:hAnsi="Arial" w:cs="Arial"/>
          <w:i/>
          <w:sz w:val="24"/>
          <w:szCs w:val="24"/>
        </w:rPr>
        <w:t>stack</w:t>
      </w:r>
      <w:proofErr w:type="spellEnd"/>
      <w:r w:rsidRPr="00723168">
        <w:rPr>
          <w:rFonts w:ascii="Arial" w:eastAsia="Arial" w:hAnsi="Arial" w:cs="Arial"/>
          <w:sz w:val="24"/>
          <w:szCs w:val="24"/>
        </w:rPr>
        <w:t xml:space="preserve"> em torno do </w:t>
      </w:r>
      <w:proofErr w:type="spellStart"/>
      <w:r w:rsidRPr="00723168">
        <w:rPr>
          <w:rFonts w:ascii="Arial" w:eastAsia="Arial" w:hAnsi="Arial" w:cs="Arial"/>
          <w:sz w:val="24"/>
          <w:szCs w:val="24"/>
        </w:rPr>
        <w:t>JavaScript</w:t>
      </w:r>
      <w:proofErr w:type="spellEnd"/>
      <w:r w:rsidRPr="00723168">
        <w:rPr>
          <w:rFonts w:ascii="Arial" w:eastAsia="Arial" w:hAnsi="Arial" w:cs="Arial"/>
          <w:sz w:val="24"/>
          <w:szCs w:val="24"/>
        </w:rPr>
        <w:t xml:space="preserve"> reduziu a complexidade do projeto e aumentou a produtividade da equipe. O uso de </w:t>
      </w:r>
      <w:proofErr w:type="spellStart"/>
      <w:r w:rsidRPr="00723168">
        <w:rPr>
          <w:rFonts w:ascii="Arial" w:eastAsia="Arial" w:hAnsi="Arial" w:cs="Arial"/>
          <w:sz w:val="24"/>
          <w:szCs w:val="24"/>
        </w:rPr>
        <w:t>TypeScript</w:t>
      </w:r>
      <w:proofErr w:type="spellEnd"/>
      <w:r w:rsidRPr="00723168">
        <w:rPr>
          <w:rFonts w:ascii="Arial" w:eastAsia="Arial" w:hAnsi="Arial" w:cs="Arial"/>
          <w:sz w:val="24"/>
          <w:szCs w:val="24"/>
        </w:rPr>
        <w:t xml:space="preserve"> assegurou maior qualidade e previsibilidade do código nas partes críticas do sistema. Já o SQL forneceu uma base sólida para garantir integridade e confiabilidade dos dados.</w:t>
      </w:r>
    </w:p>
    <w:p w14:paraId="6A8DD1AD" w14:textId="77777777" w:rsidR="00951102"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Dessa forma, a seleção das linguagens de programação adotadas atende plenamente aos requisitos arquiteturais, funcionais e operacionais, oferecendo suporte tanto para o cenário atual quanto para possíveis expansões futuras.</w:t>
      </w:r>
    </w:p>
    <w:p w14:paraId="5DB1C704" w14:textId="77777777" w:rsidR="00951102" w:rsidRDefault="00951102" w:rsidP="00951102">
      <w:pPr>
        <w:spacing w:after="0" w:line="360" w:lineRule="auto"/>
        <w:ind w:firstLine="720"/>
        <w:jc w:val="both"/>
        <w:rPr>
          <w:rFonts w:ascii="Arial" w:eastAsia="Arial" w:hAnsi="Arial" w:cs="Arial"/>
          <w:sz w:val="24"/>
          <w:szCs w:val="24"/>
        </w:rPr>
      </w:pPr>
    </w:p>
    <w:p w14:paraId="082CD73F" w14:textId="1930B0A0" w:rsidR="00951102" w:rsidRPr="00723168" w:rsidRDefault="00951102" w:rsidP="00951102">
      <w:pPr>
        <w:pStyle w:val="Ttulo2"/>
        <w:spacing w:before="0" w:line="360" w:lineRule="auto"/>
        <w:jc w:val="both"/>
        <w:rPr>
          <w:rFonts w:ascii="Arial" w:eastAsia="Arial" w:hAnsi="Arial" w:cs="Arial"/>
          <w:color w:val="auto"/>
          <w:sz w:val="24"/>
          <w:szCs w:val="24"/>
        </w:rPr>
      </w:pPr>
      <w:bookmarkStart w:id="225" w:name="_Toc215479809"/>
      <w:bookmarkStart w:id="226" w:name="_Toc215481380"/>
      <w:bookmarkStart w:id="227" w:name="_Toc215481464"/>
      <w:bookmarkStart w:id="228" w:name="_Toc215489137"/>
      <w:bookmarkStart w:id="229" w:name="_Toc215493650"/>
      <w:bookmarkStart w:id="230" w:name="_Toc215576406"/>
      <w:r>
        <w:rPr>
          <w:rFonts w:ascii="Arial" w:eastAsia="Arial" w:hAnsi="Arial" w:cs="Arial"/>
          <w:color w:val="auto"/>
          <w:sz w:val="24"/>
          <w:szCs w:val="24"/>
        </w:rPr>
        <w:t>4</w:t>
      </w:r>
      <w:r w:rsidRPr="00723168">
        <w:rPr>
          <w:rFonts w:ascii="Arial" w:eastAsia="Arial" w:hAnsi="Arial" w:cs="Arial"/>
          <w:color w:val="auto"/>
          <w:sz w:val="24"/>
          <w:szCs w:val="24"/>
        </w:rPr>
        <w:t>.1</w:t>
      </w:r>
      <w:r w:rsidR="00BB0E59">
        <w:rPr>
          <w:rFonts w:ascii="Arial" w:eastAsia="Arial" w:hAnsi="Arial" w:cs="Arial"/>
          <w:color w:val="auto"/>
          <w:sz w:val="24"/>
          <w:szCs w:val="24"/>
        </w:rPr>
        <w:t>2</w:t>
      </w:r>
      <w:r w:rsidRPr="00723168">
        <w:rPr>
          <w:rFonts w:ascii="Arial" w:eastAsia="Arial" w:hAnsi="Arial" w:cs="Arial"/>
          <w:color w:val="auto"/>
          <w:sz w:val="24"/>
          <w:szCs w:val="24"/>
        </w:rPr>
        <w:t xml:space="preserve"> Frameworks</w:t>
      </w:r>
      <w:bookmarkEnd w:id="225"/>
      <w:bookmarkEnd w:id="226"/>
      <w:bookmarkEnd w:id="227"/>
      <w:bookmarkEnd w:id="228"/>
      <w:bookmarkEnd w:id="229"/>
      <w:bookmarkEnd w:id="230"/>
    </w:p>
    <w:p w14:paraId="3B4A49DA"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Os </w:t>
      </w:r>
      <w:r w:rsidRPr="00FD24AF">
        <w:rPr>
          <w:rFonts w:ascii="Arial" w:eastAsia="Arial" w:hAnsi="Arial" w:cs="Arial"/>
          <w:i/>
          <w:sz w:val="24"/>
          <w:szCs w:val="24"/>
        </w:rPr>
        <w:t xml:space="preserve">frameworks </w:t>
      </w:r>
      <w:r w:rsidRPr="00723168">
        <w:rPr>
          <w:rFonts w:ascii="Arial" w:eastAsia="Arial" w:hAnsi="Arial" w:cs="Arial"/>
          <w:sz w:val="24"/>
          <w:szCs w:val="24"/>
        </w:rPr>
        <w:t xml:space="preserve">utilizados no desenvolvimento do </w:t>
      </w:r>
      <w:r>
        <w:rPr>
          <w:rFonts w:ascii="Arial" w:eastAsia="Arial" w:hAnsi="Arial" w:cs="Arial"/>
          <w:sz w:val="24"/>
          <w:szCs w:val="24"/>
        </w:rPr>
        <w:t>app</w:t>
      </w:r>
      <w:r w:rsidRPr="00723168">
        <w:rPr>
          <w:rFonts w:ascii="Arial" w:eastAsia="Arial" w:hAnsi="Arial" w:cs="Arial"/>
          <w:sz w:val="24"/>
          <w:szCs w:val="24"/>
        </w:rPr>
        <w:t xml:space="preserve"> desempenham papel fundamental na organização da arquitetura, na produtividade da equipe e na robustez da aplicação. A escolha dessas ferramentas buscou garantir padronização, modularidade, reutilização de componentes e simplificação de operações críticas </w:t>
      </w:r>
      <w:r w:rsidRPr="00723168">
        <w:rPr>
          <w:rFonts w:ascii="Arial" w:eastAsia="Arial" w:hAnsi="Arial" w:cs="Arial"/>
          <w:sz w:val="24"/>
          <w:szCs w:val="24"/>
        </w:rPr>
        <w:lastRenderedPageBreak/>
        <w:t xml:space="preserve">tanto no </w:t>
      </w:r>
      <w:r w:rsidRPr="000E4583">
        <w:rPr>
          <w:rFonts w:ascii="Arial" w:eastAsia="Arial" w:hAnsi="Arial" w:cs="Arial"/>
          <w:i/>
          <w:sz w:val="24"/>
          <w:szCs w:val="24"/>
        </w:rPr>
        <w:t>front</w:t>
      </w:r>
      <w:r>
        <w:rPr>
          <w:rFonts w:ascii="Arial" w:eastAsia="Arial" w:hAnsi="Arial" w:cs="Arial"/>
          <w:i/>
          <w:sz w:val="24"/>
          <w:szCs w:val="24"/>
        </w:rPr>
        <w:t>-</w:t>
      </w:r>
      <w:proofErr w:type="spellStart"/>
      <w:r w:rsidRPr="000E4583">
        <w:rPr>
          <w:rFonts w:ascii="Arial" w:eastAsia="Arial" w:hAnsi="Arial" w:cs="Arial"/>
          <w:i/>
          <w:sz w:val="24"/>
          <w:szCs w:val="24"/>
        </w:rPr>
        <w:t>end</w:t>
      </w:r>
      <w:proofErr w:type="spellEnd"/>
      <w:r w:rsidRPr="000E4583">
        <w:rPr>
          <w:rFonts w:ascii="Arial" w:eastAsia="Arial" w:hAnsi="Arial" w:cs="Arial"/>
          <w:i/>
          <w:sz w:val="24"/>
          <w:szCs w:val="24"/>
        </w:rPr>
        <w:t xml:space="preserve"> </w:t>
      </w:r>
      <w:r w:rsidRPr="00723168">
        <w:rPr>
          <w:rFonts w:ascii="Arial" w:eastAsia="Arial" w:hAnsi="Arial" w:cs="Arial"/>
          <w:sz w:val="24"/>
          <w:szCs w:val="24"/>
        </w:rPr>
        <w:t xml:space="preserve">quanto no </w:t>
      </w:r>
      <w:proofErr w:type="spellStart"/>
      <w:r w:rsidRPr="00384C2E">
        <w:rPr>
          <w:rFonts w:ascii="Arial" w:eastAsia="Arial" w:hAnsi="Arial" w:cs="Arial"/>
          <w:i/>
          <w:sz w:val="24"/>
          <w:szCs w:val="24"/>
        </w:rPr>
        <w:t>back</w:t>
      </w:r>
      <w:proofErr w:type="spellEnd"/>
      <w:r>
        <w:rPr>
          <w:rFonts w:ascii="Arial" w:eastAsia="Arial" w:hAnsi="Arial" w:cs="Arial"/>
          <w:i/>
          <w:sz w:val="24"/>
          <w:szCs w:val="24"/>
        </w:rPr>
        <w:t>-</w:t>
      </w:r>
      <w:r w:rsidRPr="00384C2E">
        <w:rPr>
          <w:rFonts w:ascii="Arial" w:eastAsia="Arial" w:hAnsi="Arial" w:cs="Arial"/>
          <w:i/>
          <w:sz w:val="24"/>
          <w:szCs w:val="24"/>
        </w:rPr>
        <w:t>end</w:t>
      </w:r>
      <w:r w:rsidRPr="00723168">
        <w:rPr>
          <w:rFonts w:ascii="Arial" w:eastAsia="Arial" w:hAnsi="Arial" w:cs="Arial"/>
          <w:sz w:val="24"/>
          <w:szCs w:val="24"/>
        </w:rPr>
        <w:t xml:space="preserve">. Nesta seção são descritos os principais </w:t>
      </w:r>
      <w:r w:rsidRPr="00FD24AF">
        <w:rPr>
          <w:rFonts w:ascii="Arial" w:eastAsia="Arial" w:hAnsi="Arial" w:cs="Arial"/>
          <w:i/>
          <w:sz w:val="24"/>
          <w:szCs w:val="24"/>
        </w:rPr>
        <w:t>frameworks</w:t>
      </w:r>
      <w:r w:rsidRPr="00723168">
        <w:rPr>
          <w:rFonts w:ascii="Arial" w:eastAsia="Arial" w:hAnsi="Arial" w:cs="Arial"/>
          <w:sz w:val="24"/>
          <w:szCs w:val="24"/>
        </w:rPr>
        <w:t xml:space="preserve"> empregados, suas aplicações e a justificativa técnica de sua adoção.</w:t>
      </w:r>
    </w:p>
    <w:p w14:paraId="2C00125A" w14:textId="77777777" w:rsidR="00951102" w:rsidRPr="00723168" w:rsidRDefault="00951102" w:rsidP="00951102">
      <w:pPr>
        <w:spacing w:after="0" w:line="360" w:lineRule="auto"/>
        <w:ind w:firstLine="720"/>
        <w:jc w:val="both"/>
        <w:rPr>
          <w:rFonts w:ascii="Arial" w:eastAsia="Arial" w:hAnsi="Arial" w:cs="Arial"/>
          <w:sz w:val="24"/>
          <w:szCs w:val="24"/>
        </w:rPr>
      </w:pPr>
    </w:p>
    <w:p w14:paraId="19CCDE97" w14:textId="31E908E0" w:rsidR="00951102" w:rsidRPr="00723168" w:rsidRDefault="00951102" w:rsidP="00951102">
      <w:pPr>
        <w:pStyle w:val="Ttulo3"/>
        <w:spacing w:before="0" w:line="360" w:lineRule="auto"/>
        <w:jc w:val="both"/>
        <w:rPr>
          <w:rFonts w:ascii="Arial" w:eastAsia="Arial" w:hAnsi="Arial" w:cs="Arial"/>
          <w:color w:val="auto"/>
          <w:sz w:val="24"/>
          <w:szCs w:val="24"/>
        </w:rPr>
      </w:pPr>
      <w:bookmarkStart w:id="231" w:name="_Toc215481465"/>
      <w:bookmarkStart w:id="232" w:name="_Toc215489138"/>
      <w:bookmarkStart w:id="233" w:name="_Toc215493651"/>
      <w:bookmarkStart w:id="234" w:name="_Toc215576407"/>
      <w:r>
        <w:rPr>
          <w:rFonts w:ascii="Arial" w:eastAsia="Arial" w:hAnsi="Arial" w:cs="Arial"/>
          <w:color w:val="auto"/>
          <w:sz w:val="24"/>
          <w:szCs w:val="24"/>
        </w:rPr>
        <w:t>4</w:t>
      </w:r>
      <w:r w:rsidRPr="00723168">
        <w:rPr>
          <w:rFonts w:ascii="Arial" w:eastAsia="Arial" w:hAnsi="Arial" w:cs="Arial"/>
          <w:color w:val="auto"/>
          <w:sz w:val="24"/>
          <w:szCs w:val="24"/>
        </w:rPr>
        <w:t>.1</w:t>
      </w:r>
      <w:r w:rsidR="00607A45">
        <w:rPr>
          <w:rFonts w:ascii="Arial" w:eastAsia="Arial" w:hAnsi="Arial" w:cs="Arial"/>
          <w:color w:val="auto"/>
          <w:sz w:val="24"/>
          <w:szCs w:val="24"/>
        </w:rPr>
        <w:t>2</w:t>
      </w:r>
      <w:r w:rsidRPr="00723168">
        <w:rPr>
          <w:rFonts w:ascii="Arial" w:eastAsia="Arial" w:hAnsi="Arial" w:cs="Arial"/>
          <w:color w:val="auto"/>
          <w:sz w:val="24"/>
          <w:szCs w:val="24"/>
        </w:rPr>
        <w:t xml:space="preserve">.1 </w:t>
      </w:r>
      <w:proofErr w:type="spellStart"/>
      <w:r w:rsidRPr="00723168">
        <w:rPr>
          <w:rFonts w:ascii="Arial" w:eastAsia="Arial" w:hAnsi="Arial" w:cs="Arial"/>
          <w:color w:val="auto"/>
          <w:sz w:val="24"/>
          <w:szCs w:val="24"/>
        </w:rPr>
        <w:t>React</w:t>
      </w:r>
      <w:proofErr w:type="spellEnd"/>
      <w:r w:rsidRPr="00723168">
        <w:rPr>
          <w:rFonts w:ascii="Arial" w:eastAsia="Arial" w:hAnsi="Arial" w:cs="Arial"/>
          <w:color w:val="auto"/>
          <w:sz w:val="24"/>
          <w:szCs w:val="24"/>
        </w:rPr>
        <w:t xml:space="preserve"> </w:t>
      </w:r>
      <w:proofErr w:type="spellStart"/>
      <w:r w:rsidRPr="00723168">
        <w:rPr>
          <w:rFonts w:ascii="Arial" w:eastAsia="Arial" w:hAnsi="Arial" w:cs="Arial"/>
          <w:color w:val="auto"/>
          <w:sz w:val="24"/>
          <w:szCs w:val="24"/>
        </w:rPr>
        <w:t>Native</w:t>
      </w:r>
      <w:bookmarkEnd w:id="231"/>
      <w:bookmarkEnd w:id="232"/>
      <w:bookmarkEnd w:id="233"/>
      <w:bookmarkEnd w:id="234"/>
      <w:proofErr w:type="spellEnd"/>
    </w:p>
    <w:p w14:paraId="6383FCCD"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O </w:t>
      </w:r>
      <w:proofErr w:type="spellStart"/>
      <w:r w:rsidRPr="00723168">
        <w:rPr>
          <w:rFonts w:ascii="Arial" w:eastAsia="Arial" w:hAnsi="Arial" w:cs="Arial"/>
          <w:sz w:val="24"/>
          <w:szCs w:val="24"/>
        </w:rPr>
        <w:t>React</w:t>
      </w:r>
      <w:proofErr w:type="spellEnd"/>
      <w:r w:rsidRPr="00723168">
        <w:rPr>
          <w:rFonts w:ascii="Arial" w:eastAsia="Arial" w:hAnsi="Arial" w:cs="Arial"/>
          <w:sz w:val="24"/>
          <w:szCs w:val="24"/>
        </w:rPr>
        <w:t xml:space="preserve"> </w:t>
      </w:r>
      <w:proofErr w:type="spellStart"/>
      <w:r w:rsidRPr="00723168">
        <w:rPr>
          <w:rFonts w:ascii="Arial" w:eastAsia="Arial" w:hAnsi="Arial" w:cs="Arial"/>
          <w:sz w:val="24"/>
          <w:szCs w:val="24"/>
        </w:rPr>
        <w:t>Native</w:t>
      </w:r>
      <w:proofErr w:type="spellEnd"/>
      <w:r w:rsidRPr="00723168">
        <w:rPr>
          <w:rFonts w:ascii="Arial" w:eastAsia="Arial" w:hAnsi="Arial" w:cs="Arial"/>
          <w:sz w:val="24"/>
          <w:szCs w:val="24"/>
        </w:rPr>
        <w:t xml:space="preserve"> foi adotado como </w:t>
      </w:r>
      <w:r w:rsidRPr="005678B2">
        <w:rPr>
          <w:rFonts w:ascii="Arial" w:eastAsia="Arial" w:hAnsi="Arial" w:cs="Arial"/>
          <w:i/>
          <w:sz w:val="24"/>
          <w:szCs w:val="24"/>
        </w:rPr>
        <w:t>framework</w:t>
      </w:r>
      <w:r w:rsidRPr="00723168">
        <w:rPr>
          <w:rFonts w:ascii="Arial" w:eastAsia="Arial" w:hAnsi="Arial" w:cs="Arial"/>
          <w:sz w:val="24"/>
          <w:szCs w:val="24"/>
        </w:rPr>
        <w:t xml:space="preserve"> principal para o desenvolvimento do aplicativo móvel. Baseado em componentes reutilizáveis, permite construir interfaces nativas utilizando </w:t>
      </w:r>
      <w:proofErr w:type="spellStart"/>
      <w:r w:rsidRPr="00723168">
        <w:rPr>
          <w:rFonts w:ascii="Arial" w:eastAsia="Arial" w:hAnsi="Arial" w:cs="Arial"/>
          <w:sz w:val="24"/>
          <w:szCs w:val="24"/>
        </w:rPr>
        <w:t>JavaScript</w:t>
      </w:r>
      <w:proofErr w:type="spellEnd"/>
      <w:r w:rsidRPr="00723168">
        <w:rPr>
          <w:rFonts w:ascii="Arial" w:eastAsia="Arial" w:hAnsi="Arial" w:cs="Arial"/>
          <w:sz w:val="24"/>
          <w:szCs w:val="24"/>
        </w:rPr>
        <w:t xml:space="preserve"> e JSX, mantendo alto desempenho e estética compatível com plataformas Android e iOS.</w:t>
      </w:r>
      <w:r>
        <w:rPr>
          <w:rFonts w:ascii="Arial" w:eastAsia="Arial" w:hAnsi="Arial" w:cs="Arial"/>
          <w:sz w:val="24"/>
          <w:szCs w:val="24"/>
        </w:rPr>
        <w:t xml:space="preserve"> </w:t>
      </w:r>
      <w:r w:rsidRPr="00723168">
        <w:rPr>
          <w:rFonts w:ascii="Arial" w:eastAsia="Arial" w:hAnsi="Arial" w:cs="Arial"/>
          <w:sz w:val="24"/>
          <w:szCs w:val="24"/>
        </w:rPr>
        <w:t>Sua estrutura declarativa favorece a legibilidade, a manutenção e a escalabilidade da interface, características essenciais para o aplicativo de autoatendimento.</w:t>
      </w:r>
    </w:p>
    <w:p w14:paraId="59863C48" w14:textId="77777777" w:rsidR="00951102" w:rsidRPr="00723168" w:rsidRDefault="00951102" w:rsidP="00951102">
      <w:pPr>
        <w:spacing w:after="0" w:line="360" w:lineRule="auto"/>
        <w:ind w:firstLine="720"/>
        <w:jc w:val="both"/>
        <w:rPr>
          <w:rFonts w:ascii="Arial" w:eastAsia="Arial" w:hAnsi="Arial" w:cs="Arial"/>
          <w:sz w:val="24"/>
          <w:szCs w:val="24"/>
        </w:rPr>
      </w:pPr>
    </w:p>
    <w:p w14:paraId="0DC38102" w14:textId="69AF89E2" w:rsidR="00951102" w:rsidRPr="00723168" w:rsidRDefault="00951102" w:rsidP="00951102">
      <w:pPr>
        <w:pStyle w:val="Ttulo3"/>
        <w:spacing w:before="0" w:line="360" w:lineRule="auto"/>
        <w:jc w:val="both"/>
        <w:rPr>
          <w:rFonts w:ascii="Arial" w:eastAsia="Arial" w:hAnsi="Arial" w:cs="Arial"/>
          <w:color w:val="auto"/>
          <w:sz w:val="24"/>
          <w:szCs w:val="24"/>
        </w:rPr>
      </w:pPr>
      <w:bookmarkStart w:id="235" w:name="_Toc215481466"/>
      <w:bookmarkStart w:id="236" w:name="_Toc215489139"/>
      <w:bookmarkStart w:id="237" w:name="_Toc215493652"/>
      <w:bookmarkStart w:id="238" w:name="_Toc215576408"/>
      <w:r>
        <w:rPr>
          <w:rFonts w:ascii="Arial" w:eastAsia="Arial" w:hAnsi="Arial" w:cs="Arial"/>
          <w:color w:val="auto"/>
          <w:sz w:val="24"/>
          <w:szCs w:val="24"/>
        </w:rPr>
        <w:t>4</w:t>
      </w:r>
      <w:r w:rsidRPr="00723168">
        <w:rPr>
          <w:rFonts w:ascii="Arial" w:eastAsia="Arial" w:hAnsi="Arial" w:cs="Arial"/>
          <w:color w:val="auto"/>
          <w:sz w:val="24"/>
          <w:szCs w:val="24"/>
        </w:rPr>
        <w:t>.1</w:t>
      </w:r>
      <w:r w:rsidR="00607A45">
        <w:rPr>
          <w:rFonts w:ascii="Arial" w:eastAsia="Arial" w:hAnsi="Arial" w:cs="Arial"/>
          <w:color w:val="auto"/>
          <w:sz w:val="24"/>
          <w:szCs w:val="24"/>
        </w:rPr>
        <w:t>2</w:t>
      </w:r>
      <w:r w:rsidRPr="00723168">
        <w:rPr>
          <w:rFonts w:ascii="Arial" w:eastAsia="Arial" w:hAnsi="Arial" w:cs="Arial"/>
          <w:color w:val="auto"/>
          <w:sz w:val="24"/>
          <w:szCs w:val="24"/>
        </w:rPr>
        <w:t>.2</w:t>
      </w:r>
      <w:r w:rsidR="00607A45">
        <w:rPr>
          <w:rFonts w:ascii="Arial" w:eastAsia="Arial" w:hAnsi="Arial" w:cs="Arial"/>
          <w:color w:val="auto"/>
          <w:sz w:val="24"/>
          <w:szCs w:val="24"/>
        </w:rPr>
        <w:t xml:space="preserve"> </w:t>
      </w:r>
      <w:r w:rsidRPr="00723168">
        <w:rPr>
          <w:rFonts w:ascii="Arial" w:eastAsia="Arial" w:hAnsi="Arial" w:cs="Arial"/>
          <w:color w:val="auto"/>
          <w:sz w:val="24"/>
          <w:szCs w:val="24"/>
        </w:rPr>
        <w:t>Expo</w:t>
      </w:r>
      <w:bookmarkEnd w:id="235"/>
      <w:bookmarkEnd w:id="236"/>
      <w:bookmarkEnd w:id="237"/>
      <w:bookmarkEnd w:id="238"/>
    </w:p>
    <w:p w14:paraId="2038DDF4"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O Expo foi utilizado como camada intermediária para gestão de recursos nativos dentro do </w:t>
      </w:r>
      <w:proofErr w:type="spellStart"/>
      <w:r w:rsidRPr="00723168">
        <w:rPr>
          <w:rFonts w:ascii="Arial" w:eastAsia="Arial" w:hAnsi="Arial" w:cs="Arial"/>
          <w:sz w:val="24"/>
          <w:szCs w:val="24"/>
        </w:rPr>
        <w:t>React</w:t>
      </w:r>
      <w:proofErr w:type="spellEnd"/>
      <w:r w:rsidRPr="00723168">
        <w:rPr>
          <w:rFonts w:ascii="Arial" w:eastAsia="Arial" w:hAnsi="Arial" w:cs="Arial"/>
          <w:sz w:val="24"/>
          <w:szCs w:val="24"/>
        </w:rPr>
        <w:t xml:space="preserve"> </w:t>
      </w:r>
      <w:proofErr w:type="spellStart"/>
      <w:r w:rsidRPr="00723168">
        <w:rPr>
          <w:rFonts w:ascii="Arial" w:eastAsia="Arial" w:hAnsi="Arial" w:cs="Arial"/>
          <w:sz w:val="24"/>
          <w:szCs w:val="24"/>
        </w:rPr>
        <w:t>Native</w:t>
      </w:r>
      <w:proofErr w:type="spellEnd"/>
      <w:r w:rsidRPr="00723168">
        <w:rPr>
          <w:rFonts w:ascii="Arial" w:eastAsia="Arial" w:hAnsi="Arial" w:cs="Arial"/>
          <w:sz w:val="24"/>
          <w:szCs w:val="24"/>
        </w:rPr>
        <w:t>, simplificando o processo de desenvolvimento e implantação. A utilização do Expo acelerou significativamente o ciclo de desenvolvimento, eliminando configurações manuais complexas e proporcionando testes contínuos em dispositivos reais.</w:t>
      </w:r>
    </w:p>
    <w:p w14:paraId="40A7A445" w14:textId="77777777" w:rsidR="00951102" w:rsidRPr="00723168" w:rsidRDefault="00951102" w:rsidP="00951102">
      <w:pPr>
        <w:spacing w:after="0" w:line="360" w:lineRule="auto"/>
        <w:ind w:firstLine="720"/>
        <w:jc w:val="both"/>
        <w:rPr>
          <w:rFonts w:ascii="Arial" w:eastAsia="Arial" w:hAnsi="Arial" w:cs="Arial"/>
          <w:sz w:val="24"/>
          <w:szCs w:val="24"/>
        </w:rPr>
      </w:pPr>
    </w:p>
    <w:p w14:paraId="7A55C19B" w14:textId="38DCE696" w:rsidR="00951102" w:rsidRPr="00723168" w:rsidRDefault="00951102" w:rsidP="00951102">
      <w:pPr>
        <w:pStyle w:val="Ttulo3"/>
        <w:spacing w:before="0" w:line="360" w:lineRule="auto"/>
        <w:jc w:val="both"/>
        <w:rPr>
          <w:rFonts w:ascii="Arial" w:eastAsia="Arial" w:hAnsi="Arial" w:cs="Arial"/>
          <w:color w:val="auto"/>
          <w:sz w:val="24"/>
          <w:szCs w:val="24"/>
        </w:rPr>
      </w:pPr>
      <w:bookmarkStart w:id="239" w:name="_Toc215481467"/>
      <w:bookmarkStart w:id="240" w:name="_Toc215489140"/>
      <w:bookmarkStart w:id="241" w:name="_Toc215493653"/>
      <w:bookmarkStart w:id="242" w:name="_Toc215576409"/>
      <w:r>
        <w:rPr>
          <w:rFonts w:ascii="Arial" w:eastAsia="Arial" w:hAnsi="Arial" w:cs="Arial"/>
          <w:color w:val="auto"/>
          <w:sz w:val="24"/>
          <w:szCs w:val="24"/>
        </w:rPr>
        <w:t>4</w:t>
      </w:r>
      <w:r w:rsidRPr="00723168">
        <w:rPr>
          <w:rFonts w:ascii="Arial" w:eastAsia="Arial" w:hAnsi="Arial" w:cs="Arial"/>
          <w:color w:val="auto"/>
          <w:sz w:val="24"/>
          <w:szCs w:val="24"/>
        </w:rPr>
        <w:t>.1</w:t>
      </w:r>
      <w:r w:rsidR="00607A45">
        <w:rPr>
          <w:rFonts w:ascii="Arial" w:eastAsia="Arial" w:hAnsi="Arial" w:cs="Arial"/>
          <w:color w:val="auto"/>
          <w:sz w:val="24"/>
          <w:szCs w:val="24"/>
        </w:rPr>
        <w:t>2</w:t>
      </w:r>
      <w:r w:rsidRPr="00723168">
        <w:rPr>
          <w:rFonts w:ascii="Arial" w:eastAsia="Arial" w:hAnsi="Arial" w:cs="Arial"/>
          <w:color w:val="auto"/>
          <w:sz w:val="24"/>
          <w:szCs w:val="24"/>
        </w:rPr>
        <w:t>.3 Express.js</w:t>
      </w:r>
      <w:bookmarkEnd w:id="239"/>
      <w:bookmarkEnd w:id="240"/>
      <w:bookmarkEnd w:id="241"/>
      <w:bookmarkEnd w:id="242"/>
    </w:p>
    <w:p w14:paraId="46F14FA5" w14:textId="77777777" w:rsidR="00951102"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No </w:t>
      </w:r>
      <w:proofErr w:type="spellStart"/>
      <w:r w:rsidRPr="00384C2E">
        <w:rPr>
          <w:rFonts w:ascii="Arial" w:eastAsia="Arial" w:hAnsi="Arial" w:cs="Arial"/>
          <w:i/>
          <w:sz w:val="24"/>
          <w:szCs w:val="24"/>
        </w:rPr>
        <w:t>backend</w:t>
      </w:r>
      <w:proofErr w:type="spellEnd"/>
      <w:r w:rsidRPr="00723168">
        <w:rPr>
          <w:rFonts w:ascii="Arial" w:eastAsia="Arial" w:hAnsi="Arial" w:cs="Arial"/>
          <w:sz w:val="24"/>
          <w:szCs w:val="24"/>
        </w:rPr>
        <w:t xml:space="preserve">, o </w:t>
      </w:r>
      <w:r w:rsidRPr="005678B2">
        <w:rPr>
          <w:rFonts w:ascii="Arial" w:eastAsia="Arial" w:hAnsi="Arial" w:cs="Arial"/>
          <w:i/>
          <w:sz w:val="24"/>
          <w:szCs w:val="24"/>
        </w:rPr>
        <w:t>framework</w:t>
      </w:r>
      <w:r w:rsidRPr="00723168">
        <w:rPr>
          <w:rFonts w:ascii="Arial" w:eastAsia="Arial" w:hAnsi="Arial" w:cs="Arial"/>
          <w:sz w:val="24"/>
          <w:szCs w:val="24"/>
        </w:rPr>
        <w:t xml:space="preserve"> Express.js foi empregado para estruturar a API REST que conecta o aplicativo ao banco de dados. Reconhecido por sua leveza e flexibilidade, o Express possibilita a criação de rotas organizadas, controle de middlewares e tratamento centralizado de requisições.</w:t>
      </w:r>
      <w:r>
        <w:rPr>
          <w:rFonts w:ascii="Arial" w:eastAsia="Arial" w:hAnsi="Arial" w:cs="Arial"/>
          <w:sz w:val="24"/>
          <w:szCs w:val="24"/>
        </w:rPr>
        <w:t xml:space="preserve"> </w:t>
      </w:r>
      <w:r w:rsidRPr="00723168">
        <w:rPr>
          <w:rFonts w:ascii="Arial" w:eastAsia="Arial" w:hAnsi="Arial" w:cs="Arial"/>
          <w:sz w:val="24"/>
          <w:szCs w:val="24"/>
        </w:rPr>
        <w:t>O uso do Express permitiu à equipe manter uma API modular, escalável e de fácil manutenção, atendendo às necessidades do sistema de pedidos, autenticação e gerenciamento de produtos.</w:t>
      </w:r>
    </w:p>
    <w:p w14:paraId="4687FB0A" w14:textId="77777777" w:rsidR="00607A45" w:rsidRDefault="00607A45" w:rsidP="00951102">
      <w:pPr>
        <w:pStyle w:val="Ttulo3"/>
        <w:spacing w:before="0" w:line="360" w:lineRule="auto"/>
        <w:jc w:val="both"/>
        <w:rPr>
          <w:rFonts w:ascii="Arial" w:eastAsia="Arial" w:hAnsi="Arial" w:cs="Arial"/>
          <w:color w:val="auto"/>
          <w:sz w:val="24"/>
          <w:szCs w:val="24"/>
        </w:rPr>
      </w:pPr>
      <w:bookmarkStart w:id="243" w:name="_Toc215481468"/>
      <w:bookmarkStart w:id="244" w:name="_Toc215489141"/>
      <w:bookmarkStart w:id="245" w:name="_Toc215493654"/>
    </w:p>
    <w:p w14:paraId="32893BFE" w14:textId="13EEADA3" w:rsidR="00951102" w:rsidRPr="00723168" w:rsidRDefault="00951102" w:rsidP="00951102">
      <w:pPr>
        <w:pStyle w:val="Ttulo3"/>
        <w:spacing w:before="0" w:line="360" w:lineRule="auto"/>
        <w:jc w:val="both"/>
        <w:rPr>
          <w:rFonts w:ascii="Arial" w:eastAsia="Arial" w:hAnsi="Arial" w:cs="Arial"/>
          <w:color w:val="auto"/>
          <w:sz w:val="24"/>
          <w:szCs w:val="24"/>
        </w:rPr>
      </w:pPr>
      <w:bookmarkStart w:id="246" w:name="_Toc215576410"/>
      <w:r>
        <w:rPr>
          <w:rFonts w:ascii="Arial" w:eastAsia="Arial" w:hAnsi="Arial" w:cs="Arial"/>
          <w:color w:val="auto"/>
          <w:sz w:val="24"/>
          <w:szCs w:val="24"/>
        </w:rPr>
        <w:t>4</w:t>
      </w:r>
      <w:r w:rsidRPr="00723168">
        <w:rPr>
          <w:rFonts w:ascii="Arial" w:eastAsia="Arial" w:hAnsi="Arial" w:cs="Arial"/>
          <w:color w:val="auto"/>
          <w:sz w:val="24"/>
          <w:szCs w:val="24"/>
        </w:rPr>
        <w:t>.1</w:t>
      </w:r>
      <w:r w:rsidR="00607A45">
        <w:rPr>
          <w:rFonts w:ascii="Arial" w:eastAsia="Arial" w:hAnsi="Arial" w:cs="Arial"/>
          <w:color w:val="auto"/>
          <w:sz w:val="24"/>
          <w:szCs w:val="24"/>
        </w:rPr>
        <w:t>2</w:t>
      </w:r>
      <w:r w:rsidRPr="00723168">
        <w:rPr>
          <w:rFonts w:ascii="Arial" w:eastAsia="Arial" w:hAnsi="Arial" w:cs="Arial"/>
          <w:color w:val="auto"/>
          <w:sz w:val="24"/>
          <w:szCs w:val="24"/>
        </w:rPr>
        <w:t>.4 Prisma ORM</w:t>
      </w:r>
      <w:bookmarkEnd w:id="243"/>
      <w:bookmarkEnd w:id="244"/>
      <w:bookmarkEnd w:id="245"/>
      <w:bookmarkEnd w:id="246"/>
    </w:p>
    <w:p w14:paraId="55CF4AF3"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O Prisma foi o </w:t>
      </w:r>
      <w:r w:rsidRPr="004A59FE">
        <w:rPr>
          <w:rFonts w:ascii="Arial" w:eastAsia="Arial" w:hAnsi="Arial" w:cs="Arial"/>
          <w:i/>
          <w:sz w:val="24"/>
          <w:szCs w:val="24"/>
        </w:rPr>
        <w:t>framework</w:t>
      </w:r>
      <w:r w:rsidRPr="00723168">
        <w:rPr>
          <w:rFonts w:ascii="Arial" w:eastAsia="Arial" w:hAnsi="Arial" w:cs="Arial"/>
          <w:sz w:val="24"/>
          <w:szCs w:val="24"/>
        </w:rPr>
        <w:t xml:space="preserve"> adotado para manipulação do banco de dados PostgreSQL. Ele fornece mapeamento objeto-relacional moderno, </w:t>
      </w:r>
      <w:proofErr w:type="spellStart"/>
      <w:r w:rsidRPr="00723168">
        <w:rPr>
          <w:rFonts w:ascii="Arial" w:eastAsia="Arial" w:hAnsi="Arial" w:cs="Arial"/>
          <w:sz w:val="24"/>
          <w:szCs w:val="24"/>
        </w:rPr>
        <w:t>tipado</w:t>
      </w:r>
      <w:proofErr w:type="spellEnd"/>
      <w:r w:rsidRPr="00723168">
        <w:rPr>
          <w:rFonts w:ascii="Arial" w:eastAsia="Arial" w:hAnsi="Arial" w:cs="Arial"/>
          <w:sz w:val="24"/>
          <w:szCs w:val="24"/>
        </w:rPr>
        <w:t xml:space="preserve"> e seguro</w:t>
      </w:r>
      <w:r>
        <w:rPr>
          <w:rFonts w:ascii="Arial" w:eastAsia="Arial" w:hAnsi="Arial" w:cs="Arial"/>
          <w:sz w:val="24"/>
          <w:szCs w:val="24"/>
        </w:rPr>
        <w:t xml:space="preserve">. </w:t>
      </w:r>
      <w:r w:rsidRPr="00723168">
        <w:rPr>
          <w:rFonts w:ascii="Arial" w:eastAsia="Arial" w:hAnsi="Arial" w:cs="Arial"/>
          <w:sz w:val="24"/>
          <w:szCs w:val="24"/>
        </w:rPr>
        <w:t>Sua utilização reduziu erros comuns na manipulação manual de SQL e tornou a integração entre a API e a camada de dados mais consistente e produtiva.</w:t>
      </w:r>
    </w:p>
    <w:p w14:paraId="0C7B37A7" w14:textId="77777777" w:rsidR="00951102" w:rsidRPr="00723168" w:rsidRDefault="00951102" w:rsidP="00951102">
      <w:pPr>
        <w:spacing w:after="0" w:line="360" w:lineRule="auto"/>
        <w:ind w:firstLine="720"/>
        <w:jc w:val="both"/>
        <w:rPr>
          <w:rFonts w:ascii="Arial" w:eastAsia="Arial" w:hAnsi="Arial" w:cs="Arial"/>
          <w:sz w:val="24"/>
          <w:szCs w:val="24"/>
        </w:rPr>
      </w:pPr>
    </w:p>
    <w:p w14:paraId="6E12C04E" w14:textId="1AF1B7E2" w:rsidR="00951102" w:rsidRPr="00723168" w:rsidRDefault="00951102" w:rsidP="00951102">
      <w:pPr>
        <w:pStyle w:val="Ttulo3"/>
        <w:spacing w:before="0" w:line="360" w:lineRule="auto"/>
        <w:jc w:val="both"/>
        <w:rPr>
          <w:rFonts w:ascii="Arial" w:eastAsia="Arial" w:hAnsi="Arial" w:cs="Arial"/>
          <w:color w:val="auto"/>
          <w:sz w:val="24"/>
          <w:szCs w:val="24"/>
        </w:rPr>
      </w:pPr>
      <w:bookmarkStart w:id="247" w:name="_Toc215481469"/>
      <w:bookmarkStart w:id="248" w:name="_Toc215489142"/>
      <w:bookmarkStart w:id="249" w:name="_Toc215493655"/>
      <w:bookmarkStart w:id="250" w:name="_Toc215576411"/>
      <w:r>
        <w:rPr>
          <w:rFonts w:ascii="Arial" w:eastAsia="Arial" w:hAnsi="Arial" w:cs="Arial"/>
          <w:color w:val="auto"/>
          <w:sz w:val="24"/>
          <w:szCs w:val="24"/>
        </w:rPr>
        <w:lastRenderedPageBreak/>
        <w:t>4</w:t>
      </w:r>
      <w:r w:rsidRPr="00723168">
        <w:rPr>
          <w:rFonts w:ascii="Arial" w:eastAsia="Arial" w:hAnsi="Arial" w:cs="Arial"/>
          <w:color w:val="auto"/>
          <w:sz w:val="24"/>
          <w:szCs w:val="24"/>
        </w:rPr>
        <w:t>.1</w:t>
      </w:r>
      <w:r w:rsidR="00607A45">
        <w:rPr>
          <w:rFonts w:ascii="Arial" w:eastAsia="Arial" w:hAnsi="Arial" w:cs="Arial"/>
          <w:color w:val="auto"/>
          <w:sz w:val="24"/>
          <w:szCs w:val="24"/>
        </w:rPr>
        <w:t>2</w:t>
      </w:r>
      <w:r w:rsidRPr="00723168">
        <w:rPr>
          <w:rFonts w:ascii="Arial" w:eastAsia="Arial" w:hAnsi="Arial" w:cs="Arial"/>
          <w:color w:val="auto"/>
          <w:sz w:val="24"/>
          <w:szCs w:val="24"/>
        </w:rPr>
        <w:t>.5 Next.js (Painel Administrativo)</w:t>
      </w:r>
      <w:bookmarkEnd w:id="247"/>
      <w:bookmarkEnd w:id="248"/>
      <w:bookmarkEnd w:id="249"/>
      <w:bookmarkEnd w:id="250"/>
    </w:p>
    <w:p w14:paraId="60686AD8"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Para o desenvolvimento de interfaces administrativas, o </w:t>
      </w:r>
      <w:r w:rsidRPr="004A59FE">
        <w:rPr>
          <w:rFonts w:ascii="Arial" w:eastAsia="Arial" w:hAnsi="Arial" w:cs="Arial"/>
          <w:i/>
          <w:sz w:val="24"/>
          <w:szCs w:val="24"/>
        </w:rPr>
        <w:t>framework</w:t>
      </w:r>
      <w:r w:rsidRPr="00723168">
        <w:rPr>
          <w:rFonts w:ascii="Arial" w:eastAsia="Arial" w:hAnsi="Arial" w:cs="Arial"/>
          <w:sz w:val="24"/>
          <w:szCs w:val="24"/>
        </w:rPr>
        <w:t xml:space="preserve"> Next.js foi utilizado devido à sua capacidade de gerenciar rotas, lidar com renderização híbrida e oferecer boa performance em </w:t>
      </w:r>
      <w:r w:rsidRPr="00621641">
        <w:rPr>
          <w:rFonts w:ascii="Arial" w:eastAsia="Arial" w:hAnsi="Arial" w:cs="Arial"/>
          <w:i/>
          <w:sz w:val="24"/>
          <w:szCs w:val="24"/>
        </w:rPr>
        <w:t>dashboards</w:t>
      </w:r>
      <w:r w:rsidRPr="00723168">
        <w:rPr>
          <w:rFonts w:ascii="Arial" w:eastAsia="Arial" w:hAnsi="Arial" w:cs="Arial"/>
          <w:sz w:val="24"/>
          <w:szCs w:val="24"/>
        </w:rPr>
        <w:t xml:space="preserve"> com carregamento dinâmico. Sua estrutura baseada em </w:t>
      </w:r>
      <w:proofErr w:type="spellStart"/>
      <w:r w:rsidRPr="00723168">
        <w:rPr>
          <w:rFonts w:ascii="Arial" w:eastAsia="Arial" w:hAnsi="Arial" w:cs="Arial"/>
          <w:sz w:val="24"/>
          <w:szCs w:val="24"/>
        </w:rPr>
        <w:t>React</w:t>
      </w:r>
      <w:proofErr w:type="spellEnd"/>
      <w:r w:rsidRPr="00723168">
        <w:rPr>
          <w:rFonts w:ascii="Arial" w:eastAsia="Arial" w:hAnsi="Arial" w:cs="Arial"/>
          <w:sz w:val="24"/>
          <w:szCs w:val="24"/>
        </w:rPr>
        <w:t xml:space="preserve"> facilita a reutilização de componentes e a padronização visual do sistema.</w:t>
      </w:r>
    </w:p>
    <w:p w14:paraId="20D7B9B6" w14:textId="77777777" w:rsidR="00951102" w:rsidRPr="00723168" w:rsidRDefault="00951102" w:rsidP="00951102">
      <w:pPr>
        <w:spacing w:after="0" w:line="360" w:lineRule="auto"/>
        <w:ind w:firstLine="720"/>
        <w:jc w:val="both"/>
        <w:rPr>
          <w:rFonts w:ascii="Arial" w:eastAsia="Arial" w:hAnsi="Arial" w:cs="Arial"/>
          <w:sz w:val="24"/>
          <w:szCs w:val="24"/>
        </w:rPr>
      </w:pPr>
    </w:p>
    <w:p w14:paraId="0EFC3B69" w14:textId="08BC83D9" w:rsidR="00951102" w:rsidRPr="00723168" w:rsidRDefault="00951102" w:rsidP="00951102">
      <w:pPr>
        <w:pStyle w:val="Ttulo3"/>
        <w:spacing w:before="0" w:line="360" w:lineRule="auto"/>
        <w:jc w:val="both"/>
        <w:rPr>
          <w:rFonts w:ascii="Arial" w:eastAsia="Arial" w:hAnsi="Arial" w:cs="Arial"/>
          <w:color w:val="auto"/>
          <w:sz w:val="24"/>
          <w:szCs w:val="24"/>
        </w:rPr>
      </w:pPr>
      <w:bookmarkStart w:id="251" w:name="_Toc215481470"/>
      <w:bookmarkStart w:id="252" w:name="_Toc215489143"/>
      <w:bookmarkStart w:id="253" w:name="_Toc215493656"/>
      <w:bookmarkStart w:id="254" w:name="_Toc215576412"/>
      <w:r>
        <w:rPr>
          <w:rFonts w:ascii="Arial" w:eastAsia="Arial" w:hAnsi="Arial" w:cs="Arial"/>
          <w:color w:val="auto"/>
          <w:sz w:val="24"/>
          <w:szCs w:val="24"/>
        </w:rPr>
        <w:t>4</w:t>
      </w:r>
      <w:r w:rsidRPr="00723168">
        <w:rPr>
          <w:rFonts w:ascii="Arial" w:eastAsia="Arial" w:hAnsi="Arial" w:cs="Arial"/>
          <w:color w:val="auto"/>
          <w:sz w:val="24"/>
          <w:szCs w:val="24"/>
        </w:rPr>
        <w:t>.1</w:t>
      </w:r>
      <w:r w:rsidR="00607A45">
        <w:rPr>
          <w:rFonts w:ascii="Arial" w:eastAsia="Arial" w:hAnsi="Arial" w:cs="Arial"/>
          <w:color w:val="auto"/>
          <w:sz w:val="24"/>
          <w:szCs w:val="24"/>
        </w:rPr>
        <w:t>2</w:t>
      </w:r>
      <w:r w:rsidRPr="00723168">
        <w:rPr>
          <w:rFonts w:ascii="Arial" w:eastAsia="Arial" w:hAnsi="Arial" w:cs="Arial"/>
          <w:color w:val="auto"/>
          <w:sz w:val="24"/>
          <w:szCs w:val="24"/>
        </w:rPr>
        <w:t xml:space="preserve">.6 Justificativa das </w:t>
      </w:r>
      <w:r>
        <w:rPr>
          <w:rFonts w:ascii="Arial" w:eastAsia="Arial" w:hAnsi="Arial" w:cs="Arial"/>
          <w:color w:val="auto"/>
          <w:sz w:val="24"/>
          <w:szCs w:val="24"/>
        </w:rPr>
        <w:t>E</w:t>
      </w:r>
      <w:r w:rsidRPr="00723168">
        <w:rPr>
          <w:rFonts w:ascii="Arial" w:eastAsia="Arial" w:hAnsi="Arial" w:cs="Arial"/>
          <w:color w:val="auto"/>
          <w:sz w:val="24"/>
          <w:szCs w:val="24"/>
        </w:rPr>
        <w:t>scolhas</w:t>
      </w:r>
      <w:bookmarkEnd w:id="251"/>
      <w:bookmarkEnd w:id="252"/>
      <w:bookmarkEnd w:id="253"/>
      <w:bookmarkEnd w:id="254"/>
    </w:p>
    <w:p w14:paraId="7D7FD8C6"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Os </w:t>
      </w:r>
      <w:r w:rsidRPr="004023FF">
        <w:rPr>
          <w:rFonts w:ascii="Arial" w:eastAsia="Arial" w:hAnsi="Arial" w:cs="Arial"/>
          <w:sz w:val="24"/>
          <w:szCs w:val="24"/>
        </w:rPr>
        <w:t>frameworks</w:t>
      </w:r>
      <w:r w:rsidRPr="00723168">
        <w:rPr>
          <w:rFonts w:ascii="Arial" w:eastAsia="Arial" w:hAnsi="Arial" w:cs="Arial"/>
          <w:sz w:val="24"/>
          <w:szCs w:val="24"/>
        </w:rPr>
        <w:t xml:space="preserve"> selecionados </w:t>
      </w:r>
      <w:r w:rsidRPr="004023FF">
        <w:rPr>
          <w:rFonts w:ascii="Arial" w:eastAsia="Arial" w:hAnsi="Arial" w:cs="Arial"/>
          <w:sz w:val="24"/>
          <w:szCs w:val="24"/>
        </w:rPr>
        <w:t>oferecem</w:t>
      </w:r>
      <w:r w:rsidRPr="00723168">
        <w:rPr>
          <w:rFonts w:ascii="Arial" w:eastAsia="Arial" w:hAnsi="Arial" w:cs="Arial"/>
          <w:sz w:val="24"/>
          <w:szCs w:val="24"/>
        </w:rPr>
        <w:t xml:space="preserve"> uma solução moderna, modular e de fácil manutenção</w:t>
      </w:r>
      <w:r w:rsidRPr="004023FF">
        <w:rPr>
          <w:rFonts w:ascii="Arial" w:eastAsia="Arial" w:hAnsi="Arial" w:cs="Arial"/>
          <w:sz w:val="24"/>
          <w:szCs w:val="24"/>
        </w:rPr>
        <w:t>, em que cada tecnologia</w:t>
      </w:r>
      <w:r w:rsidRPr="00723168">
        <w:rPr>
          <w:rFonts w:ascii="Arial" w:eastAsia="Arial" w:hAnsi="Arial" w:cs="Arial"/>
          <w:sz w:val="24"/>
          <w:szCs w:val="24"/>
        </w:rPr>
        <w:t xml:space="preserve"> cumpre </w:t>
      </w:r>
      <w:r w:rsidRPr="004023FF">
        <w:rPr>
          <w:rFonts w:ascii="Arial" w:eastAsia="Arial" w:hAnsi="Arial" w:cs="Arial"/>
          <w:sz w:val="24"/>
          <w:szCs w:val="24"/>
        </w:rPr>
        <w:t>um papel claro</w:t>
      </w:r>
      <w:r w:rsidRPr="00723168">
        <w:rPr>
          <w:rFonts w:ascii="Arial" w:eastAsia="Arial" w:hAnsi="Arial" w:cs="Arial"/>
          <w:sz w:val="24"/>
          <w:szCs w:val="24"/>
        </w:rPr>
        <w:t xml:space="preserve"> dentro da arquitetura:</w:t>
      </w:r>
      <w:r w:rsidRPr="004023FF">
        <w:rPr>
          <w:rFonts w:ascii="Arial" w:eastAsia="Arial" w:hAnsi="Arial" w:cs="Arial"/>
          <w:sz w:val="24"/>
          <w:szCs w:val="24"/>
        </w:rPr>
        <w:t xml:space="preserve"> </w:t>
      </w:r>
      <w:proofErr w:type="spellStart"/>
      <w:r w:rsidRPr="004023FF">
        <w:rPr>
          <w:rFonts w:ascii="Arial" w:eastAsia="Arial" w:hAnsi="Arial" w:cs="Arial"/>
          <w:sz w:val="24"/>
          <w:szCs w:val="24"/>
        </w:rPr>
        <w:t>React</w:t>
      </w:r>
      <w:proofErr w:type="spellEnd"/>
      <w:r w:rsidRPr="004023FF">
        <w:rPr>
          <w:rFonts w:ascii="Arial" w:eastAsia="Arial" w:hAnsi="Arial" w:cs="Arial"/>
          <w:sz w:val="24"/>
          <w:szCs w:val="24"/>
        </w:rPr>
        <w:t xml:space="preserve"> </w:t>
      </w:r>
      <w:proofErr w:type="spellStart"/>
      <w:r w:rsidRPr="004023FF">
        <w:rPr>
          <w:rFonts w:ascii="Arial" w:eastAsia="Arial" w:hAnsi="Arial" w:cs="Arial"/>
          <w:sz w:val="24"/>
          <w:szCs w:val="24"/>
        </w:rPr>
        <w:t>Native</w:t>
      </w:r>
      <w:proofErr w:type="spellEnd"/>
      <w:r w:rsidRPr="004023FF">
        <w:rPr>
          <w:rFonts w:ascii="Arial" w:eastAsia="Arial" w:hAnsi="Arial" w:cs="Arial"/>
          <w:sz w:val="24"/>
          <w:szCs w:val="24"/>
        </w:rPr>
        <w:t xml:space="preserve"> + Expo</w:t>
      </w:r>
      <w:r w:rsidRPr="00723168">
        <w:rPr>
          <w:rFonts w:ascii="Arial" w:eastAsia="Arial" w:hAnsi="Arial" w:cs="Arial"/>
          <w:sz w:val="24"/>
          <w:szCs w:val="24"/>
        </w:rPr>
        <w:t xml:space="preserve"> garantem </w:t>
      </w:r>
      <w:r w:rsidRPr="004023FF">
        <w:rPr>
          <w:rFonts w:ascii="Arial" w:eastAsia="Arial" w:hAnsi="Arial" w:cs="Arial"/>
          <w:sz w:val="24"/>
          <w:szCs w:val="24"/>
        </w:rPr>
        <w:t xml:space="preserve">uma </w:t>
      </w:r>
      <w:r w:rsidRPr="00723168">
        <w:rPr>
          <w:rFonts w:ascii="Arial" w:eastAsia="Arial" w:hAnsi="Arial" w:cs="Arial"/>
          <w:sz w:val="24"/>
          <w:szCs w:val="24"/>
        </w:rPr>
        <w:t xml:space="preserve">experiência fluida </w:t>
      </w:r>
      <w:r w:rsidRPr="004023FF">
        <w:rPr>
          <w:rFonts w:ascii="Arial" w:eastAsia="Arial" w:hAnsi="Arial" w:cs="Arial"/>
          <w:sz w:val="24"/>
          <w:szCs w:val="24"/>
        </w:rPr>
        <w:t xml:space="preserve">e </w:t>
      </w:r>
      <w:r w:rsidRPr="00723168">
        <w:rPr>
          <w:rFonts w:ascii="Arial" w:eastAsia="Arial" w:hAnsi="Arial" w:cs="Arial"/>
          <w:sz w:val="24"/>
          <w:szCs w:val="24"/>
        </w:rPr>
        <w:t>multiplataforma</w:t>
      </w:r>
      <w:r w:rsidRPr="004023FF">
        <w:rPr>
          <w:rFonts w:ascii="Arial" w:eastAsia="Arial" w:hAnsi="Arial" w:cs="Arial"/>
          <w:sz w:val="24"/>
          <w:szCs w:val="24"/>
        </w:rPr>
        <w:t>, Express.js</w:t>
      </w:r>
      <w:r w:rsidRPr="00723168">
        <w:rPr>
          <w:rFonts w:ascii="Arial" w:eastAsia="Arial" w:hAnsi="Arial" w:cs="Arial"/>
          <w:sz w:val="24"/>
          <w:szCs w:val="24"/>
        </w:rPr>
        <w:t xml:space="preserve"> </w:t>
      </w:r>
      <w:r w:rsidRPr="004023FF">
        <w:rPr>
          <w:rFonts w:ascii="Arial" w:eastAsia="Arial" w:hAnsi="Arial" w:cs="Arial"/>
          <w:sz w:val="24"/>
          <w:szCs w:val="24"/>
        </w:rPr>
        <w:t xml:space="preserve">organiza </w:t>
      </w:r>
      <w:r w:rsidRPr="00723168">
        <w:rPr>
          <w:rFonts w:ascii="Arial" w:eastAsia="Arial" w:hAnsi="Arial" w:cs="Arial"/>
          <w:sz w:val="24"/>
          <w:szCs w:val="24"/>
        </w:rPr>
        <w:t>a lógica de negócio com segurança</w:t>
      </w:r>
      <w:r w:rsidRPr="004023FF">
        <w:rPr>
          <w:rFonts w:ascii="Arial" w:eastAsia="Arial" w:hAnsi="Arial" w:cs="Arial"/>
          <w:sz w:val="24"/>
          <w:szCs w:val="24"/>
        </w:rPr>
        <w:t>, Prisma ORM</w:t>
      </w:r>
      <w:r w:rsidRPr="00723168">
        <w:rPr>
          <w:rFonts w:ascii="Arial" w:eastAsia="Arial" w:hAnsi="Arial" w:cs="Arial"/>
          <w:sz w:val="24"/>
          <w:szCs w:val="24"/>
        </w:rPr>
        <w:t xml:space="preserve"> assegura integridade </w:t>
      </w:r>
      <w:r w:rsidRPr="004023FF">
        <w:rPr>
          <w:rFonts w:ascii="Arial" w:eastAsia="Arial" w:hAnsi="Arial" w:cs="Arial"/>
          <w:sz w:val="24"/>
          <w:szCs w:val="24"/>
        </w:rPr>
        <w:t>e simplicidade no acesso aos</w:t>
      </w:r>
      <w:r w:rsidRPr="00723168">
        <w:rPr>
          <w:rFonts w:ascii="Arial" w:eastAsia="Arial" w:hAnsi="Arial" w:cs="Arial"/>
          <w:sz w:val="24"/>
          <w:szCs w:val="24"/>
        </w:rPr>
        <w:t xml:space="preserve"> dados e </w:t>
      </w:r>
      <w:r w:rsidRPr="004023FF">
        <w:rPr>
          <w:rFonts w:ascii="Arial" w:eastAsia="Arial" w:hAnsi="Arial" w:cs="Arial"/>
          <w:sz w:val="24"/>
          <w:szCs w:val="24"/>
        </w:rPr>
        <w:t>Next.js</w:t>
      </w:r>
      <w:r w:rsidRPr="00723168">
        <w:rPr>
          <w:rFonts w:ascii="Arial" w:eastAsia="Arial" w:hAnsi="Arial" w:cs="Arial"/>
          <w:sz w:val="24"/>
          <w:szCs w:val="24"/>
        </w:rPr>
        <w:t xml:space="preserve"> </w:t>
      </w:r>
      <w:r w:rsidRPr="004023FF">
        <w:rPr>
          <w:rFonts w:ascii="Arial" w:eastAsia="Arial" w:hAnsi="Arial" w:cs="Arial"/>
          <w:sz w:val="24"/>
          <w:szCs w:val="24"/>
        </w:rPr>
        <w:t xml:space="preserve">estrutura </w:t>
      </w:r>
      <w:r w:rsidRPr="00723168">
        <w:rPr>
          <w:rFonts w:ascii="Arial" w:eastAsia="Arial" w:hAnsi="Arial" w:cs="Arial"/>
          <w:sz w:val="24"/>
          <w:szCs w:val="24"/>
        </w:rPr>
        <w:t>o ambiente administrativo com eficiência e escalabilidade.</w:t>
      </w:r>
      <w:r w:rsidRPr="004023FF">
        <w:rPr>
          <w:rFonts w:ascii="Arial" w:eastAsia="Arial" w:hAnsi="Arial" w:cs="Arial"/>
          <w:sz w:val="24"/>
          <w:szCs w:val="24"/>
        </w:rPr>
        <w:t xml:space="preserve"> </w:t>
      </w:r>
      <w:r w:rsidRPr="00723168">
        <w:rPr>
          <w:rFonts w:ascii="Arial" w:eastAsia="Arial" w:hAnsi="Arial" w:cs="Arial"/>
          <w:sz w:val="24"/>
          <w:szCs w:val="24"/>
        </w:rPr>
        <w:t>Essa combinação facilita integrações futuras</w:t>
      </w:r>
      <w:r w:rsidRPr="004023FF">
        <w:rPr>
          <w:rFonts w:ascii="Arial" w:eastAsia="Arial" w:hAnsi="Arial" w:cs="Arial"/>
          <w:sz w:val="24"/>
          <w:szCs w:val="24"/>
        </w:rPr>
        <w:t>,</w:t>
      </w:r>
      <w:r w:rsidRPr="00723168">
        <w:rPr>
          <w:rFonts w:ascii="Arial" w:eastAsia="Arial" w:hAnsi="Arial" w:cs="Arial"/>
          <w:sz w:val="24"/>
          <w:szCs w:val="24"/>
        </w:rPr>
        <w:t xml:space="preserve"> reduz custos de manutenção </w:t>
      </w:r>
      <w:r w:rsidRPr="004023FF">
        <w:rPr>
          <w:rFonts w:ascii="Arial" w:eastAsia="Arial" w:hAnsi="Arial" w:cs="Arial"/>
          <w:sz w:val="24"/>
          <w:szCs w:val="24"/>
        </w:rPr>
        <w:t>e reforça</w:t>
      </w:r>
      <w:r w:rsidRPr="00723168">
        <w:rPr>
          <w:rFonts w:ascii="Arial" w:eastAsia="Arial" w:hAnsi="Arial" w:cs="Arial"/>
          <w:sz w:val="24"/>
          <w:szCs w:val="24"/>
        </w:rPr>
        <w:t xml:space="preserve"> boas práticas de engenharia de software</w:t>
      </w:r>
      <w:r w:rsidRPr="004023FF">
        <w:rPr>
          <w:rFonts w:ascii="Arial" w:eastAsia="Arial" w:hAnsi="Arial" w:cs="Arial"/>
          <w:sz w:val="24"/>
          <w:szCs w:val="24"/>
        </w:rPr>
        <w:t>, assegurando a continuidade do projeto</w:t>
      </w:r>
      <w:r w:rsidRPr="00723168">
        <w:rPr>
          <w:rFonts w:ascii="Arial" w:eastAsia="Arial" w:hAnsi="Arial" w:cs="Arial"/>
          <w:sz w:val="24"/>
          <w:szCs w:val="24"/>
        </w:rPr>
        <w:t>.</w:t>
      </w:r>
    </w:p>
    <w:p w14:paraId="2CAC1586" w14:textId="77777777" w:rsidR="00951102" w:rsidRPr="00723168" w:rsidRDefault="00951102" w:rsidP="00951102">
      <w:pPr>
        <w:spacing w:after="0" w:line="360" w:lineRule="auto"/>
        <w:ind w:firstLine="720"/>
        <w:jc w:val="both"/>
        <w:rPr>
          <w:rFonts w:ascii="Arial" w:eastAsia="Arial" w:hAnsi="Arial" w:cs="Arial"/>
          <w:sz w:val="24"/>
          <w:szCs w:val="24"/>
        </w:rPr>
      </w:pPr>
    </w:p>
    <w:p w14:paraId="60C2773E" w14:textId="7664BD4F" w:rsidR="00951102" w:rsidRPr="00723168" w:rsidRDefault="00951102" w:rsidP="00951102">
      <w:pPr>
        <w:pStyle w:val="Ttulo2"/>
        <w:spacing w:before="0" w:line="360" w:lineRule="auto"/>
        <w:jc w:val="both"/>
        <w:rPr>
          <w:rFonts w:ascii="Arial" w:eastAsia="Arial" w:hAnsi="Arial" w:cs="Arial"/>
          <w:color w:val="auto"/>
          <w:sz w:val="24"/>
          <w:szCs w:val="24"/>
        </w:rPr>
      </w:pPr>
      <w:bookmarkStart w:id="255" w:name="_Toc215479810"/>
      <w:bookmarkStart w:id="256" w:name="_Toc215481381"/>
      <w:bookmarkStart w:id="257" w:name="_Toc215481471"/>
      <w:bookmarkStart w:id="258" w:name="_Toc215489144"/>
      <w:bookmarkStart w:id="259" w:name="_Toc215493657"/>
      <w:bookmarkStart w:id="260" w:name="_Toc215576413"/>
      <w:r>
        <w:rPr>
          <w:rFonts w:ascii="Arial" w:eastAsia="Arial" w:hAnsi="Arial" w:cs="Arial"/>
          <w:color w:val="auto"/>
          <w:sz w:val="24"/>
          <w:szCs w:val="24"/>
        </w:rPr>
        <w:t>4</w:t>
      </w:r>
      <w:r w:rsidRPr="00723168">
        <w:rPr>
          <w:rFonts w:ascii="Arial" w:eastAsia="Arial" w:hAnsi="Arial" w:cs="Arial"/>
          <w:color w:val="auto"/>
          <w:sz w:val="24"/>
          <w:szCs w:val="24"/>
        </w:rPr>
        <w:t>.1</w:t>
      </w:r>
      <w:r w:rsidR="00607A45">
        <w:rPr>
          <w:rFonts w:ascii="Arial" w:eastAsia="Arial" w:hAnsi="Arial" w:cs="Arial"/>
          <w:color w:val="auto"/>
          <w:sz w:val="24"/>
          <w:szCs w:val="24"/>
        </w:rPr>
        <w:t>3</w:t>
      </w:r>
      <w:r w:rsidRPr="00723168">
        <w:rPr>
          <w:rFonts w:ascii="Arial" w:eastAsia="Arial" w:hAnsi="Arial" w:cs="Arial"/>
          <w:color w:val="auto"/>
          <w:sz w:val="24"/>
          <w:szCs w:val="24"/>
        </w:rPr>
        <w:t xml:space="preserve"> Arquitetura do Sistema</w:t>
      </w:r>
      <w:bookmarkEnd w:id="255"/>
      <w:bookmarkEnd w:id="256"/>
      <w:bookmarkEnd w:id="257"/>
      <w:bookmarkEnd w:id="258"/>
      <w:bookmarkEnd w:id="259"/>
      <w:bookmarkEnd w:id="260"/>
    </w:p>
    <w:p w14:paraId="1F655CE4"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A arquitetura do sistema foi projetada com base em princípios de modularidade, escalabilidade, segurança e manutenibilidade. A solução adotada segue o modelo de arquitetura em camadas, distribuída entre aplicação móvel (</w:t>
      </w:r>
      <w:r w:rsidRPr="00AD1044">
        <w:rPr>
          <w:rFonts w:ascii="Arial" w:eastAsia="Arial" w:hAnsi="Arial" w:cs="Arial"/>
          <w:i/>
          <w:sz w:val="24"/>
          <w:szCs w:val="24"/>
        </w:rPr>
        <w:t>front</w:t>
      </w:r>
      <w:r>
        <w:rPr>
          <w:rFonts w:ascii="Arial" w:eastAsia="Arial" w:hAnsi="Arial" w:cs="Arial"/>
          <w:i/>
          <w:sz w:val="24"/>
          <w:szCs w:val="24"/>
        </w:rPr>
        <w:t>-</w:t>
      </w:r>
      <w:proofErr w:type="spellStart"/>
      <w:r w:rsidRPr="00AD1044">
        <w:rPr>
          <w:rFonts w:ascii="Arial" w:eastAsia="Arial" w:hAnsi="Arial" w:cs="Arial"/>
          <w:i/>
          <w:sz w:val="24"/>
          <w:szCs w:val="24"/>
        </w:rPr>
        <w:t>end</w:t>
      </w:r>
      <w:proofErr w:type="spellEnd"/>
      <w:r w:rsidRPr="00723168">
        <w:rPr>
          <w:rFonts w:ascii="Arial" w:eastAsia="Arial" w:hAnsi="Arial" w:cs="Arial"/>
          <w:sz w:val="24"/>
          <w:szCs w:val="24"/>
        </w:rPr>
        <w:t>), API (</w:t>
      </w:r>
      <w:proofErr w:type="spellStart"/>
      <w:r w:rsidRPr="00384C2E">
        <w:rPr>
          <w:rFonts w:ascii="Arial" w:eastAsia="Arial" w:hAnsi="Arial" w:cs="Arial"/>
          <w:i/>
          <w:sz w:val="24"/>
          <w:szCs w:val="24"/>
        </w:rPr>
        <w:t>back</w:t>
      </w:r>
      <w:r>
        <w:rPr>
          <w:rFonts w:ascii="Arial" w:eastAsia="Arial" w:hAnsi="Arial" w:cs="Arial"/>
          <w:i/>
          <w:sz w:val="24"/>
          <w:szCs w:val="24"/>
        </w:rPr>
        <w:t>-</w:t>
      </w:r>
      <w:r w:rsidRPr="00384C2E">
        <w:rPr>
          <w:rFonts w:ascii="Arial" w:eastAsia="Arial" w:hAnsi="Arial" w:cs="Arial"/>
          <w:i/>
          <w:sz w:val="24"/>
          <w:szCs w:val="24"/>
        </w:rPr>
        <w:t>end</w:t>
      </w:r>
      <w:proofErr w:type="spellEnd"/>
      <w:r w:rsidRPr="00723168">
        <w:rPr>
          <w:rFonts w:ascii="Arial" w:eastAsia="Arial" w:hAnsi="Arial" w:cs="Arial"/>
          <w:sz w:val="24"/>
          <w:szCs w:val="24"/>
        </w:rPr>
        <w:t>), serviços externos e banco de dados relacional. Essa abordagem facilita a separação de responsabilidades, reduz o acoplamento entre os componentes e permite evolução incremental do projeto de forma organizada.</w:t>
      </w:r>
    </w:p>
    <w:p w14:paraId="0EA968BA"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A arquitetura pode ser descrita como </w:t>
      </w:r>
      <w:r w:rsidRPr="00723168">
        <w:rPr>
          <w:rFonts w:ascii="Arial" w:eastAsia="Arial" w:hAnsi="Arial" w:cs="Arial"/>
          <w:b/>
          <w:sz w:val="24"/>
          <w:szCs w:val="24"/>
        </w:rPr>
        <w:t>Cliente–Servidor distribuída</w:t>
      </w:r>
      <w:r w:rsidRPr="00723168">
        <w:rPr>
          <w:rFonts w:ascii="Arial" w:eastAsia="Arial" w:hAnsi="Arial" w:cs="Arial"/>
          <w:sz w:val="24"/>
          <w:szCs w:val="24"/>
        </w:rPr>
        <w:t>, reforçada por módulos especializados para autenticação, armazenamento e comunicação entre serviços. A seguir, são detalhados os elementos que compõem a arquitetura, bem como os fluxos de comunicação, tecnologias integradas e justificativas técnicas que fundamentam seu desenho estrutural.</w:t>
      </w:r>
    </w:p>
    <w:p w14:paraId="14236F81" w14:textId="08D53582" w:rsidR="00951102" w:rsidRPr="00723168" w:rsidRDefault="00EA62D2">
      <w:pPr>
        <w:rPr>
          <w:rFonts w:ascii="Arial" w:eastAsia="Arial" w:hAnsi="Arial" w:cs="Arial"/>
          <w:sz w:val="24"/>
          <w:szCs w:val="24"/>
        </w:rPr>
      </w:pPr>
      <w:r>
        <w:rPr>
          <w:rFonts w:ascii="Arial" w:eastAsia="Arial" w:hAnsi="Arial" w:cs="Arial"/>
          <w:sz w:val="24"/>
          <w:szCs w:val="24"/>
        </w:rPr>
        <w:br w:type="page"/>
      </w:r>
    </w:p>
    <w:p w14:paraId="2E7969BA" w14:textId="784D4D40" w:rsidR="00951102" w:rsidRPr="00723168" w:rsidRDefault="00951102" w:rsidP="00951102">
      <w:pPr>
        <w:pStyle w:val="Ttulo3"/>
        <w:spacing w:before="0" w:line="360" w:lineRule="auto"/>
        <w:jc w:val="both"/>
        <w:rPr>
          <w:rFonts w:ascii="Arial" w:eastAsia="Arial" w:hAnsi="Arial" w:cs="Arial"/>
          <w:color w:val="auto"/>
          <w:sz w:val="24"/>
          <w:szCs w:val="24"/>
        </w:rPr>
      </w:pPr>
      <w:bookmarkStart w:id="261" w:name="_Toc215481472"/>
      <w:bookmarkStart w:id="262" w:name="_Toc215489145"/>
      <w:bookmarkStart w:id="263" w:name="_Toc215493658"/>
      <w:bookmarkStart w:id="264" w:name="_Toc215576414"/>
      <w:r>
        <w:rPr>
          <w:rFonts w:ascii="Arial" w:eastAsia="Arial" w:hAnsi="Arial" w:cs="Arial"/>
          <w:color w:val="auto"/>
          <w:sz w:val="24"/>
          <w:szCs w:val="24"/>
        </w:rPr>
        <w:lastRenderedPageBreak/>
        <w:t>4</w:t>
      </w:r>
      <w:r w:rsidRPr="00723168">
        <w:rPr>
          <w:rFonts w:ascii="Arial" w:eastAsia="Arial" w:hAnsi="Arial" w:cs="Arial"/>
          <w:color w:val="auto"/>
          <w:sz w:val="24"/>
          <w:szCs w:val="24"/>
        </w:rPr>
        <w:t>.1</w:t>
      </w:r>
      <w:r w:rsidR="00607A45">
        <w:rPr>
          <w:rFonts w:ascii="Arial" w:eastAsia="Arial" w:hAnsi="Arial" w:cs="Arial"/>
          <w:color w:val="auto"/>
          <w:sz w:val="24"/>
          <w:szCs w:val="24"/>
        </w:rPr>
        <w:t>3</w:t>
      </w:r>
      <w:r w:rsidRPr="00723168">
        <w:rPr>
          <w:rFonts w:ascii="Arial" w:eastAsia="Arial" w:hAnsi="Arial" w:cs="Arial"/>
          <w:color w:val="auto"/>
          <w:sz w:val="24"/>
          <w:szCs w:val="24"/>
        </w:rPr>
        <w:t>.1 Visão Geral da Arquitetura</w:t>
      </w:r>
      <w:bookmarkEnd w:id="261"/>
      <w:bookmarkEnd w:id="262"/>
      <w:bookmarkEnd w:id="263"/>
      <w:bookmarkEnd w:id="264"/>
    </w:p>
    <w:p w14:paraId="02D9D173" w14:textId="77777777" w:rsidR="00951102" w:rsidRPr="00723168" w:rsidRDefault="00951102" w:rsidP="00951102">
      <w:pPr>
        <w:spacing w:after="0" w:line="360" w:lineRule="auto"/>
        <w:jc w:val="both"/>
        <w:rPr>
          <w:rFonts w:ascii="Arial" w:eastAsia="Arial" w:hAnsi="Arial" w:cs="Arial"/>
          <w:sz w:val="24"/>
          <w:szCs w:val="24"/>
        </w:rPr>
      </w:pPr>
      <w:r w:rsidRPr="00723168">
        <w:rPr>
          <w:rFonts w:ascii="Arial" w:eastAsia="Arial" w:hAnsi="Arial" w:cs="Arial"/>
          <w:sz w:val="24"/>
          <w:szCs w:val="24"/>
        </w:rPr>
        <w:t>A aplicação é composta por três camadas principais:</w:t>
      </w:r>
    </w:p>
    <w:p w14:paraId="7944EA30" w14:textId="77777777" w:rsidR="00951102" w:rsidRPr="00723168" w:rsidRDefault="00951102" w:rsidP="00951102">
      <w:pPr>
        <w:pStyle w:val="PargrafodaLista"/>
        <w:numPr>
          <w:ilvl w:val="0"/>
          <w:numId w:val="36"/>
        </w:numPr>
        <w:spacing w:after="0" w:line="360" w:lineRule="auto"/>
        <w:jc w:val="both"/>
        <w:rPr>
          <w:rFonts w:ascii="Arial" w:eastAsia="Arial" w:hAnsi="Arial" w:cs="Arial"/>
          <w:b/>
          <w:sz w:val="24"/>
          <w:szCs w:val="24"/>
        </w:rPr>
      </w:pPr>
      <w:r w:rsidRPr="00723168">
        <w:rPr>
          <w:rFonts w:ascii="Arial" w:eastAsia="Arial" w:hAnsi="Arial" w:cs="Arial"/>
          <w:b/>
          <w:sz w:val="24"/>
          <w:szCs w:val="24"/>
        </w:rPr>
        <w:t>Camada de Apresentação (</w:t>
      </w:r>
      <w:r w:rsidRPr="00746D5E">
        <w:rPr>
          <w:rFonts w:ascii="Arial" w:eastAsia="Arial" w:hAnsi="Arial" w:cs="Arial"/>
          <w:b/>
          <w:i/>
          <w:sz w:val="24"/>
          <w:szCs w:val="24"/>
        </w:rPr>
        <w:t>Front-</w:t>
      </w:r>
      <w:proofErr w:type="spellStart"/>
      <w:r w:rsidRPr="00746D5E">
        <w:rPr>
          <w:rFonts w:ascii="Arial" w:eastAsia="Arial" w:hAnsi="Arial" w:cs="Arial"/>
          <w:b/>
          <w:i/>
          <w:sz w:val="24"/>
          <w:szCs w:val="24"/>
        </w:rPr>
        <w:t>End</w:t>
      </w:r>
      <w:proofErr w:type="spellEnd"/>
      <w:r w:rsidRPr="00746D5E">
        <w:rPr>
          <w:rFonts w:ascii="Arial" w:eastAsia="Arial" w:hAnsi="Arial" w:cs="Arial"/>
          <w:b/>
          <w:i/>
          <w:sz w:val="24"/>
          <w:szCs w:val="24"/>
        </w:rPr>
        <w:t xml:space="preserve"> / Mobile</w:t>
      </w:r>
      <w:r w:rsidRPr="00723168">
        <w:rPr>
          <w:rFonts w:ascii="Arial" w:eastAsia="Arial" w:hAnsi="Arial" w:cs="Arial"/>
          <w:b/>
          <w:sz w:val="24"/>
          <w:szCs w:val="24"/>
        </w:rPr>
        <w:t>)</w:t>
      </w:r>
    </w:p>
    <w:p w14:paraId="63D9233B" w14:textId="77777777" w:rsidR="00951102" w:rsidRPr="00723168" w:rsidRDefault="00951102" w:rsidP="00951102">
      <w:pPr>
        <w:pStyle w:val="PargrafodaLista"/>
        <w:numPr>
          <w:ilvl w:val="1"/>
          <w:numId w:val="35"/>
        </w:numPr>
        <w:spacing w:after="0" w:line="360" w:lineRule="auto"/>
        <w:jc w:val="both"/>
        <w:rPr>
          <w:rFonts w:ascii="Arial" w:eastAsia="Arial" w:hAnsi="Arial" w:cs="Arial"/>
          <w:sz w:val="24"/>
          <w:szCs w:val="24"/>
        </w:rPr>
      </w:pPr>
      <w:r w:rsidRPr="00723168">
        <w:rPr>
          <w:rFonts w:ascii="Arial" w:eastAsia="Arial" w:hAnsi="Arial" w:cs="Arial"/>
          <w:sz w:val="24"/>
          <w:szCs w:val="24"/>
        </w:rPr>
        <w:t xml:space="preserve">Desenvolvida em </w:t>
      </w:r>
      <w:proofErr w:type="spellStart"/>
      <w:r w:rsidRPr="00723168">
        <w:rPr>
          <w:rFonts w:ascii="Arial" w:eastAsia="Arial" w:hAnsi="Arial" w:cs="Arial"/>
          <w:b/>
          <w:sz w:val="24"/>
          <w:szCs w:val="24"/>
        </w:rPr>
        <w:t>React</w:t>
      </w:r>
      <w:proofErr w:type="spellEnd"/>
      <w:r w:rsidRPr="00723168">
        <w:rPr>
          <w:rFonts w:ascii="Arial" w:eastAsia="Arial" w:hAnsi="Arial" w:cs="Arial"/>
          <w:b/>
          <w:sz w:val="24"/>
          <w:szCs w:val="24"/>
        </w:rPr>
        <w:t xml:space="preserve"> </w:t>
      </w:r>
      <w:proofErr w:type="spellStart"/>
      <w:r w:rsidRPr="00723168">
        <w:rPr>
          <w:rFonts w:ascii="Arial" w:eastAsia="Arial" w:hAnsi="Arial" w:cs="Arial"/>
          <w:b/>
          <w:sz w:val="24"/>
          <w:szCs w:val="24"/>
        </w:rPr>
        <w:t>Native</w:t>
      </w:r>
      <w:proofErr w:type="spellEnd"/>
      <w:r w:rsidRPr="00723168">
        <w:rPr>
          <w:rFonts w:ascii="Arial" w:eastAsia="Arial" w:hAnsi="Arial" w:cs="Arial"/>
          <w:sz w:val="24"/>
          <w:szCs w:val="24"/>
        </w:rPr>
        <w:t xml:space="preserve"> com o ecossistema </w:t>
      </w:r>
      <w:r w:rsidRPr="00723168">
        <w:rPr>
          <w:rFonts w:ascii="Arial" w:eastAsia="Arial" w:hAnsi="Arial" w:cs="Arial"/>
          <w:b/>
          <w:sz w:val="24"/>
          <w:szCs w:val="24"/>
        </w:rPr>
        <w:t>Expo</w:t>
      </w:r>
      <w:r w:rsidRPr="00723168">
        <w:rPr>
          <w:rFonts w:ascii="Arial" w:eastAsia="Arial" w:hAnsi="Arial" w:cs="Arial"/>
          <w:sz w:val="24"/>
          <w:szCs w:val="24"/>
        </w:rPr>
        <w:t>.</w:t>
      </w:r>
    </w:p>
    <w:p w14:paraId="1C297FA7" w14:textId="77777777" w:rsidR="00951102" w:rsidRPr="00723168" w:rsidRDefault="00951102" w:rsidP="00951102">
      <w:pPr>
        <w:pStyle w:val="PargrafodaLista"/>
        <w:numPr>
          <w:ilvl w:val="1"/>
          <w:numId w:val="35"/>
        </w:numPr>
        <w:spacing w:after="0" w:line="360" w:lineRule="auto"/>
        <w:jc w:val="both"/>
        <w:rPr>
          <w:rFonts w:ascii="Arial" w:eastAsia="Arial" w:hAnsi="Arial" w:cs="Arial"/>
          <w:sz w:val="24"/>
          <w:szCs w:val="24"/>
        </w:rPr>
      </w:pPr>
      <w:r w:rsidRPr="00723168">
        <w:rPr>
          <w:rFonts w:ascii="Arial" w:eastAsia="Arial" w:hAnsi="Arial" w:cs="Arial"/>
          <w:sz w:val="24"/>
          <w:szCs w:val="24"/>
        </w:rPr>
        <w:t>Responsável pela interação direta com o usuário.</w:t>
      </w:r>
    </w:p>
    <w:p w14:paraId="7F12EEC0" w14:textId="77777777" w:rsidR="00951102" w:rsidRPr="00C83133" w:rsidRDefault="00951102" w:rsidP="00951102">
      <w:pPr>
        <w:pStyle w:val="PargrafodaLista"/>
        <w:numPr>
          <w:ilvl w:val="1"/>
          <w:numId w:val="35"/>
        </w:numPr>
        <w:spacing w:after="0" w:line="360" w:lineRule="auto"/>
        <w:jc w:val="both"/>
        <w:rPr>
          <w:rFonts w:ascii="Arial" w:eastAsia="Arial" w:hAnsi="Arial" w:cs="Arial"/>
          <w:sz w:val="24"/>
          <w:szCs w:val="24"/>
          <w:lang w:val="en-US"/>
        </w:rPr>
      </w:pPr>
      <w:proofErr w:type="spellStart"/>
      <w:r w:rsidRPr="00C83133">
        <w:rPr>
          <w:rFonts w:ascii="Arial" w:eastAsia="Arial" w:hAnsi="Arial" w:cs="Arial"/>
          <w:sz w:val="24"/>
          <w:szCs w:val="24"/>
          <w:lang w:val="en-US"/>
        </w:rPr>
        <w:t>Consome</w:t>
      </w:r>
      <w:proofErr w:type="spellEnd"/>
      <w:r w:rsidRPr="00C83133">
        <w:rPr>
          <w:rFonts w:ascii="Arial" w:eastAsia="Arial" w:hAnsi="Arial" w:cs="Arial"/>
          <w:sz w:val="24"/>
          <w:szCs w:val="24"/>
          <w:lang w:val="en-US"/>
        </w:rPr>
        <w:t xml:space="preserve"> APIs REST do </w:t>
      </w:r>
      <w:r w:rsidRPr="00C83133">
        <w:rPr>
          <w:rFonts w:ascii="Arial" w:eastAsia="Arial" w:hAnsi="Arial" w:cs="Arial"/>
          <w:i/>
          <w:sz w:val="24"/>
          <w:szCs w:val="24"/>
          <w:lang w:val="en-US"/>
        </w:rPr>
        <w:t>backend</w:t>
      </w:r>
      <w:r w:rsidRPr="00C83133">
        <w:rPr>
          <w:rFonts w:ascii="Arial" w:eastAsia="Arial" w:hAnsi="Arial" w:cs="Arial"/>
          <w:sz w:val="24"/>
          <w:szCs w:val="24"/>
          <w:lang w:val="en-US"/>
        </w:rPr>
        <w:t>.</w:t>
      </w:r>
    </w:p>
    <w:p w14:paraId="145E27BA" w14:textId="77777777" w:rsidR="00951102" w:rsidRPr="00723168" w:rsidRDefault="00951102" w:rsidP="00951102">
      <w:pPr>
        <w:pStyle w:val="PargrafodaLista"/>
        <w:numPr>
          <w:ilvl w:val="1"/>
          <w:numId w:val="35"/>
        </w:numPr>
        <w:spacing w:after="0" w:line="360" w:lineRule="auto"/>
        <w:jc w:val="both"/>
        <w:rPr>
          <w:rFonts w:ascii="Arial" w:eastAsia="Arial" w:hAnsi="Arial" w:cs="Arial"/>
          <w:i/>
          <w:sz w:val="24"/>
          <w:szCs w:val="24"/>
        </w:rPr>
      </w:pPr>
      <w:r w:rsidRPr="00723168">
        <w:rPr>
          <w:rFonts w:ascii="Arial" w:eastAsia="Arial" w:hAnsi="Arial" w:cs="Arial"/>
          <w:sz w:val="24"/>
          <w:szCs w:val="24"/>
        </w:rPr>
        <w:t xml:space="preserve">Gerencia navegação, validações e armazenamento local via </w:t>
      </w:r>
      <w:proofErr w:type="spellStart"/>
      <w:r w:rsidRPr="00723168">
        <w:rPr>
          <w:rFonts w:ascii="Arial" w:eastAsia="Arial" w:hAnsi="Arial" w:cs="Arial"/>
          <w:i/>
          <w:sz w:val="24"/>
          <w:szCs w:val="24"/>
        </w:rPr>
        <w:t>Async</w:t>
      </w:r>
      <w:proofErr w:type="spellEnd"/>
      <w:r w:rsidRPr="00723168">
        <w:rPr>
          <w:rFonts w:ascii="Arial" w:eastAsia="Arial" w:hAnsi="Arial" w:cs="Arial"/>
          <w:i/>
          <w:sz w:val="24"/>
          <w:szCs w:val="24"/>
        </w:rPr>
        <w:t xml:space="preserve"> </w:t>
      </w:r>
      <w:proofErr w:type="spellStart"/>
      <w:r w:rsidRPr="00723168">
        <w:rPr>
          <w:rFonts w:ascii="Arial" w:eastAsia="Arial" w:hAnsi="Arial" w:cs="Arial"/>
          <w:i/>
          <w:sz w:val="24"/>
          <w:szCs w:val="24"/>
        </w:rPr>
        <w:t>Storage</w:t>
      </w:r>
      <w:proofErr w:type="spellEnd"/>
      <w:r w:rsidRPr="00723168">
        <w:rPr>
          <w:rFonts w:ascii="Arial" w:eastAsia="Arial" w:hAnsi="Arial" w:cs="Arial"/>
          <w:i/>
          <w:sz w:val="24"/>
          <w:szCs w:val="24"/>
        </w:rPr>
        <w:t>.</w:t>
      </w:r>
    </w:p>
    <w:p w14:paraId="7B26B44D" w14:textId="77777777" w:rsidR="00951102" w:rsidRPr="00723168" w:rsidRDefault="00951102" w:rsidP="00951102">
      <w:pPr>
        <w:pStyle w:val="PargrafodaLista"/>
        <w:numPr>
          <w:ilvl w:val="0"/>
          <w:numId w:val="36"/>
        </w:numPr>
        <w:spacing w:after="0" w:line="360" w:lineRule="auto"/>
        <w:jc w:val="both"/>
        <w:rPr>
          <w:rFonts w:ascii="Arial" w:eastAsia="Arial" w:hAnsi="Arial" w:cs="Arial"/>
          <w:b/>
          <w:sz w:val="24"/>
          <w:szCs w:val="24"/>
        </w:rPr>
      </w:pPr>
      <w:r w:rsidRPr="00723168">
        <w:rPr>
          <w:rFonts w:ascii="Arial" w:eastAsia="Arial" w:hAnsi="Arial" w:cs="Arial"/>
          <w:b/>
          <w:sz w:val="24"/>
          <w:szCs w:val="24"/>
        </w:rPr>
        <w:t>Camada Lógica (</w:t>
      </w:r>
      <w:r w:rsidRPr="00746D5E">
        <w:rPr>
          <w:rFonts w:ascii="Arial" w:eastAsia="Arial" w:hAnsi="Arial" w:cs="Arial"/>
          <w:b/>
          <w:i/>
          <w:sz w:val="24"/>
          <w:szCs w:val="24"/>
        </w:rPr>
        <w:t>Back-</w:t>
      </w:r>
      <w:proofErr w:type="spellStart"/>
      <w:r w:rsidRPr="00746D5E">
        <w:rPr>
          <w:rFonts w:ascii="Arial" w:eastAsia="Arial" w:hAnsi="Arial" w:cs="Arial"/>
          <w:b/>
          <w:i/>
          <w:sz w:val="24"/>
          <w:szCs w:val="24"/>
        </w:rPr>
        <w:t>End</w:t>
      </w:r>
      <w:proofErr w:type="spellEnd"/>
      <w:r w:rsidRPr="00723168">
        <w:rPr>
          <w:rFonts w:ascii="Arial" w:eastAsia="Arial" w:hAnsi="Arial" w:cs="Arial"/>
          <w:b/>
          <w:sz w:val="24"/>
          <w:szCs w:val="24"/>
        </w:rPr>
        <w:t xml:space="preserve"> / API REST)</w:t>
      </w:r>
    </w:p>
    <w:p w14:paraId="16DFF4D9" w14:textId="77777777" w:rsidR="00951102" w:rsidRPr="00723168" w:rsidRDefault="00951102" w:rsidP="00951102">
      <w:pPr>
        <w:pStyle w:val="PargrafodaLista"/>
        <w:numPr>
          <w:ilvl w:val="1"/>
          <w:numId w:val="35"/>
        </w:numPr>
        <w:spacing w:after="0" w:line="360" w:lineRule="auto"/>
        <w:jc w:val="both"/>
        <w:rPr>
          <w:rFonts w:ascii="Arial" w:eastAsia="Arial" w:hAnsi="Arial" w:cs="Arial"/>
          <w:sz w:val="24"/>
          <w:szCs w:val="24"/>
        </w:rPr>
      </w:pPr>
      <w:r w:rsidRPr="00723168">
        <w:rPr>
          <w:rFonts w:ascii="Arial" w:eastAsia="Arial" w:hAnsi="Arial" w:cs="Arial"/>
          <w:sz w:val="24"/>
          <w:szCs w:val="24"/>
        </w:rPr>
        <w:t xml:space="preserve">Construída utilizando </w:t>
      </w:r>
      <w:r w:rsidRPr="00723168">
        <w:rPr>
          <w:rFonts w:ascii="Arial" w:eastAsia="Arial" w:hAnsi="Arial" w:cs="Arial"/>
          <w:b/>
          <w:sz w:val="24"/>
          <w:szCs w:val="24"/>
        </w:rPr>
        <w:t>Node.js</w:t>
      </w:r>
      <w:r w:rsidRPr="00723168">
        <w:rPr>
          <w:rFonts w:ascii="Arial" w:eastAsia="Arial" w:hAnsi="Arial" w:cs="Arial"/>
          <w:sz w:val="24"/>
          <w:szCs w:val="24"/>
        </w:rPr>
        <w:t xml:space="preserve"> com </w:t>
      </w:r>
      <w:r w:rsidRPr="00723168">
        <w:rPr>
          <w:rFonts w:ascii="Arial" w:eastAsia="Arial" w:hAnsi="Arial" w:cs="Arial"/>
          <w:b/>
          <w:sz w:val="24"/>
          <w:szCs w:val="24"/>
        </w:rPr>
        <w:t>Express.js</w:t>
      </w:r>
      <w:r w:rsidRPr="00723168">
        <w:rPr>
          <w:rFonts w:ascii="Arial" w:eastAsia="Arial" w:hAnsi="Arial" w:cs="Arial"/>
          <w:sz w:val="24"/>
          <w:szCs w:val="24"/>
        </w:rPr>
        <w:t>.</w:t>
      </w:r>
    </w:p>
    <w:p w14:paraId="28C0DA83" w14:textId="77777777" w:rsidR="00951102" w:rsidRPr="00723168" w:rsidRDefault="00951102" w:rsidP="00951102">
      <w:pPr>
        <w:pStyle w:val="PargrafodaLista"/>
        <w:numPr>
          <w:ilvl w:val="1"/>
          <w:numId w:val="35"/>
        </w:numPr>
        <w:spacing w:after="0" w:line="360" w:lineRule="auto"/>
        <w:jc w:val="both"/>
        <w:rPr>
          <w:rFonts w:ascii="Arial" w:eastAsia="Arial" w:hAnsi="Arial" w:cs="Arial"/>
          <w:sz w:val="24"/>
          <w:szCs w:val="24"/>
        </w:rPr>
      </w:pPr>
      <w:r w:rsidRPr="00723168">
        <w:rPr>
          <w:rFonts w:ascii="Arial" w:eastAsia="Arial" w:hAnsi="Arial" w:cs="Arial"/>
          <w:sz w:val="24"/>
          <w:szCs w:val="24"/>
        </w:rPr>
        <w:t>Implementa regras de negócio, validações, tratamento de erros e autenticação.</w:t>
      </w:r>
    </w:p>
    <w:p w14:paraId="098B977B" w14:textId="77777777" w:rsidR="00951102" w:rsidRPr="00723168" w:rsidRDefault="00951102" w:rsidP="00951102">
      <w:pPr>
        <w:pStyle w:val="PargrafodaLista"/>
        <w:numPr>
          <w:ilvl w:val="1"/>
          <w:numId w:val="35"/>
        </w:numPr>
        <w:spacing w:after="0" w:line="360" w:lineRule="auto"/>
        <w:jc w:val="both"/>
        <w:rPr>
          <w:rFonts w:ascii="Arial" w:eastAsia="Arial" w:hAnsi="Arial" w:cs="Arial"/>
          <w:sz w:val="24"/>
          <w:szCs w:val="24"/>
        </w:rPr>
      </w:pPr>
      <w:r w:rsidRPr="00723168">
        <w:rPr>
          <w:rFonts w:ascii="Arial" w:eastAsia="Arial" w:hAnsi="Arial" w:cs="Arial"/>
          <w:sz w:val="24"/>
          <w:szCs w:val="24"/>
        </w:rPr>
        <w:t xml:space="preserve">Utiliza </w:t>
      </w:r>
      <w:r w:rsidRPr="00723168">
        <w:rPr>
          <w:rFonts w:ascii="Arial" w:eastAsia="Arial" w:hAnsi="Arial" w:cs="Arial"/>
          <w:b/>
          <w:sz w:val="24"/>
          <w:szCs w:val="24"/>
        </w:rPr>
        <w:t>Prisma ORM</w:t>
      </w:r>
      <w:r w:rsidRPr="00723168">
        <w:rPr>
          <w:rFonts w:ascii="Arial" w:eastAsia="Arial" w:hAnsi="Arial" w:cs="Arial"/>
          <w:sz w:val="24"/>
          <w:szCs w:val="24"/>
        </w:rPr>
        <w:t xml:space="preserve"> para acesso ao banco de dados.</w:t>
      </w:r>
    </w:p>
    <w:p w14:paraId="4B3EEC86" w14:textId="77777777" w:rsidR="00951102" w:rsidRPr="00723168" w:rsidRDefault="00951102" w:rsidP="00951102">
      <w:pPr>
        <w:pStyle w:val="PargrafodaLista"/>
        <w:numPr>
          <w:ilvl w:val="1"/>
          <w:numId w:val="35"/>
        </w:numPr>
        <w:spacing w:after="0" w:line="360" w:lineRule="auto"/>
        <w:jc w:val="both"/>
        <w:rPr>
          <w:rFonts w:ascii="Arial" w:eastAsia="Arial" w:hAnsi="Arial" w:cs="Arial"/>
          <w:sz w:val="24"/>
          <w:szCs w:val="24"/>
        </w:rPr>
      </w:pPr>
      <w:r w:rsidRPr="00723168">
        <w:rPr>
          <w:rFonts w:ascii="Arial" w:eastAsia="Arial" w:hAnsi="Arial" w:cs="Arial"/>
          <w:sz w:val="24"/>
          <w:szCs w:val="24"/>
        </w:rPr>
        <w:t xml:space="preserve">Segue uma estrutura modular baseada em rotas, </w:t>
      </w:r>
      <w:proofErr w:type="spellStart"/>
      <w:r w:rsidRPr="00723168">
        <w:rPr>
          <w:rFonts w:ascii="Arial" w:eastAsia="Arial" w:hAnsi="Arial" w:cs="Arial"/>
          <w:i/>
          <w:sz w:val="24"/>
          <w:szCs w:val="24"/>
        </w:rPr>
        <w:t>controllers</w:t>
      </w:r>
      <w:proofErr w:type="spellEnd"/>
      <w:r w:rsidRPr="00723168">
        <w:rPr>
          <w:rFonts w:ascii="Arial" w:eastAsia="Arial" w:hAnsi="Arial" w:cs="Arial"/>
          <w:sz w:val="24"/>
          <w:szCs w:val="24"/>
        </w:rPr>
        <w:t>, middlewares e serviços.</w:t>
      </w:r>
    </w:p>
    <w:p w14:paraId="4804BC47" w14:textId="77777777" w:rsidR="00951102" w:rsidRPr="00723168" w:rsidRDefault="00951102" w:rsidP="00951102">
      <w:pPr>
        <w:pStyle w:val="PargrafodaLista"/>
        <w:numPr>
          <w:ilvl w:val="0"/>
          <w:numId w:val="36"/>
        </w:numPr>
        <w:spacing w:after="0" w:line="360" w:lineRule="auto"/>
        <w:jc w:val="both"/>
        <w:rPr>
          <w:rFonts w:ascii="Arial" w:eastAsia="Arial" w:hAnsi="Arial" w:cs="Arial"/>
          <w:b/>
          <w:sz w:val="24"/>
          <w:szCs w:val="24"/>
        </w:rPr>
      </w:pPr>
      <w:r w:rsidRPr="00723168">
        <w:rPr>
          <w:rFonts w:ascii="Arial" w:eastAsia="Arial" w:hAnsi="Arial" w:cs="Arial"/>
          <w:b/>
          <w:sz w:val="24"/>
          <w:szCs w:val="24"/>
        </w:rPr>
        <w:t>Camada de Dados (Banco de Dados e Armazenamento)</w:t>
      </w:r>
    </w:p>
    <w:p w14:paraId="78B7C356" w14:textId="77777777" w:rsidR="00951102" w:rsidRPr="00723168" w:rsidRDefault="00951102" w:rsidP="00951102">
      <w:pPr>
        <w:pStyle w:val="PargrafodaLista"/>
        <w:numPr>
          <w:ilvl w:val="1"/>
          <w:numId w:val="35"/>
        </w:numPr>
        <w:spacing w:after="0" w:line="360" w:lineRule="auto"/>
        <w:jc w:val="both"/>
        <w:rPr>
          <w:rFonts w:ascii="Arial" w:eastAsia="Arial" w:hAnsi="Arial" w:cs="Arial"/>
          <w:sz w:val="24"/>
          <w:szCs w:val="24"/>
        </w:rPr>
      </w:pPr>
      <w:r w:rsidRPr="00723168">
        <w:rPr>
          <w:rFonts w:ascii="Arial" w:eastAsia="Arial" w:hAnsi="Arial" w:cs="Arial"/>
          <w:sz w:val="24"/>
          <w:szCs w:val="24"/>
        </w:rPr>
        <w:t xml:space="preserve">Utiliza </w:t>
      </w:r>
      <w:r w:rsidRPr="00723168">
        <w:rPr>
          <w:rFonts w:ascii="Arial" w:eastAsia="Arial" w:hAnsi="Arial" w:cs="Arial"/>
          <w:b/>
          <w:sz w:val="24"/>
          <w:szCs w:val="24"/>
        </w:rPr>
        <w:t>PostgreSQL</w:t>
      </w:r>
      <w:r w:rsidRPr="00723168">
        <w:rPr>
          <w:rFonts w:ascii="Arial" w:eastAsia="Arial" w:hAnsi="Arial" w:cs="Arial"/>
          <w:sz w:val="24"/>
          <w:szCs w:val="24"/>
        </w:rPr>
        <w:t xml:space="preserve"> hospedado no </w:t>
      </w:r>
      <w:proofErr w:type="spellStart"/>
      <w:r w:rsidRPr="00723168">
        <w:rPr>
          <w:rFonts w:ascii="Arial" w:eastAsia="Arial" w:hAnsi="Arial" w:cs="Arial"/>
          <w:b/>
          <w:sz w:val="24"/>
          <w:szCs w:val="24"/>
        </w:rPr>
        <w:t>Supabase</w:t>
      </w:r>
      <w:proofErr w:type="spellEnd"/>
      <w:r w:rsidRPr="00723168">
        <w:rPr>
          <w:rFonts w:ascii="Arial" w:eastAsia="Arial" w:hAnsi="Arial" w:cs="Arial"/>
          <w:sz w:val="24"/>
          <w:szCs w:val="24"/>
        </w:rPr>
        <w:t>.</w:t>
      </w:r>
    </w:p>
    <w:p w14:paraId="3CCDA863" w14:textId="77777777" w:rsidR="00951102" w:rsidRPr="00723168" w:rsidRDefault="00951102" w:rsidP="00951102">
      <w:pPr>
        <w:pStyle w:val="PargrafodaLista"/>
        <w:numPr>
          <w:ilvl w:val="1"/>
          <w:numId w:val="35"/>
        </w:numPr>
        <w:spacing w:after="0" w:line="360" w:lineRule="auto"/>
        <w:jc w:val="both"/>
        <w:rPr>
          <w:rFonts w:ascii="Arial" w:eastAsia="Arial" w:hAnsi="Arial" w:cs="Arial"/>
          <w:sz w:val="24"/>
          <w:szCs w:val="24"/>
          <w:lang w:val="en-US"/>
        </w:rPr>
      </w:pPr>
      <w:r w:rsidRPr="00723168">
        <w:rPr>
          <w:rFonts w:ascii="Arial" w:eastAsia="Arial" w:hAnsi="Arial" w:cs="Arial"/>
          <w:sz w:val="24"/>
          <w:szCs w:val="24"/>
          <w:lang w:val="en-US"/>
        </w:rPr>
        <w:t xml:space="preserve">Armazena </w:t>
      </w:r>
      <w:proofErr w:type="spellStart"/>
      <w:r w:rsidRPr="00723168">
        <w:rPr>
          <w:rFonts w:ascii="Arial" w:eastAsia="Arial" w:hAnsi="Arial" w:cs="Arial"/>
          <w:sz w:val="24"/>
          <w:szCs w:val="24"/>
          <w:lang w:val="en-US"/>
        </w:rPr>
        <w:t>entidades</w:t>
      </w:r>
      <w:proofErr w:type="spellEnd"/>
      <w:r w:rsidRPr="00723168">
        <w:rPr>
          <w:rFonts w:ascii="Arial" w:eastAsia="Arial" w:hAnsi="Arial" w:cs="Arial"/>
          <w:sz w:val="24"/>
          <w:szCs w:val="24"/>
          <w:lang w:val="en-US"/>
        </w:rPr>
        <w:t xml:space="preserve"> </w:t>
      </w:r>
      <w:proofErr w:type="spellStart"/>
      <w:r w:rsidRPr="00723168">
        <w:rPr>
          <w:rFonts w:ascii="Arial" w:eastAsia="Arial" w:hAnsi="Arial" w:cs="Arial"/>
          <w:sz w:val="24"/>
          <w:szCs w:val="24"/>
          <w:lang w:val="en-US"/>
        </w:rPr>
        <w:t>principais</w:t>
      </w:r>
      <w:proofErr w:type="spellEnd"/>
      <w:r w:rsidRPr="00723168">
        <w:rPr>
          <w:rFonts w:ascii="Arial" w:eastAsia="Arial" w:hAnsi="Arial" w:cs="Arial"/>
          <w:sz w:val="24"/>
          <w:szCs w:val="24"/>
          <w:lang w:val="en-US"/>
        </w:rPr>
        <w:t xml:space="preserve">: </w:t>
      </w:r>
      <w:r w:rsidRPr="00723168">
        <w:rPr>
          <w:rFonts w:ascii="Arial" w:eastAsia="Arial" w:hAnsi="Arial" w:cs="Arial"/>
          <w:i/>
          <w:sz w:val="24"/>
          <w:szCs w:val="24"/>
          <w:lang w:val="en-US"/>
        </w:rPr>
        <w:t>costumers</w:t>
      </w:r>
      <w:r w:rsidRPr="00723168">
        <w:rPr>
          <w:rFonts w:ascii="Arial" w:eastAsia="Arial" w:hAnsi="Arial" w:cs="Arial"/>
          <w:sz w:val="24"/>
          <w:szCs w:val="24"/>
          <w:lang w:val="en-US"/>
        </w:rPr>
        <w:t xml:space="preserve">, </w:t>
      </w:r>
      <w:r w:rsidRPr="00723168">
        <w:rPr>
          <w:rFonts w:ascii="Arial" w:eastAsia="Arial" w:hAnsi="Arial" w:cs="Arial"/>
          <w:i/>
          <w:sz w:val="24"/>
          <w:szCs w:val="24"/>
          <w:lang w:val="en-US"/>
        </w:rPr>
        <w:t>products</w:t>
      </w:r>
      <w:r w:rsidRPr="00723168">
        <w:rPr>
          <w:rFonts w:ascii="Arial" w:eastAsia="Arial" w:hAnsi="Arial" w:cs="Arial"/>
          <w:sz w:val="24"/>
          <w:szCs w:val="24"/>
          <w:lang w:val="en-US"/>
        </w:rPr>
        <w:t xml:space="preserve">, </w:t>
      </w:r>
      <w:r w:rsidRPr="00723168">
        <w:rPr>
          <w:rFonts w:ascii="Arial" w:eastAsia="Arial" w:hAnsi="Arial" w:cs="Arial"/>
          <w:i/>
          <w:sz w:val="24"/>
          <w:szCs w:val="24"/>
          <w:lang w:val="en-US"/>
        </w:rPr>
        <w:t>orders</w:t>
      </w:r>
      <w:r w:rsidRPr="00723168">
        <w:rPr>
          <w:rFonts w:ascii="Arial" w:eastAsia="Arial" w:hAnsi="Arial" w:cs="Arial"/>
          <w:sz w:val="24"/>
          <w:szCs w:val="24"/>
          <w:lang w:val="en-US"/>
        </w:rPr>
        <w:t xml:space="preserve">, </w:t>
      </w:r>
      <w:r w:rsidRPr="00723168">
        <w:rPr>
          <w:rFonts w:ascii="Arial" w:eastAsia="Arial" w:hAnsi="Arial" w:cs="Arial"/>
          <w:i/>
          <w:sz w:val="24"/>
          <w:szCs w:val="24"/>
          <w:lang w:val="en-US"/>
        </w:rPr>
        <w:t>payments</w:t>
      </w:r>
      <w:r w:rsidRPr="00723168">
        <w:rPr>
          <w:rFonts w:ascii="Arial" w:eastAsia="Arial" w:hAnsi="Arial" w:cs="Arial"/>
          <w:sz w:val="24"/>
          <w:szCs w:val="24"/>
          <w:lang w:val="en-US"/>
        </w:rPr>
        <w:t xml:space="preserve">, </w:t>
      </w:r>
      <w:r w:rsidRPr="00723168">
        <w:rPr>
          <w:rFonts w:ascii="Arial" w:eastAsia="Arial" w:hAnsi="Arial" w:cs="Arial"/>
          <w:i/>
          <w:sz w:val="24"/>
          <w:szCs w:val="24"/>
          <w:lang w:val="en-US"/>
        </w:rPr>
        <w:t>tables</w:t>
      </w:r>
      <w:r w:rsidRPr="00723168">
        <w:rPr>
          <w:rFonts w:ascii="Arial" w:eastAsia="Arial" w:hAnsi="Arial" w:cs="Arial"/>
          <w:sz w:val="24"/>
          <w:szCs w:val="24"/>
          <w:lang w:val="en-US"/>
        </w:rPr>
        <w:t>, etc.</w:t>
      </w:r>
    </w:p>
    <w:p w14:paraId="7ACC2A78" w14:textId="0F371B89" w:rsidR="00951102" w:rsidRPr="006057B0" w:rsidRDefault="00951102" w:rsidP="006057B0">
      <w:pPr>
        <w:pStyle w:val="PargrafodaLista"/>
        <w:numPr>
          <w:ilvl w:val="1"/>
          <w:numId w:val="35"/>
        </w:numPr>
        <w:spacing w:after="0" w:line="360" w:lineRule="auto"/>
        <w:jc w:val="both"/>
        <w:rPr>
          <w:rFonts w:ascii="Arial" w:eastAsia="Arial" w:hAnsi="Arial" w:cs="Arial"/>
          <w:sz w:val="24"/>
          <w:szCs w:val="24"/>
        </w:rPr>
      </w:pPr>
      <w:r w:rsidRPr="00723168">
        <w:rPr>
          <w:rFonts w:ascii="Arial" w:eastAsia="Arial" w:hAnsi="Arial" w:cs="Arial"/>
          <w:sz w:val="24"/>
          <w:szCs w:val="24"/>
        </w:rPr>
        <w:t xml:space="preserve">Imagens são armazenadas no </w:t>
      </w:r>
      <w:proofErr w:type="spellStart"/>
      <w:r w:rsidRPr="00723168">
        <w:rPr>
          <w:rFonts w:ascii="Arial" w:eastAsia="Arial" w:hAnsi="Arial" w:cs="Arial"/>
          <w:b/>
          <w:sz w:val="24"/>
          <w:szCs w:val="24"/>
        </w:rPr>
        <w:t>Cloudinary</w:t>
      </w:r>
      <w:proofErr w:type="spellEnd"/>
      <w:r w:rsidRPr="00723168">
        <w:rPr>
          <w:rFonts w:ascii="Arial" w:eastAsia="Arial" w:hAnsi="Arial" w:cs="Arial"/>
          <w:sz w:val="24"/>
          <w:szCs w:val="24"/>
        </w:rPr>
        <w:t xml:space="preserve">, reduzindo carga do </w:t>
      </w:r>
      <w:proofErr w:type="spellStart"/>
      <w:r w:rsidRPr="00723168">
        <w:rPr>
          <w:rFonts w:ascii="Arial" w:eastAsia="Arial" w:hAnsi="Arial" w:cs="Arial"/>
          <w:i/>
          <w:sz w:val="24"/>
          <w:szCs w:val="24"/>
        </w:rPr>
        <w:t>backend</w:t>
      </w:r>
      <w:proofErr w:type="spellEnd"/>
      <w:r w:rsidRPr="00723168">
        <w:rPr>
          <w:rFonts w:ascii="Arial" w:eastAsia="Arial" w:hAnsi="Arial" w:cs="Arial"/>
          <w:sz w:val="24"/>
          <w:szCs w:val="24"/>
        </w:rPr>
        <w:t>.</w:t>
      </w:r>
    </w:p>
    <w:p w14:paraId="571DEE75" w14:textId="77777777" w:rsidR="00EA62D2" w:rsidRPr="00723168" w:rsidRDefault="00EA62D2" w:rsidP="00EA62D2">
      <w:pPr>
        <w:pStyle w:val="PargrafodaLista"/>
        <w:spacing w:after="0" w:line="360" w:lineRule="auto"/>
        <w:ind w:left="1440"/>
        <w:jc w:val="both"/>
        <w:rPr>
          <w:rFonts w:ascii="Arial" w:eastAsia="Arial" w:hAnsi="Arial" w:cs="Arial"/>
          <w:sz w:val="24"/>
          <w:szCs w:val="24"/>
        </w:rPr>
      </w:pPr>
    </w:p>
    <w:p w14:paraId="058642BF" w14:textId="42ACCD7A" w:rsidR="00951102" w:rsidRPr="00723168" w:rsidRDefault="00951102" w:rsidP="00951102">
      <w:pPr>
        <w:pStyle w:val="Ttulo3"/>
        <w:spacing w:before="0" w:line="360" w:lineRule="auto"/>
        <w:jc w:val="both"/>
        <w:rPr>
          <w:rFonts w:ascii="Arial" w:eastAsia="Arial" w:hAnsi="Arial" w:cs="Arial"/>
          <w:color w:val="auto"/>
          <w:sz w:val="24"/>
          <w:szCs w:val="24"/>
        </w:rPr>
      </w:pPr>
      <w:bookmarkStart w:id="265" w:name="_Toc215481473"/>
      <w:bookmarkStart w:id="266" w:name="_Toc215489146"/>
      <w:bookmarkStart w:id="267" w:name="_Toc215493659"/>
      <w:bookmarkStart w:id="268" w:name="_Toc215576415"/>
      <w:r>
        <w:rPr>
          <w:rFonts w:ascii="Arial" w:eastAsia="Arial" w:hAnsi="Arial" w:cs="Arial"/>
          <w:color w:val="auto"/>
          <w:sz w:val="24"/>
          <w:szCs w:val="24"/>
        </w:rPr>
        <w:t>4</w:t>
      </w:r>
      <w:r w:rsidRPr="00723168">
        <w:rPr>
          <w:rFonts w:ascii="Arial" w:eastAsia="Arial" w:hAnsi="Arial" w:cs="Arial"/>
          <w:color w:val="auto"/>
          <w:sz w:val="24"/>
          <w:szCs w:val="24"/>
        </w:rPr>
        <w:t>.1</w:t>
      </w:r>
      <w:r w:rsidR="00607A45">
        <w:rPr>
          <w:rFonts w:ascii="Arial" w:eastAsia="Arial" w:hAnsi="Arial" w:cs="Arial"/>
          <w:color w:val="auto"/>
          <w:sz w:val="24"/>
          <w:szCs w:val="24"/>
        </w:rPr>
        <w:t>3</w:t>
      </w:r>
      <w:r w:rsidRPr="00723168">
        <w:rPr>
          <w:rFonts w:ascii="Arial" w:eastAsia="Arial" w:hAnsi="Arial" w:cs="Arial"/>
          <w:color w:val="auto"/>
          <w:sz w:val="24"/>
          <w:szCs w:val="24"/>
        </w:rPr>
        <w:t>.2 Fluxo Geral de Comunicação</w:t>
      </w:r>
      <w:bookmarkEnd w:id="265"/>
      <w:bookmarkEnd w:id="266"/>
      <w:bookmarkEnd w:id="267"/>
      <w:bookmarkEnd w:id="268"/>
    </w:p>
    <w:p w14:paraId="0ABB4453" w14:textId="77777777" w:rsidR="00951102" w:rsidRPr="00723168" w:rsidRDefault="00951102" w:rsidP="00951102">
      <w:pPr>
        <w:pStyle w:val="PargrafodaLista"/>
        <w:numPr>
          <w:ilvl w:val="0"/>
          <w:numId w:val="34"/>
        </w:numPr>
        <w:spacing w:after="0" w:line="360" w:lineRule="auto"/>
        <w:jc w:val="both"/>
        <w:rPr>
          <w:rFonts w:ascii="Arial" w:eastAsia="Arial" w:hAnsi="Arial" w:cs="Arial"/>
          <w:sz w:val="24"/>
          <w:szCs w:val="24"/>
        </w:rPr>
      </w:pPr>
      <w:r w:rsidRPr="00723168">
        <w:rPr>
          <w:rFonts w:ascii="Arial" w:eastAsia="Arial" w:hAnsi="Arial" w:cs="Arial"/>
          <w:sz w:val="24"/>
          <w:szCs w:val="24"/>
        </w:rPr>
        <w:t xml:space="preserve">O usuário interage com o aplicativo </w:t>
      </w:r>
      <w:r w:rsidRPr="007A4503">
        <w:rPr>
          <w:rFonts w:ascii="Arial" w:eastAsia="Arial" w:hAnsi="Arial" w:cs="Arial"/>
          <w:i/>
          <w:sz w:val="24"/>
          <w:szCs w:val="24"/>
        </w:rPr>
        <w:t>mobile</w:t>
      </w:r>
      <w:r w:rsidRPr="00723168">
        <w:rPr>
          <w:rFonts w:ascii="Arial" w:eastAsia="Arial" w:hAnsi="Arial" w:cs="Arial"/>
          <w:sz w:val="24"/>
          <w:szCs w:val="24"/>
        </w:rPr>
        <w:t>.</w:t>
      </w:r>
    </w:p>
    <w:p w14:paraId="4D38DAB3" w14:textId="77777777" w:rsidR="00951102" w:rsidRPr="00723168" w:rsidRDefault="00951102" w:rsidP="00951102">
      <w:pPr>
        <w:pStyle w:val="PargrafodaLista"/>
        <w:numPr>
          <w:ilvl w:val="0"/>
          <w:numId w:val="34"/>
        </w:numPr>
        <w:spacing w:after="0" w:line="360" w:lineRule="auto"/>
        <w:jc w:val="both"/>
        <w:rPr>
          <w:rFonts w:ascii="Arial" w:eastAsia="Arial" w:hAnsi="Arial" w:cs="Arial"/>
          <w:sz w:val="24"/>
          <w:szCs w:val="24"/>
        </w:rPr>
      </w:pPr>
      <w:r w:rsidRPr="00723168">
        <w:rPr>
          <w:rFonts w:ascii="Arial" w:eastAsia="Arial" w:hAnsi="Arial" w:cs="Arial"/>
          <w:sz w:val="24"/>
          <w:szCs w:val="24"/>
        </w:rPr>
        <w:t>O aplicativo envia requisições HTTP (GET, POST, PUT, DELETE) para a API.</w:t>
      </w:r>
    </w:p>
    <w:p w14:paraId="192AE7DC" w14:textId="77777777" w:rsidR="00951102" w:rsidRPr="00723168" w:rsidRDefault="00951102" w:rsidP="00951102">
      <w:pPr>
        <w:pStyle w:val="PargrafodaLista"/>
        <w:numPr>
          <w:ilvl w:val="0"/>
          <w:numId w:val="34"/>
        </w:numPr>
        <w:spacing w:after="0" w:line="360" w:lineRule="auto"/>
        <w:jc w:val="both"/>
        <w:rPr>
          <w:rFonts w:ascii="Arial" w:eastAsia="Arial" w:hAnsi="Arial" w:cs="Arial"/>
          <w:sz w:val="24"/>
          <w:szCs w:val="24"/>
        </w:rPr>
      </w:pPr>
      <w:r w:rsidRPr="00723168">
        <w:rPr>
          <w:rFonts w:ascii="Arial" w:eastAsia="Arial" w:hAnsi="Arial" w:cs="Arial"/>
          <w:sz w:val="24"/>
          <w:szCs w:val="24"/>
        </w:rPr>
        <w:t xml:space="preserve">O </w:t>
      </w:r>
      <w:proofErr w:type="spellStart"/>
      <w:r w:rsidRPr="00723168">
        <w:rPr>
          <w:rFonts w:ascii="Arial" w:eastAsia="Arial" w:hAnsi="Arial" w:cs="Arial"/>
          <w:i/>
          <w:sz w:val="24"/>
          <w:szCs w:val="24"/>
        </w:rPr>
        <w:t>back</w:t>
      </w:r>
      <w:r>
        <w:rPr>
          <w:rFonts w:ascii="Arial" w:eastAsia="Arial" w:hAnsi="Arial" w:cs="Arial"/>
          <w:i/>
          <w:sz w:val="24"/>
          <w:szCs w:val="24"/>
        </w:rPr>
        <w:t>-</w:t>
      </w:r>
      <w:r w:rsidRPr="00723168">
        <w:rPr>
          <w:rFonts w:ascii="Arial" w:eastAsia="Arial" w:hAnsi="Arial" w:cs="Arial"/>
          <w:i/>
          <w:sz w:val="24"/>
          <w:szCs w:val="24"/>
        </w:rPr>
        <w:t>end</w:t>
      </w:r>
      <w:proofErr w:type="spellEnd"/>
      <w:r w:rsidRPr="00723168">
        <w:rPr>
          <w:rFonts w:ascii="Arial" w:eastAsia="Arial" w:hAnsi="Arial" w:cs="Arial"/>
          <w:i/>
          <w:sz w:val="24"/>
          <w:szCs w:val="24"/>
        </w:rPr>
        <w:t xml:space="preserve"> </w:t>
      </w:r>
      <w:r w:rsidRPr="00723168">
        <w:rPr>
          <w:rFonts w:ascii="Arial" w:eastAsia="Arial" w:hAnsi="Arial" w:cs="Arial"/>
          <w:sz w:val="24"/>
          <w:szCs w:val="24"/>
        </w:rPr>
        <w:t>processa a requisição, aplica regras de negócio e acessa o banco.</w:t>
      </w:r>
    </w:p>
    <w:p w14:paraId="1E0DACCE" w14:textId="77777777" w:rsidR="00951102" w:rsidRPr="00723168" w:rsidRDefault="00951102" w:rsidP="00951102">
      <w:pPr>
        <w:pStyle w:val="PargrafodaLista"/>
        <w:numPr>
          <w:ilvl w:val="0"/>
          <w:numId w:val="34"/>
        </w:numPr>
        <w:spacing w:after="0" w:line="360" w:lineRule="auto"/>
        <w:jc w:val="both"/>
        <w:rPr>
          <w:rFonts w:ascii="Arial" w:eastAsia="Arial" w:hAnsi="Arial" w:cs="Arial"/>
          <w:sz w:val="24"/>
          <w:szCs w:val="24"/>
        </w:rPr>
      </w:pPr>
      <w:r w:rsidRPr="00723168">
        <w:rPr>
          <w:rFonts w:ascii="Arial" w:eastAsia="Arial" w:hAnsi="Arial" w:cs="Arial"/>
          <w:sz w:val="24"/>
          <w:szCs w:val="24"/>
        </w:rPr>
        <w:t xml:space="preserve">O </w:t>
      </w:r>
      <w:proofErr w:type="spellStart"/>
      <w:r w:rsidRPr="00723168">
        <w:rPr>
          <w:rFonts w:ascii="Arial" w:eastAsia="Arial" w:hAnsi="Arial" w:cs="Arial"/>
          <w:i/>
          <w:sz w:val="24"/>
          <w:szCs w:val="24"/>
        </w:rPr>
        <w:t>back</w:t>
      </w:r>
      <w:r>
        <w:rPr>
          <w:rFonts w:ascii="Arial" w:eastAsia="Arial" w:hAnsi="Arial" w:cs="Arial"/>
          <w:i/>
          <w:sz w:val="24"/>
          <w:szCs w:val="24"/>
        </w:rPr>
        <w:t>-</w:t>
      </w:r>
      <w:r w:rsidRPr="00723168">
        <w:rPr>
          <w:rFonts w:ascii="Arial" w:eastAsia="Arial" w:hAnsi="Arial" w:cs="Arial"/>
          <w:i/>
          <w:sz w:val="24"/>
          <w:szCs w:val="24"/>
        </w:rPr>
        <w:t>end</w:t>
      </w:r>
      <w:proofErr w:type="spellEnd"/>
      <w:r w:rsidRPr="00723168">
        <w:rPr>
          <w:rFonts w:ascii="Arial" w:eastAsia="Arial" w:hAnsi="Arial" w:cs="Arial"/>
          <w:i/>
          <w:sz w:val="24"/>
          <w:szCs w:val="24"/>
        </w:rPr>
        <w:t xml:space="preserve"> </w:t>
      </w:r>
      <w:r w:rsidRPr="00723168">
        <w:rPr>
          <w:rFonts w:ascii="Arial" w:eastAsia="Arial" w:hAnsi="Arial" w:cs="Arial"/>
          <w:sz w:val="24"/>
          <w:szCs w:val="24"/>
        </w:rPr>
        <w:t>retorna dados em formato JSON para o cliente.</w:t>
      </w:r>
    </w:p>
    <w:p w14:paraId="0DAB1210" w14:textId="77777777" w:rsidR="00951102" w:rsidRPr="00723168" w:rsidRDefault="00951102" w:rsidP="00951102">
      <w:pPr>
        <w:pStyle w:val="PargrafodaLista"/>
        <w:numPr>
          <w:ilvl w:val="0"/>
          <w:numId w:val="34"/>
        </w:numPr>
        <w:spacing w:after="0" w:line="360" w:lineRule="auto"/>
        <w:jc w:val="both"/>
        <w:rPr>
          <w:rFonts w:ascii="Arial" w:eastAsia="Arial" w:hAnsi="Arial" w:cs="Arial"/>
          <w:sz w:val="24"/>
          <w:szCs w:val="24"/>
        </w:rPr>
      </w:pPr>
      <w:r w:rsidRPr="00723168">
        <w:rPr>
          <w:rFonts w:ascii="Arial" w:eastAsia="Arial" w:hAnsi="Arial" w:cs="Arial"/>
          <w:sz w:val="24"/>
          <w:szCs w:val="24"/>
        </w:rPr>
        <w:t>O aplicativo apresenta as informações ao usuário com base no retorno.</w:t>
      </w:r>
    </w:p>
    <w:p w14:paraId="76E09E44" w14:textId="77777777" w:rsidR="00951102" w:rsidRPr="00723168" w:rsidRDefault="00951102" w:rsidP="00951102">
      <w:pPr>
        <w:spacing w:after="0" w:line="360" w:lineRule="auto"/>
        <w:jc w:val="both"/>
        <w:rPr>
          <w:rFonts w:ascii="Arial" w:eastAsia="Arial" w:hAnsi="Arial" w:cs="Arial"/>
          <w:sz w:val="24"/>
          <w:szCs w:val="24"/>
        </w:rPr>
      </w:pPr>
      <w:r w:rsidRPr="00723168">
        <w:rPr>
          <w:rFonts w:ascii="Arial" w:eastAsia="Arial" w:hAnsi="Arial" w:cs="Arial"/>
          <w:sz w:val="24"/>
          <w:szCs w:val="24"/>
        </w:rPr>
        <w:t>Este ciclo ocorre de forma rápida, garantindo uma experiência fluida.</w:t>
      </w:r>
    </w:p>
    <w:p w14:paraId="6FC6101E" w14:textId="53B95569" w:rsidR="00EA62D2" w:rsidRDefault="00EA62D2">
      <w:pPr>
        <w:rPr>
          <w:rFonts w:ascii="Arial" w:eastAsia="Arial" w:hAnsi="Arial" w:cs="Arial"/>
          <w:sz w:val="24"/>
          <w:szCs w:val="24"/>
        </w:rPr>
      </w:pPr>
      <w:r>
        <w:rPr>
          <w:rFonts w:ascii="Arial" w:eastAsia="Arial" w:hAnsi="Arial" w:cs="Arial"/>
          <w:sz w:val="24"/>
          <w:szCs w:val="24"/>
        </w:rPr>
        <w:br w:type="page"/>
      </w:r>
    </w:p>
    <w:p w14:paraId="22248839" w14:textId="737FF08E" w:rsidR="00951102" w:rsidRPr="00723168" w:rsidRDefault="00951102" w:rsidP="00951102">
      <w:pPr>
        <w:pStyle w:val="Ttulo3"/>
        <w:spacing w:before="0" w:line="360" w:lineRule="auto"/>
        <w:jc w:val="both"/>
        <w:rPr>
          <w:rFonts w:ascii="Arial" w:eastAsia="Arial" w:hAnsi="Arial" w:cs="Arial"/>
          <w:color w:val="auto"/>
          <w:sz w:val="24"/>
          <w:szCs w:val="24"/>
        </w:rPr>
      </w:pPr>
      <w:bookmarkStart w:id="269" w:name="_Toc215481474"/>
      <w:bookmarkStart w:id="270" w:name="_Toc215489147"/>
      <w:bookmarkStart w:id="271" w:name="_Toc215493660"/>
      <w:bookmarkStart w:id="272" w:name="_Toc215576416"/>
      <w:r>
        <w:rPr>
          <w:rFonts w:ascii="Arial" w:eastAsia="Arial" w:hAnsi="Arial" w:cs="Arial"/>
          <w:color w:val="auto"/>
          <w:sz w:val="24"/>
          <w:szCs w:val="24"/>
        </w:rPr>
        <w:lastRenderedPageBreak/>
        <w:t>4</w:t>
      </w:r>
      <w:r w:rsidRPr="00723168">
        <w:rPr>
          <w:rFonts w:ascii="Arial" w:eastAsia="Arial" w:hAnsi="Arial" w:cs="Arial"/>
          <w:color w:val="auto"/>
          <w:sz w:val="24"/>
          <w:szCs w:val="24"/>
        </w:rPr>
        <w:t>.1</w:t>
      </w:r>
      <w:r w:rsidR="00607A45">
        <w:rPr>
          <w:rFonts w:ascii="Arial" w:eastAsia="Arial" w:hAnsi="Arial" w:cs="Arial"/>
          <w:color w:val="auto"/>
          <w:sz w:val="24"/>
          <w:szCs w:val="24"/>
        </w:rPr>
        <w:t>3</w:t>
      </w:r>
      <w:r w:rsidRPr="00723168">
        <w:rPr>
          <w:rFonts w:ascii="Arial" w:eastAsia="Arial" w:hAnsi="Arial" w:cs="Arial"/>
          <w:color w:val="auto"/>
          <w:sz w:val="24"/>
          <w:szCs w:val="24"/>
        </w:rPr>
        <w:t>.3 Arquitetura da API</w:t>
      </w:r>
      <w:bookmarkEnd w:id="269"/>
      <w:bookmarkEnd w:id="270"/>
      <w:bookmarkEnd w:id="271"/>
      <w:bookmarkEnd w:id="272"/>
    </w:p>
    <w:p w14:paraId="6E8AAD60"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A API segue o padrão </w:t>
      </w:r>
      <w:proofErr w:type="spellStart"/>
      <w:r w:rsidRPr="00933D84">
        <w:rPr>
          <w:rFonts w:ascii="Arial" w:eastAsia="Arial" w:hAnsi="Arial" w:cs="Arial"/>
          <w:b/>
          <w:i/>
          <w:sz w:val="24"/>
          <w:szCs w:val="24"/>
        </w:rPr>
        <w:t>RESTful</w:t>
      </w:r>
      <w:proofErr w:type="spellEnd"/>
      <w:r w:rsidRPr="00723168">
        <w:rPr>
          <w:rFonts w:ascii="Arial" w:eastAsia="Arial" w:hAnsi="Arial" w:cs="Arial"/>
          <w:sz w:val="24"/>
          <w:szCs w:val="24"/>
        </w:rPr>
        <w:t>, garantindo padronização e fácil integração.</w:t>
      </w:r>
    </w:p>
    <w:p w14:paraId="592A1E54" w14:textId="77777777" w:rsidR="00951102" w:rsidRPr="00723168" w:rsidRDefault="00951102" w:rsidP="00951102">
      <w:pPr>
        <w:spacing w:after="0" w:line="360" w:lineRule="auto"/>
        <w:jc w:val="both"/>
        <w:rPr>
          <w:rFonts w:ascii="Arial" w:eastAsia="Arial" w:hAnsi="Arial" w:cs="Arial"/>
          <w:sz w:val="24"/>
          <w:szCs w:val="24"/>
        </w:rPr>
      </w:pPr>
      <w:r w:rsidRPr="00723168">
        <w:rPr>
          <w:rFonts w:ascii="Arial" w:eastAsia="Arial" w:hAnsi="Arial" w:cs="Arial"/>
          <w:sz w:val="24"/>
          <w:szCs w:val="24"/>
        </w:rPr>
        <w:t>Estrutura modular:</w:t>
      </w:r>
    </w:p>
    <w:p w14:paraId="3FDA706E" w14:textId="77777777" w:rsidR="00951102" w:rsidRPr="00723168" w:rsidRDefault="00951102" w:rsidP="00951102">
      <w:pPr>
        <w:pStyle w:val="PargrafodaLista"/>
        <w:numPr>
          <w:ilvl w:val="0"/>
          <w:numId w:val="33"/>
        </w:numPr>
        <w:spacing w:after="0" w:line="360" w:lineRule="auto"/>
        <w:jc w:val="both"/>
        <w:rPr>
          <w:rFonts w:ascii="Arial" w:eastAsia="Arial" w:hAnsi="Arial" w:cs="Arial"/>
          <w:sz w:val="24"/>
          <w:szCs w:val="24"/>
        </w:rPr>
      </w:pPr>
      <w:proofErr w:type="spellStart"/>
      <w:r w:rsidRPr="00723168">
        <w:rPr>
          <w:rFonts w:ascii="Arial" w:eastAsia="Arial" w:hAnsi="Arial" w:cs="Arial"/>
          <w:b/>
          <w:sz w:val="24"/>
          <w:szCs w:val="24"/>
        </w:rPr>
        <w:t>Routes</w:t>
      </w:r>
      <w:proofErr w:type="spellEnd"/>
      <w:r w:rsidRPr="00723168">
        <w:rPr>
          <w:rFonts w:ascii="Arial" w:eastAsia="Arial" w:hAnsi="Arial" w:cs="Arial"/>
          <w:sz w:val="24"/>
          <w:szCs w:val="24"/>
        </w:rPr>
        <w:t xml:space="preserve"> — definem </w:t>
      </w:r>
      <w:proofErr w:type="spellStart"/>
      <w:r w:rsidRPr="00723168">
        <w:rPr>
          <w:rFonts w:ascii="Arial" w:eastAsia="Arial" w:hAnsi="Arial" w:cs="Arial"/>
          <w:i/>
          <w:sz w:val="24"/>
          <w:szCs w:val="24"/>
        </w:rPr>
        <w:t>endpoints</w:t>
      </w:r>
      <w:proofErr w:type="spellEnd"/>
      <w:r w:rsidRPr="00723168">
        <w:rPr>
          <w:rFonts w:ascii="Arial" w:eastAsia="Arial" w:hAnsi="Arial" w:cs="Arial"/>
          <w:sz w:val="24"/>
          <w:szCs w:val="24"/>
        </w:rPr>
        <w:t>.</w:t>
      </w:r>
    </w:p>
    <w:p w14:paraId="3A1805BA" w14:textId="77777777" w:rsidR="00951102" w:rsidRPr="00723168" w:rsidRDefault="00951102" w:rsidP="00951102">
      <w:pPr>
        <w:pStyle w:val="PargrafodaLista"/>
        <w:numPr>
          <w:ilvl w:val="0"/>
          <w:numId w:val="33"/>
        </w:numPr>
        <w:spacing w:after="0" w:line="360" w:lineRule="auto"/>
        <w:jc w:val="both"/>
        <w:rPr>
          <w:rFonts w:ascii="Arial" w:eastAsia="Arial" w:hAnsi="Arial" w:cs="Arial"/>
          <w:sz w:val="24"/>
          <w:szCs w:val="24"/>
        </w:rPr>
      </w:pPr>
      <w:proofErr w:type="spellStart"/>
      <w:r w:rsidRPr="00723168">
        <w:rPr>
          <w:rFonts w:ascii="Arial" w:eastAsia="Arial" w:hAnsi="Arial" w:cs="Arial"/>
          <w:b/>
          <w:sz w:val="24"/>
          <w:szCs w:val="24"/>
        </w:rPr>
        <w:t>Controllers</w:t>
      </w:r>
      <w:proofErr w:type="spellEnd"/>
      <w:r w:rsidRPr="00723168">
        <w:rPr>
          <w:rFonts w:ascii="Arial" w:eastAsia="Arial" w:hAnsi="Arial" w:cs="Arial"/>
          <w:sz w:val="24"/>
          <w:szCs w:val="24"/>
        </w:rPr>
        <w:t xml:space="preserve"> — processam requisições e respostas.</w:t>
      </w:r>
    </w:p>
    <w:p w14:paraId="46A07B46" w14:textId="77777777" w:rsidR="00951102" w:rsidRPr="00723168" w:rsidRDefault="00951102" w:rsidP="00951102">
      <w:pPr>
        <w:pStyle w:val="PargrafodaLista"/>
        <w:numPr>
          <w:ilvl w:val="0"/>
          <w:numId w:val="33"/>
        </w:numPr>
        <w:spacing w:after="0" w:line="360" w:lineRule="auto"/>
        <w:jc w:val="both"/>
        <w:rPr>
          <w:rFonts w:ascii="Arial" w:eastAsia="Arial" w:hAnsi="Arial" w:cs="Arial"/>
          <w:sz w:val="24"/>
          <w:szCs w:val="24"/>
        </w:rPr>
      </w:pPr>
      <w:r w:rsidRPr="00723168">
        <w:rPr>
          <w:rFonts w:ascii="Arial" w:eastAsia="Arial" w:hAnsi="Arial" w:cs="Arial"/>
          <w:b/>
          <w:sz w:val="24"/>
          <w:szCs w:val="24"/>
        </w:rPr>
        <w:t>Services</w:t>
      </w:r>
      <w:r w:rsidRPr="00723168">
        <w:rPr>
          <w:rFonts w:ascii="Arial" w:eastAsia="Arial" w:hAnsi="Arial" w:cs="Arial"/>
          <w:sz w:val="24"/>
          <w:szCs w:val="24"/>
        </w:rPr>
        <w:t xml:space="preserve"> — implementam regras de negócio específicas.</w:t>
      </w:r>
    </w:p>
    <w:p w14:paraId="15A609F1" w14:textId="77777777" w:rsidR="00951102" w:rsidRPr="00723168" w:rsidRDefault="00951102" w:rsidP="00951102">
      <w:pPr>
        <w:pStyle w:val="PargrafodaLista"/>
        <w:numPr>
          <w:ilvl w:val="0"/>
          <w:numId w:val="33"/>
        </w:numPr>
        <w:spacing w:after="0" w:line="360" w:lineRule="auto"/>
        <w:jc w:val="both"/>
        <w:rPr>
          <w:rFonts w:ascii="Arial" w:eastAsia="Arial" w:hAnsi="Arial" w:cs="Arial"/>
          <w:sz w:val="24"/>
          <w:szCs w:val="24"/>
        </w:rPr>
      </w:pPr>
      <w:r w:rsidRPr="00933D84">
        <w:rPr>
          <w:rFonts w:ascii="Arial" w:eastAsia="Arial" w:hAnsi="Arial" w:cs="Arial"/>
          <w:b/>
          <w:i/>
          <w:sz w:val="24"/>
          <w:szCs w:val="24"/>
        </w:rPr>
        <w:t>Middlewares</w:t>
      </w:r>
      <w:r w:rsidRPr="00723168">
        <w:rPr>
          <w:rFonts w:ascii="Arial" w:eastAsia="Arial" w:hAnsi="Arial" w:cs="Arial"/>
          <w:sz w:val="24"/>
          <w:szCs w:val="24"/>
        </w:rPr>
        <w:t xml:space="preserve"> — filtros e verificações, como:</w:t>
      </w:r>
    </w:p>
    <w:p w14:paraId="1DD83067" w14:textId="77777777" w:rsidR="00951102" w:rsidRPr="00723168" w:rsidRDefault="00951102" w:rsidP="00951102">
      <w:pPr>
        <w:pStyle w:val="PargrafodaLista"/>
        <w:numPr>
          <w:ilvl w:val="1"/>
          <w:numId w:val="33"/>
        </w:numPr>
        <w:spacing w:after="0" w:line="360" w:lineRule="auto"/>
        <w:jc w:val="both"/>
        <w:rPr>
          <w:rFonts w:ascii="Arial" w:eastAsia="Arial" w:hAnsi="Arial" w:cs="Arial"/>
          <w:sz w:val="24"/>
          <w:szCs w:val="24"/>
        </w:rPr>
      </w:pPr>
      <w:r w:rsidRPr="00723168">
        <w:rPr>
          <w:rFonts w:ascii="Arial" w:eastAsia="Arial" w:hAnsi="Arial" w:cs="Arial"/>
          <w:sz w:val="24"/>
          <w:szCs w:val="24"/>
        </w:rPr>
        <w:t>Autenticação (JWT)</w:t>
      </w:r>
    </w:p>
    <w:p w14:paraId="09C5AEB2" w14:textId="77777777" w:rsidR="00951102" w:rsidRPr="00723168" w:rsidRDefault="00951102" w:rsidP="00951102">
      <w:pPr>
        <w:pStyle w:val="PargrafodaLista"/>
        <w:numPr>
          <w:ilvl w:val="1"/>
          <w:numId w:val="33"/>
        </w:numPr>
        <w:spacing w:after="0" w:line="360" w:lineRule="auto"/>
        <w:jc w:val="both"/>
        <w:rPr>
          <w:rFonts w:ascii="Arial" w:eastAsia="Arial" w:hAnsi="Arial" w:cs="Arial"/>
          <w:sz w:val="24"/>
          <w:szCs w:val="24"/>
        </w:rPr>
      </w:pPr>
      <w:r w:rsidRPr="00723168">
        <w:rPr>
          <w:rFonts w:ascii="Arial" w:eastAsia="Arial" w:hAnsi="Arial" w:cs="Arial"/>
          <w:sz w:val="24"/>
          <w:szCs w:val="24"/>
        </w:rPr>
        <w:t>Autorização</w:t>
      </w:r>
    </w:p>
    <w:p w14:paraId="7FCB9CE1" w14:textId="77777777" w:rsidR="00951102" w:rsidRPr="00723168" w:rsidRDefault="00951102" w:rsidP="00951102">
      <w:pPr>
        <w:pStyle w:val="PargrafodaLista"/>
        <w:numPr>
          <w:ilvl w:val="1"/>
          <w:numId w:val="33"/>
        </w:numPr>
        <w:spacing w:after="0" w:line="360" w:lineRule="auto"/>
        <w:jc w:val="both"/>
        <w:rPr>
          <w:rFonts w:ascii="Arial" w:eastAsia="Arial" w:hAnsi="Arial" w:cs="Arial"/>
          <w:sz w:val="24"/>
          <w:szCs w:val="24"/>
        </w:rPr>
      </w:pPr>
      <w:r w:rsidRPr="00723168">
        <w:rPr>
          <w:rFonts w:ascii="Arial" w:eastAsia="Arial" w:hAnsi="Arial" w:cs="Arial"/>
          <w:sz w:val="24"/>
          <w:szCs w:val="24"/>
        </w:rPr>
        <w:t>Validação de dados</w:t>
      </w:r>
    </w:p>
    <w:p w14:paraId="414E691C" w14:textId="77777777" w:rsidR="00951102" w:rsidRPr="00723168" w:rsidRDefault="00951102" w:rsidP="00951102">
      <w:pPr>
        <w:pStyle w:val="PargrafodaLista"/>
        <w:numPr>
          <w:ilvl w:val="1"/>
          <w:numId w:val="33"/>
        </w:numPr>
        <w:spacing w:after="0" w:line="360" w:lineRule="auto"/>
        <w:jc w:val="both"/>
        <w:rPr>
          <w:rFonts w:ascii="Arial" w:eastAsia="Arial" w:hAnsi="Arial" w:cs="Arial"/>
          <w:sz w:val="24"/>
          <w:szCs w:val="24"/>
        </w:rPr>
      </w:pPr>
      <w:r w:rsidRPr="00723168">
        <w:rPr>
          <w:rFonts w:ascii="Arial" w:eastAsia="Arial" w:hAnsi="Arial" w:cs="Arial"/>
          <w:sz w:val="24"/>
          <w:szCs w:val="24"/>
        </w:rPr>
        <w:t>Upload de arquivos (</w:t>
      </w:r>
      <w:proofErr w:type="spellStart"/>
      <w:r w:rsidRPr="00723168">
        <w:rPr>
          <w:rFonts w:ascii="Arial" w:eastAsia="Arial" w:hAnsi="Arial" w:cs="Arial"/>
          <w:sz w:val="24"/>
          <w:szCs w:val="24"/>
        </w:rPr>
        <w:t>Multer</w:t>
      </w:r>
      <w:proofErr w:type="spellEnd"/>
      <w:r w:rsidRPr="00723168">
        <w:rPr>
          <w:rFonts w:ascii="Arial" w:eastAsia="Arial" w:hAnsi="Arial" w:cs="Arial"/>
          <w:sz w:val="24"/>
          <w:szCs w:val="24"/>
        </w:rPr>
        <w:t>/</w:t>
      </w:r>
      <w:proofErr w:type="spellStart"/>
      <w:r w:rsidRPr="00723168">
        <w:rPr>
          <w:rFonts w:ascii="Arial" w:eastAsia="Arial" w:hAnsi="Arial" w:cs="Arial"/>
          <w:sz w:val="24"/>
          <w:szCs w:val="24"/>
        </w:rPr>
        <w:t>express-fileupload</w:t>
      </w:r>
      <w:proofErr w:type="spellEnd"/>
      <w:r w:rsidRPr="00723168">
        <w:rPr>
          <w:rFonts w:ascii="Arial" w:eastAsia="Arial" w:hAnsi="Arial" w:cs="Arial"/>
          <w:sz w:val="24"/>
          <w:szCs w:val="24"/>
        </w:rPr>
        <w:t>)</w:t>
      </w:r>
    </w:p>
    <w:p w14:paraId="78233D4C" w14:textId="77777777" w:rsidR="00951102" w:rsidRPr="00723168" w:rsidRDefault="00951102" w:rsidP="00951102">
      <w:pPr>
        <w:pStyle w:val="PargrafodaLista"/>
        <w:numPr>
          <w:ilvl w:val="1"/>
          <w:numId w:val="33"/>
        </w:numPr>
        <w:spacing w:after="0" w:line="360" w:lineRule="auto"/>
        <w:jc w:val="both"/>
        <w:rPr>
          <w:rFonts w:ascii="Arial" w:eastAsia="Arial" w:hAnsi="Arial" w:cs="Arial"/>
          <w:sz w:val="24"/>
          <w:szCs w:val="24"/>
        </w:rPr>
      </w:pPr>
      <w:r w:rsidRPr="00723168">
        <w:rPr>
          <w:rFonts w:ascii="Arial" w:eastAsia="Arial" w:hAnsi="Arial" w:cs="Arial"/>
          <w:sz w:val="24"/>
          <w:szCs w:val="24"/>
        </w:rPr>
        <w:t>CORS</w:t>
      </w:r>
    </w:p>
    <w:p w14:paraId="7AF37C8D" w14:textId="77777777" w:rsidR="00951102" w:rsidRPr="00723168" w:rsidRDefault="00951102" w:rsidP="00951102">
      <w:pPr>
        <w:pStyle w:val="PargrafodaLista"/>
        <w:numPr>
          <w:ilvl w:val="1"/>
          <w:numId w:val="33"/>
        </w:numPr>
        <w:spacing w:after="0" w:line="360" w:lineRule="auto"/>
        <w:jc w:val="both"/>
        <w:rPr>
          <w:rFonts w:ascii="Arial" w:eastAsia="Arial" w:hAnsi="Arial" w:cs="Arial"/>
          <w:sz w:val="24"/>
          <w:szCs w:val="24"/>
        </w:rPr>
      </w:pPr>
      <w:r w:rsidRPr="00723168">
        <w:rPr>
          <w:rFonts w:ascii="Arial" w:eastAsia="Arial" w:hAnsi="Arial" w:cs="Arial"/>
          <w:sz w:val="24"/>
          <w:szCs w:val="24"/>
        </w:rPr>
        <w:t>Tratamento de erros (</w:t>
      </w:r>
      <w:proofErr w:type="spellStart"/>
      <w:r w:rsidRPr="00723168">
        <w:rPr>
          <w:rFonts w:ascii="Arial" w:eastAsia="Arial" w:hAnsi="Arial" w:cs="Arial"/>
          <w:sz w:val="24"/>
          <w:szCs w:val="24"/>
        </w:rPr>
        <w:t>express-async-errors</w:t>
      </w:r>
      <w:proofErr w:type="spellEnd"/>
      <w:r w:rsidRPr="00723168">
        <w:rPr>
          <w:rFonts w:ascii="Arial" w:eastAsia="Arial" w:hAnsi="Arial" w:cs="Arial"/>
          <w:sz w:val="24"/>
          <w:szCs w:val="24"/>
        </w:rPr>
        <w:t>)</w:t>
      </w:r>
    </w:p>
    <w:p w14:paraId="69FE1572" w14:textId="77777777" w:rsidR="00951102" w:rsidRPr="00723168" w:rsidRDefault="00951102" w:rsidP="00462378">
      <w:pPr>
        <w:pStyle w:val="PargrafodaLista"/>
        <w:spacing w:after="0" w:line="360" w:lineRule="auto"/>
        <w:ind w:left="1440"/>
        <w:jc w:val="both"/>
        <w:rPr>
          <w:rFonts w:ascii="Arial" w:eastAsia="Arial" w:hAnsi="Arial" w:cs="Arial"/>
          <w:sz w:val="24"/>
          <w:szCs w:val="24"/>
        </w:rPr>
      </w:pPr>
    </w:p>
    <w:p w14:paraId="5389A9BA" w14:textId="167887AC" w:rsidR="00951102" w:rsidRPr="00723168" w:rsidRDefault="00951102" w:rsidP="00951102">
      <w:pPr>
        <w:pStyle w:val="Ttulo3"/>
        <w:spacing w:before="0" w:line="360" w:lineRule="auto"/>
        <w:jc w:val="both"/>
        <w:rPr>
          <w:rFonts w:ascii="Arial" w:eastAsia="Arial" w:hAnsi="Arial" w:cs="Arial"/>
          <w:color w:val="auto"/>
          <w:sz w:val="24"/>
          <w:szCs w:val="24"/>
        </w:rPr>
      </w:pPr>
      <w:bookmarkStart w:id="273" w:name="_Toc215481475"/>
      <w:bookmarkStart w:id="274" w:name="_Toc215489148"/>
      <w:bookmarkStart w:id="275" w:name="_Toc215493661"/>
      <w:bookmarkStart w:id="276" w:name="_Toc215576417"/>
      <w:r>
        <w:rPr>
          <w:rFonts w:ascii="Arial" w:eastAsia="Arial" w:hAnsi="Arial" w:cs="Arial"/>
          <w:color w:val="auto"/>
          <w:sz w:val="24"/>
          <w:szCs w:val="24"/>
        </w:rPr>
        <w:t>4</w:t>
      </w:r>
      <w:r w:rsidRPr="00723168">
        <w:rPr>
          <w:rFonts w:ascii="Arial" w:eastAsia="Arial" w:hAnsi="Arial" w:cs="Arial"/>
          <w:color w:val="auto"/>
          <w:sz w:val="24"/>
          <w:szCs w:val="24"/>
        </w:rPr>
        <w:t>.1</w:t>
      </w:r>
      <w:r w:rsidR="00CA5BA6">
        <w:rPr>
          <w:rFonts w:ascii="Arial" w:eastAsia="Arial" w:hAnsi="Arial" w:cs="Arial"/>
          <w:color w:val="auto"/>
          <w:sz w:val="24"/>
          <w:szCs w:val="24"/>
        </w:rPr>
        <w:t>3</w:t>
      </w:r>
      <w:r w:rsidRPr="00723168">
        <w:rPr>
          <w:rFonts w:ascii="Arial" w:eastAsia="Arial" w:hAnsi="Arial" w:cs="Arial"/>
          <w:color w:val="auto"/>
          <w:sz w:val="24"/>
          <w:szCs w:val="24"/>
        </w:rPr>
        <w:t>.4 Segurança e Autenticação</w:t>
      </w:r>
      <w:bookmarkEnd w:id="273"/>
      <w:bookmarkEnd w:id="274"/>
      <w:bookmarkEnd w:id="275"/>
      <w:bookmarkEnd w:id="276"/>
    </w:p>
    <w:p w14:paraId="63413350"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Para garantir a proteção dos dados e identificar usuários, o sistema utiliza:</w:t>
      </w:r>
    </w:p>
    <w:p w14:paraId="575A6FBC" w14:textId="77777777" w:rsidR="00951102" w:rsidRPr="00723168" w:rsidRDefault="00951102" w:rsidP="00951102">
      <w:pPr>
        <w:pStyle w:val="PargrafodaLista"/>
        <w:numPr>
          <w:ilvl w:val="0"/>
          <w:numId w:val="32"/>
        </w:numPr>
        <w:spacing w:after="0" w:line="360" w:lineRule="auto"/>
        <w:jc w:val="both"/>
        <w:rPr>
          <w:rFonts w:ascii="Arial" w:eastAsia="Arial" w:hAnsi="Arial" w:cs="Arial"/>
          <w:sz w:val="24"/>
          <w:szCs w:val="24"/>
        </w:rPr>
      </w:pPr>
      <w:r w:rsidRPr="00723168">
        <w:rPr>
          <w:rFonts w:ascii="Arial" w:eastAsia="Arial" w:hAnsi="Arial" w:cs="Arial"/>
          <w:b/>
          <w:sz w:val="24"/>
          <w:szCs w:val="24"/>
        </w:rPr>
        <w:t>JWT (JSON Web Token)</w:t>
      </w:r>
      <w:r w:rsidRPr="00723168">
        <w:rPr>
          <w:rFonts w:ascii="Arial" w:eastAsia="Arial" w:hAnsi="Arial" w:cs="Arial"/>
          <w:sz w:val="24"/>
          <w:szCs w:val="24"/>
        </w:rPr>
        <w:t xml:space="preserve"> para rotas privadas.</w:t>
      </w:r>
    </w:p>
    <w:p w14:paraId="437D59CF" w14:textId="77777777" w:rsidR="00951102" w:rsidRPr="00723168" w:rsidRDefault="00951102" w:rsidP="00951102">
      <w:pPr>
        <w:pStyle w:val="PargrafodaLista"/>
        <w:numPr>
          <w:ilvl w:val="0"/>
          <w:numId w:val="32"/>
        </w:numPr>
        <w:spacing w:after="0" w:line="360" w:lineRule="auto"/>
        <w:jc w:val="both"/>
        <w:rPr>
          <w:rFonts w:ascii="Arial" w:eastAsia="Arial" w:hAnsi="Arial" w:cs="Arial"/>
          <w:sz w:val="24"/>
          <w:szCs w:val="24"/>
        </w:rPr>
      </w:pPr>
      <w:proofErr w:type="spellStart"/>
      <w:r w:rsidRPr="00723168">
        <w:rPr>
          <w:rFonts w:ascii="Arial" w:eastAsia="Arial" w:hAnsi="Arial" w:cs="Arial"/>
          <w:b/>
          <w:sz w:val="24"/>
          <w:szCs w:val="24"/>
        </w:rPr>
        <w:t>bcryptjs</w:t>
      </w:r>
      <w:proofErr w:type="spellEnd"/>
      <w:r w:rsidRPr="00723168">
        <w:rPr>
          <w:rFonts w:ascii="Arial" w:eastAsia="Arial" w:hAnsi="Arial" w:cs="Arial"/>
          <w:sz w:val="24"/>
          <w:szCs w:val="24"/>
        </w:rPr>
        <w:t xml:space="preserve"> para criptografar senhas.</w:t>
      </w:r>
    </w:p>
    <w:p w14:paraId="3AEB4439" w14:textId="77777777" w:rsidR="00951102" w:rsidRPr="00723168" w:rsidRDefault="00951102" w:rsidP="00951102">
      <w:pPr>
        <w:pStyle w:val="PargrafodaLista"/>
        <w:numPr>
          <w:ilvl w:val="0"/>
          <w:numId w:val="32"/>
        </w:numPr>
        <w:spacing w:after="0" w:line="360" w:lineRule="auto"/>
        <w:jc w:val="both"/>
        <w:rPr>
          <w:rFonts w:ascii="Arial" w:eastAsia="Arial" w:hAnsi="Arial" w:cs="Arial"/>
          <w:sz w:val="24"/>
          <w:szCs w:val="24"/>
        </w:rPr>
      </w:pPr>
      <w:r w:rsidRPr="00723168">
        <w:rPr>
          <w:rFonts w:ascii="Arial" w:eastAsia="Arial" w:hAnsi="Arial" w:cs="Arial"/>
          <w:b/>
          <w:sz w:val="24"/>
          <w:szCs w:val="24"/>
        </w:rPr>
        <w:t>Variáveis de ambiente (.</w:t>
      </w:r>
      <w:proofErr w:type="spellStart"/>
      <w:r w:rsidRPr="00723168">
        <w:rPr>
          <w:rFonts w:ascii="Arial" w:eastAsia="Arial" w:hAnsi="Arial" w:cs="Arial"/>
          <w:b/>
          <w:sz w:val="24"/>
          <w:szCs w:val="24"/>
        </w:rPr>
        <w:t>env</w:t>
      </w:r>
      <w:proofErr w:type="spellEnd"/>
      <w:r w:rsidRPr="00723168">
        <w:rPr>
          <w:rFonts w:ascii="Arial" w:eastAsia="Arial" w:hAnsi="Arial" w:cs="Arial"/>
          <w:b/>
          <w:sz w:val="24"/>
          <w:szCs w:val="24"/>
        </w:rPr>
        <w:t>)</w:t>
      </w:r>
      <w:r w:rsidRPr="00723168">
        <w:rPr>
          <w:rFonts w:ascii="Arial" w:eastAsia="Arial" w:hAnsi="Arial" w:cs="Arial"/>
          <w:sz w:val="24"/>
          <w:szCs w:val="24"/>
        </w:rPr>
        <w:t xml:space="preserve"> para proteger informações sensíveis.</w:t>
      </w:r>
    </w:p>
    <w:p w14:paraId="6EA5195E" w14:textId="77777777" w:rsidR="00951102" w:rsidRPr="00723168" w:rsidRDefault="00951102" w:rsidP="00951102">
      <w:pPr>
        <w:pStyle w:val="PargrafodaLista"/>
        <w:numPr>
          <w:ilvl w:val="0"/>
          <w:numId w:val="32"/>
        </w:numPr>
        <w:spacing w:after="0" w:line="360" w:lineRule="auto"/>
        <w:jc w:val="both"/>
        <w:rPr>
          <w:rFonts w:ascii="Arial" w:eastAsia="Arial" w:hAnsi="Arial" w:cs="Arial"/>
          <w:sz w:val="24"/>
          <w:szCs w:val="24"/>
        </w:rPr>
      </w:pPr>
      <w:r w:rsidRPr="00723168">
        <w:rPr>
          <w:rFonts w:ascii="Arial" w:eastAsia="Arial" w:hAnsi="Arial" w:cs="Arial"/>
          <w:b/>
          <w:sz w:val="24"/>
          <w:szCs w:val="24"/>
        </w:rPr>
        <w:t>CORS</w:t>
      </w:r>
      <w:r w:rsidRPr="00723168">
        <w:rPr>
          <w:rFonts w:ascii="Arial" w:eastAsia="Arial" w:hAnsi="Arial" w:cs="Arial"/>
          <w:sz w:val="24"/>
          <w:szCs w:val="24"/>
        </w:rPr>
        <w:t xml:space="preserve"> para liberar somente origens autorizadas.</w:t>
      </w:r>
    </w:p>
    <w:p w14:paraId="4ECB231C" w14:textId="77777777" w:rsidR="00951102" w:rsidRPr="00723168" w:rsidRDefault="00951102" w:rsidP="00951102">
      <w:pPr>
        <w:pStyle w:val="PargrafodaLista"/>
        <w:spacing w:after="0" w:line="360" w:lineRule="auto"/>
        <w:ind w:left="1080"/>
        <w:jc w:val="both"/>
        <w:rPr>
          <w:rFonts w:ascii="Arial" w:eastAsia="Arial" w:hAnsi="Arial" w:cs="Arial"/>
          <w:sz w:val="24"/>
          <w:szCs w:val="24"/>
        </w:rPr>
      </w:pPr>
    </w:p>
    <w:p w14:paraId="620EBBAB" w14:textId="0862F80D" w:rsidR="00951102" w:rsidRPr="00723168" w:rsidRDefault="00951102" w:rsidP="00951102">
      <w:pPr>
        <w:pStyle w:val="Ttulo3"/>
        <w:spacing w:before="0" w:line="360" w:lineRule="auto"/>
        <w:jc w:val="both"/>
        <w:rPr>
          <w:rFonts w:ascii="Arial" w:eastAsia="Arial" w:hAnsi="Arial" w:cs="Arial"/>
          <w:color w:val="auto"/>
          <w:sz w:val="24"/>
          <w:szCs w:val="24"/>
        </w:rPr>
      </w:pPr>
      <w:bookmarkStart w:id="277" w:name="_Toc215481476"/>
      <w:bookmarkStart w:id="278" w:name="_Toc215489149"/>
      <w:bookmarkStart w:id="279" w:name="_Toc215493662"/>
      <w:bookmarkStart w:id="280" w:name="_Toc215576418"/>
      <w:r>
        <w:rPr>
          <w:rFonts w:ascii="Arial" w:eastAsia="Arial" w:hAnsi="Arial" w:cs="Arial"/>
          <w:color w:val="auto"/>
          <w:sz w:val="24"/>
          <w:szCs w:val="24"/>
        </w:rPr>
        <w:t>4</w:t>
      </w:r>
      <w:r w:rsidRPr="00723168">
        <w:rPr>
          <w:rFonts w:ascii="Arial" w:eastAsia="Arial" w:hAnsi="Arial" w:cs="Arial"/>
          <w:color w:val="auto"/>
          <w:sz w:val="24"/>
          <w:szCs w:val="24"/>
        </w:rPr>
        <w:t>.1</w:t>
      </w:r>
      <w:r w:rsidR="00CA5BA6">
        <w:rPr>
          <w:rFonts w:ascii="Arial" w:eastAsia="Arial" w:hAnsi="Arial" w:cs="Arial"/>
          <w:color w:val="auto"/>
          <w:sz w:val="24"/>
          <w:szCs w:val="24"/>
        </w:rPr>
        <w:t>3</w:t>
      </w:r>
      <w:r w:rsidRPr="00723168">
        <w:rPr>
          <w:rFonts w:ascii="Arial" w:eastAsia="Arial" w:hAnsi="Arial" w:cs="Arial"/>
          <w:color w:val="auto"/>
          <w:sz w:val="24"/>
          <w:szCs w:val="24"/>
        </w:rPr>
        <w:t>.5 Banco de Dados e Persistência</w:t>
      </w:r>
      <w:bookmarkEnd w:id="277"/>
      <w:bookmarkEnd w:id="278"/>
      <w:bookmarkEnd w:id="279"/>
      <w:bookmarkEnd w:id="280"/>
    </w:p>
    <w:p w14:paraId="6A42686F"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O banco segue modelo relacional, com:</w:t>
      </w:r>
    </w:p>
    <w:p w14:paraId="10AD57F3" w14:textId="77777777" w:rsidR="00951102" w:rsidRPr="00723168" w:rsidRDefault="00951102" w:rsidP="00951102">
      <w:pPr>
        <w:pStyle w:val="PargrafodaLista"/>
        <w:numPr>
          <w:ilvl w:val="0"/>
          <w:numId w:val="31"/>
        </w:numPr>
        <w:spacing w:after="0" w:line="360" w:lineRule="auto"/>
        <w:jc w:val="both"/>
        <w:rPr>
          <w:rFonts w:ascii="Arial" w:eastAsia="Arial" w:hAnsi="Arial" w:cs="Arial"/>
          <w:sz w:val="24"/>
          <w:szCs w:val="24"/>
        </w:rPr>
      </w:pPr>
      <w:r w:rsidRPr="00723168">
        <w:rPr>
          <w:rFonts w:ascii="Arial" w:eastAsia="Arial" w:hAnsi="Arial" w:cs="Arial"/>
          <w:sz w:val="24"/>
          <w:szCs w:val="24"/>
        </w:rPr>
        <w:t>Tabelas normalizadas</w:t>
      </w:r>
    </w:p>
    <w:p w14:paraId="6513AEC9" w14:textId="77777777" w:rsidR="00951102" w:rsidRPr="00723168" w:rsidRDefault="00951102" w:rsidP="00951102">
      <w:pPr>
        <w:pStyle w:val="PargrafodaLista"/>
        <w:numPr>
          <w:ilvl w:val="0"/>
          <w:numId w:val="31"/>
        </w:numPr>
        <w:spacing w:after="0" w:line="360" w:lineRule="auto"/>
        <w:jc w:val="both"/>
        <w:rPr>
          <w:rFonts w:ascii="Arial" w:eastAsia="Arial" w:hAnsi="Arial" w:cs="Arial"/>
          <w:sz w:val="24"/>
          <w:szCs w:val="24"/>
        </w:rPr>
      </w:pPr>
      <w:r w:rsidRPr="00723168">
        <w:rPr>
          <w:rFonts w:ascii="Arial" w:eastAsia="Arial" w:hAnsi="Arial" w:cs="Arial"/>
          <w:sz w:val="24"/>
          <w:szCs w:val="24"/>
        </w:rPr>
        <w:t>Relacionamentos 1:N</w:t>
      </w:r>
      <w:r>
        <w:rPr>
          <w:rFonts w:ascii="Arial" w:eastAsia="Arial" w:hAnsi="Arial" w:cs="Arial"/>
          <w:sz w:val="24"/>
          <w:szCs w:val="24"/>
        </w:rPr>
        <w:t xml:space="preserve">, </w:t>
      </w:r>
      <w:r w:rsidRPr="00723168">
        <w:rPr>
          <w:rFonts w:ascii="Arial" w:eastAsia="Arial" w:hAnsi="Arial" w:cs="Arial"/>
          <w:sz w:val="24"/>
          <w:szCs w:val="24"/>
        </w:rPr>
        <w:t>1:1</w:t>
      </w:r>
      <w:r>
        <w:rPr>
          <w:rFonts w:ascii="Arial" w:eastAsia="Arial" w:hAnsi="Arial" w:cs="Arial"/>
          <w:sz w:val="24"/>
          <w:szCs w:val="24"/>
        </w:rPr>
        <w:t xml:space="preserve"> e 1:0</w:t>
      </w:r>
    </w:p>
    <w:p w14:paraId="3F2546FC" w14:textId="77777777" w:rsidR="00951102" w:rsidRPr="00723168" w:rsidRDefault="00951102" w:rsidP="00951102">
      <w:pPr>
        <w:pStyle w:val="PargrafodaLista"/>
        <w:numPr>
          <w:ilvl w:val="0"/>
          <w:numId w:val="31"/>
        </w:numPr>
        <w:spacing w:after="0" w:line="360" w:lineRule="auto"/>
        <w:jc w:val="both"/>
        <w:rPr>
          <w:rFonts w:ascii="Arial" w:eastAsia="Arial" w:hAnsi="Arial" w:cs="Arial"/>
          <w:sz w:val="24"/>
          <w:szCs w:val="24"/>
        </w:rPr>
      </w:pPr>
      <w:r w:rsidRPr="00723168">
        <w:rPr>
          <w:rFonts w:ascii="Arial" w:eastAsia="Arial" w:hAnsi="Arial" w:cs="Arial"/>
          <w:sz w:val="24"/>
          <w:szCs w:val="24"/>
        </w:rPr>
        <w:t xml:space="preserve">Mapeamento através do </w:t>
      </w:r>
      <w:r w:rsidRPr="00723168">
        <w:rPr>
          <w:rFonts w:ascii="Arial" w:eastAsia="Arial" w:hAnsi="Arial" w:cs="Arial"/>
          <w:b/>
          <w:sz w:val="24"/>
          <w:szCs w:val="24"/>
        </w:rPr>
        <w:t>Prisma ORM</w:t>
      </w:r>
      <w:r w:rsidRPr="00723168">
        <w:rPr>
          <w:rFonts w:ascii="Arial" w:eastAsia="Arial" w:hAnsi="Arial" w:cs="Arial"/>
          <w:sz w:val="24"/>
          <w:szCs w:val="24"/>
        </w:rPr>
        <w:t>, com:</w:t>
      </w:r>
    </w:p>
    <w:p w14:paraId="142115F4" w14:textId="77777777" w:rsidR="00951102" w:rsidRPr="00723168" w:rsidRDefault="00951102" w:rsidP="00951102">
      <w:pPr>
        <w:pStyle w:val="PargrafodaLista"/>
        <w:numPr>
          <w:ilvl w:val="1"/>
          <w:numId w:val="31"/>
        </w:numPr>
        <w:spacing w:after="0" w:line="360" w:lineRule="auto"/>
        <w:jc w:val="both"/>
        <w:rPr>
          <w:rFonts w:ascii="Arial" w:eastAsia="Arial" w:hAnsi="Arial" w:cs="Arial"/>
          <w:sz w:val="24"/>
          <w:szCs w:val="24"/>
        </w:rPr>
      </w:pPr>
      <w:r w:rsidRPr="00723168">
        <w:rPr>
          <w:rFonts w:ascii="Arial" w:eastAsia="Arial" w:hAnsi="Arial" w:cs="Arial"/>
          <w:sz w:val="24"/>
          <w:szCs w:val="24"/>
        </w:rPr>
        <w:t>Migrações automáticas</w:t>
      </w:r>
    </w:p>
    <w:p w14:paraId="5453F467" w14:textId="77777777" w:rsidR="00951102" w:rsidRPr="00723168" w:rsidRDefault="00951102" w:rsidP="00951102">
      <w:pPr>
        <w:pStyle w:val="PargrafodaLista"/>
        <w:numPr>
          <w:ilvl w:val="1"/>
          <w:numId w:val="31"/>
        </w:numPr>
        <w:spacing w:after="0" w:line="360" w:lineRule="auto"/>
        <w:jc w:val="both"/>
        <w:rPr>
          <w:rFonts w:ascii="Arial" w:eastAsia="Arial" w:hAnsi="Arial" w:cs="Arial"/>
          <w:sz w:val="24"/>
          <w:szCs w:val="24"/>
        </w:rPr>
      </w:pPr>
      <w:r w:rsidRPr="00723168">
        <w:rPr>
          <w:rFonts w:ascii="Arial" w:eastAsia="Arial" w:hAnsi="Arial" w:cs="Arial"/>
          <w:sz w:val="24"/>
          <w:szCs w:val="24"/>
        </w:rPr>
        <w:t>Tipagem de consultas</w:t>
      </w:r>
    </w:p>
    <w:p w14:paraId="33D3E730" w14:textId="77777777" w:rsidR="00951102" w:rsidRPr="00723168" w:rsidRDefault="00951102" w:rsidP="00951102">
      <w:pPr>
        <w:pStyle w:val="PargrafodaLista"/>
        <w:numPr>
          <w:ilvl w:val="1"/>
          <w:numId w:val="31"/>
        </w:numPr>
        <w:spacing w:after="0" w:line="360" w:lineRule="auto"/>
        <w:jc w:val="both"/>
        <w:rPr>
          <w:rFonts w:ascii="Arial" w:eastAsia="Arial" w:hAnsi="Arial" w:cs="Arial"/>
          <w:sz w:val="24"/>
          <w:szCs w:val="24"/>
        </w:rPr>
      </w:pPr>
      <w:r w:rsidRPr="00723168">
        <w:rPr>
          <w:rFonts w:ascii="Arial" w:eastAsia="Arial" w:hAnsi="Arial" w:cs="Arial"/>
          <w:sz w:val="24"/>
          <w:szCs w:val="24"/>
        </w:rPr>
        <w:t xml:space="preserve">Integração direta com o </w:t>
      </w:r>
      <w:proofErr w:type="spellStart"/>
      <w:r w:rsidRPr="00723168">
        <w:rPr>
          <w:rFonts w:ascii="Arial" w:eastAsia="Arial" w:hAnsi="Arial" w:cs="Arial"/>
          <w:sz w:val="24"/>
          <w:szCs w:val="24"/>
        </w:rPr>
        <w:t>Supabase</w:t>
      </w:r>
      <w:proofErr w:type="spellEnd"/>
    </w:p>
    <w:p w14:paraId="6358F91F" w14:textId="77777777" w:rsidR="00951102"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Imagens são armazenadas no </w:t>
      </w:r>
      <w:proofErr w:type="spellStart"/>
      <w:r w:rsidRPr="00723168">
        <w:rPr>
          <w:rFonts w:ascii="Arial" w:eastAsia="Arial" w:hAnsi="Arial" w:cs="Arial"/>
          <w:b/>
          <w:sz w:val="24"/>
          <w:szCs w:val="24"/>
        </w:rPr>
        <w:t>Cloudinary</w:t>
      </w:r>
      <w:proofErr w:type="spellEnd"/>
      <w:r w:rsidRPr="00723168">
        <w:rPr>
          <w:rFonts w:ascii="Arial" w:eastAsia="Arial" w:hAnsi="Arial" w:cs="Arial"/>
          <w:sz w:val="24"/>
          <w:szCs w:val="24"/>
        </w:rPr>
        <w:t>, retornando apenas URLs ao banco.</w:t>
      </w:r>
    </w:p>
    <w:p w14:paraId="675A0E8C" w14:textId="4433B7B6" w:rsidR="00951102" w:rsidRDefault="00EA62D2" w:rsidP="00951102">
      <w:pPr>
        <w:rPr>
          <w:rFonts w:ascii="Arial" w:eastAsia="Arial" w:hAnsi="Arial" w:cs="Arial"/>
          <w:sz w:val="24"/>
          <w:szCs w:val="24"/>
        </w:rPr>
      </w:pPr>
      <w:r>
        <w:rPr>
          <w:rFonts w:ascii="Arial" w:eastAsia="Arial" w:hAnsi="Arial" w:cs="Arial"/>
          <w:sz w:val="24"/>
          <w:szCs w:val="24"/>
        </w:rPr>
        <w:br w:type="page"/>
      </w:r>
    </w:p>
    <w:p w14:paraId="04ED0D78" w14:textId="4EB4EC11" w:rsidR="00951102" w:rsidRPr="00723168" w:rsidRDefault="00951102" w:rsidP="00951102">
      <w:pPr>
        <w:pStyle w:val="Ttulo3"/>
        <w:spacing w:before="0" w:line="360" w:lineRule="auto"/>
        <w:jc w:val="both"/>
        <w:rPr>
          <w:rFonts w:ascii="Arial" w:eastAsia="Arial" w:hAnsi="Arial" w:cs="Arial"/>
          <w:color w:val="auto"/>
          <w:sz w:val="24"/>
          <w:szCs w:val="24"/>
        </w:rPr>
      </w:pPr>
      <w:bookmarkStart w:id="281" w:name="_Toc215481477"/>
      <w:bookmarkStart w:id="282" w:name="_Toc215489150"/>
      <w:bookmarkStart w:id="283" w:name="_Toc215493663"/>
      <w:bookmarkStart w:id="284" w:name="_Toc215576419"/>
      <w:r>
        <w:rPr>
          <w:rFonts w:ascii="Arial" w:eastAsia="Arial" w:hAnsi="Arial" w:cs="Arial"/>
          <w:color w:val="auto"/>
          <w:sz w:val="24"/>
          <w:szCs w:val="24"/>
        </w:rPr>
        <w:lastRenderedPageBreak/>
        <w:t>4</w:t>
      </w:r>
      <w:r w:rsidRPr="00723168">
        <w:rPr>
          <w:rFonts w:ascii="Arial" w:eastAsia="Arial" w:hAnsi="Arial" w:cs="Arial"/>
          <w:color w:val="auto"/>
          <w:sz w:val="24"/>
          <w:szCs w:val="24"/>
        </w:rPr>
        <w:t>.1</w:t>
      </w:r>
      <w:r w:rsidR="009A542B">
        <w:rPr>
          <w:rFonts w:ascii="Arial" w:eastAsia="Arial" w:hAnsi="Arial" w:cs="Arial"/>
          <w:color w:val="auto"/>
          <w:sz w:val="24"/>
          <w:szCs w:val="24"/>
        </w:rPr>
        <w:t>3</w:t>
      </w:r>
      <w:r w:rsidRPr="00723168">
        <w:rPr>
          <w:rFonts w:ascii="Arial" w:eastAsia="Arial" w:hAnsi="Arial" w:cs="Arial"/>
          <w:color w:val="auto"/>
          <w:sz w:val="24"/>
          <w:szCs w:val="24"/>
        </w:rPr>
        <w:t>.6 Armazenamento Local e Sessões</w:t>
      </w:r>
      <w:bookmarkEnd w:id="281"/>
      <w:bookmarkEnd w:id="282"/>
      <w:bookmarkEnd w:id="283"/>
      <w:bookmarkEnd w:id="284"/>
    </w:p>
    <w:p w14:paraId="152A6AB2" w14:textId="77777777" w:rsidR="00951102" w:rsidRPr="00723168"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No aplicativo </w:t>
      </w:r>
      <w:r w:rsidRPr="007A4503">
        <w:rPr>
          <w:rFonts w:ascii="Arial" w:eastAsia="Arial" w:hAnsi="Arial" w:cs="Arial"/>
          <w:i/>
          <w:sz w:val="24"/>
          <w:szCs w:val="24"/>
        </w:rPr>
        <w:t>mobile</w:t>
      </w:r>
      <w:r w:rsidRPr="00723168">
        <w:rPr>
          <w:rFonts w:ascii="Arial" w:eastAsia="Arial" w:hAnsi="Arial" w:cs="Arial"/>
          <w:sz w:val="24"/>
          <w:szCs w:val="24"/>
        </w:rPr>
        <w:t xml:space="preserve">, o </w:t>
      </w:r>
      <w:proofErr w:type="spellStart"/>
      <w:r w:rsidRPr="00723168">
        <w:rPr>
          <w:rFonts w:ascii="Arial" w:eastAsia="Arial" w:hAnsi="Arial" w:cs="Arial"/>
          <w:b/>
          <w:sz w:val="24"/>
          <w:szCs w:val="24"/>
        </w:rPr>
        <w:t>Async</w:t>
      </w:r>
      <w:proofErr w:type="spellEnd"/>
      <w:r w:rsidRPr="00723168">
        <w:rPr>
          <w:rFonts w:ascii="Arial" w:eastAsia="Arial" w:hAnsi="Arial" w:cs="Arial"/>
          <w:b/>
          <w:sz w:val="24"/>
          <w:szCs w:val="24"/>
        </w:rPr>
        <w:t xml:space="preserve"> </w:t>
      </w:r>
      <w:proofErr w:type="spellStart"/>
      <w:r w:rsidRPr="00723168">
        <w:rPr>
          <w:rFonts w:ascii="Arial" w:eastAsia="Arial" w:hAnsi="Arial" w:cs="Arial"/>
          <w:b/>
          <w:sz w:val="24"/>
          <w:szCs w:val="24"/>
        </w:rPr>
        <w:t>Storage</w:t>
      </w:r>
      <w:proofErr w:type="spellEnd"/>
      <w:r w:rsidRPr="00723168">
        <w:rPr>
          <w:rFonts w:ascii="Arial" w:eastAsia="Arial" w:hAnsi="Arial" w:cs="Arial"/>
          <w:sz w:val="24"/>
          <w:szCs w:val="24"/>
        </w:rPr>
        <w:t xml:space="preserve"> é utilizado para:</w:t>
      </w:r>
    </w:p>
    <w:p w14:paraId="174BE7B0" w14:textId="77777777" w:rsidR="00951102" w:rsidRPr="00723168" w:rsidRDefault="00951102" w:rsidP="00951102">
      <w:pPr>
        <w:pStyle w:val="PargrafodaLista"/>
        <w:numPr>
          <w:ilvl w:val="0"/>
          <w:numId w:val="30"/>
        </w:numPr>
        <w:spacing w:after="0" w:line="360" w:lineRule="auto"/>
        <w:jc w:val="both"/>
        <w:rPr>
          <w:rFonts w:ascii="Arial" w:eastAsia="Arial" w:hAnsi="Arial" w:cs="Arial"/>
          <w:sz w:val="24"/>
          <w:szCs w:val="24"/>
        </w:rPr>
      </w:pPr>
      <w:r w:rsidRPr="00723168">
        <w:rPr>
          <w:rFonts w:ascii="Arial" w:eastAsia="Arial" w:hAnsi="Arial" w:cs="Arial"/>
          <w:sz w:val="24"/>
          <w:szCs w:val="24"/>
        </w:rPr>
        <w:t>Guardar o token JWT</w:t>
      </w:r>
    </w:p>
    <w:p w14:paraId="5604072E" w14:textId="77777777" w:rsidR="00951102" w:rsidRPr="00723168" w:rsidRDefault="00951102" w:rsidP="00951102">
      <w:pPr>
        <w:pStyle w:val="PargrafodaLista"/>
        <w:numPr>
          <w:ilvl w:val="0"/>
          <w:numId w:val="30"/>
        </w:numPr>
        <w:spacing w:after="0" w:line="360" w:lineRule="auto"/>
        <w:jc w:val="both"/>
        <w:rPr>
          <w:rFonts w:ascii="Arial" w:eastAsia="Arial" w:hAnsi="Arial" w:cs="Arial"/>
          <w:sz w:val="24"/>
          <w:szCs w:val="24"/>
        </w:rPr>
      </w:pPr>
      <w:r w:rsidRPr="00723168">
        <w:rPr>
          <w:rFonts w:ascii="Arial" w:eastAsia="Arial" w:hAnsi="Arial" w:cs="Arial"/>
          <w:sz w:val="24"/>
          <w:szCs w:val="24"/>
        </w:rPr>
        <w:t>Manter sessão ativa</w:t>
      </w:r>
    </w:p>
    <w:p w14:paraId="73944B0C" w14:textId="77777777" w:rsidR="00951102" w:rsidRPr="00723168" w:rsidRDefault="00951102" w:rsidP="00951102">
      <w:pPr>
        <w:pStyle w:val="PargrafodaLista"/>
        <w:numPr>
          <w:ilvl w:val="0"/>
          <w:numId w:val="30"/>
        </w:numPr>
        <w:spacing w:after="0" w:line="360" w:lineRule="auto"/>
        <w:jc w:val="both"/>
        <w:rPr>
          <w:rFonts w:ascii="Arial" w:eastAsia="Arial" w:hAnsi="Arial" w:cs="Arial"/>
          <w:sz w:val="24"/>
          <w:szCs w:val="24"/>
        </w:rPr>
      </w:pPr>
      <w:r w:rsidRPr="00723168">
        <w:rPr>
          <w:rFonts w:ascii="Arial" w:eastAsia="Arial" w:hAnsi="Arial" w:cs="Arial"/>
          <w:sz w:val="24"/>
          <w:szCs w:val="24"/>
        </w:rPr>
        <w:t>Armazenar preferências e dados temporários</w:t>
      </w:r>
    </w:p>
    <w:p w14:paraId="1B0FF550" w14:textId="77777777" w:rsidR="00951102" w:rsidRPr="00723168" w:rsidRDefault="00951102" w:rsidP="00951102">
      <w:pPr>
        <w:pStyle w:val="PargrafodaLista"/>
        <w:spacing w:after="0" w:line="360" w:lineRule="auto"/>
        <w:ind w:left="1080"/>
        <w:jc w:val="both"/>
        <w:rPr>
          <w:rFonts w:ascii="Arial" w:eastAsia="Arial" w:hAnsi="Arial" w:cs="Arial"/>
          <w:sz w:val="24"/>
          <w:szCs w:val="24"/>
        </w:rPr>
      </w:pPr>
    </w:p>
    <w:p w14:paraId="4E42AB8B" w14:textId="02981394" w:rsidR="00951102" w:rsidRPr="00723168" w:rsidRDefault="00951102" w:rsidP="00951102">
      <w:pPr>
        <w:pStyle w:val="Ttulo3"/>
        <w:spacing w:before="0" w:line="360" w:lineRule="auto"/>
        <w:jc w:val="both"/>
        <w:rPr>
          <w:rFonts w:ascii="Arial" w:eastAsia="Arial" w:hAnsi="Arial" w:cs="Arial"/>
          <w:color w:val="auto"/>
          <w:sz w:val="24"/>
          <w:szCs w:val="24"/>
        </w:rPr>
      </w:pPr>
      <w:bookmarkStart w:id="285" w:name="_Toc215481478"/>
      <w:bookmarkStart w:id="286" w:name="_Toc215489151"/>
      <w:bookmarkStart w:id="287" w:name="_Toc215493664"/>
      <w:bookmarkStart w:id="288" w:name="_Toc215576420"/>
      <w:r>
        <w:rPr>
          <w:rFonts w:ascii="Arial" w:eastAsia="Arial" w:hAnsi="Arial" w:cs="Arial"/>
          <w:color w:val="auto"/>
          <w:sz w:val="24"/>
          <w:szCs w:val="24"/>
        </w:rPr>
        <w:t>4</w:t>
      </w:r>
      <w:r w:rsidRPr="00723168">
        <w:rPr>
          <w:rFonts w:ascii="Arial" w:eastAsia="Arial" w:hAnsi="Arial" w:cs="Arial"/>
          <w:color w:val="auto"/>
          <w:sz w:val="24"/>
          <w:szCs w:val="24"/>
        </w:rPr>
        <w:t>.1</w:t>
      </w:r>
      <w:r w:rsidR="00C36B53">
        <w:rPr>
          <w:rFonts w:ascii="Arial" w:eastAsia="Arial" w:hAnsi="Arial" w:cs="Arial"/>
          <w:color w:val="auto"/>
          <w:sz w:val="24"/>
          <w:szCs w:val="24"/>
        </w:rPr>
        <w:t>3</w:t>
      </w:r>
      <w:r w:rsidRPr="00723168">
        <w:rPr>
          <w:rFonts w:ascii="Arial" w:eastAsia="Arial" w:hAnsi="Arial" w:cs="Arial"/>
          <w:color w:val="auto"/>
          <w:sz w:val="24"/>
          <w:szCs w:val="24"/>
        </w:rPr>
        <w:t xml:space="preserve">.7 Arquitetura de </w:t>
      </w:r>
      <w:proofErr w:type="spellStart"/>
      <w:r w:rsidRPr="00723168">
        <w:rPr>
          <w:rFonts w:ascii="Arial" w:eastAsia="Arial" w:hAnsi="Arial" w:cs="Arial"/>
          <w:color w:val="auto"/>
          <w:sz w:val="24"/>
          <w:szCs w:val="24"/>
        </w:rPr>
        <w:t>Deploy</w:t>
      </w:r>
      <w:proofErr w:type="spellEnd"/>
      <w:r w:rsidRPr="00723168">
        <w:rPr>
          <w:rFonts w:ascii="Arial" w:eastAsia="Arial" w:hAnsi="Arial" w:cs="Arial"/>
          <w:color w:val="auto"/>
          <w:sz w:val="24"/>
          <w:szCs w:val="24"/>
        </w:rPr>
        <w:t xml:space="preserve"> e Hospedagem</w:t>
      </w:r>
      <w:bookmarkEnd w:id="285"/>
      <w:bookmarkEnd w:id="286"/>
      <w:bookmarkEnd w:id="287"/>
      <w:bookmarkEnd w:id="288"/>
    </w:p>
    <w:p w14:paraId="6EBBD726" w14:textId="77777777" w:rsidR="00951102" w:rsidRPr="00723168" w:rsidRDefault="00951102" w:rsidP="00951102">
      <w:pPr>
        <w:pStyle w:val="PargrafodaLista"/>
        <w:numPr>
          <w:ilvl w:val="0"/>
          <w:numId w:val="29"/>
        </w:numPr>
        <w:spacing w:after="0" w:line="360" w:lineRule="auto"/>
        <w:jc w:val="both"/>
        <w:rPr>
          <w:rFonts w:ascii="Arial" w:eastAsia="Arial" w:hAnsi="Arial" w:cs="Arial"/>
          <w:sz w:val="24"/>
          <w:szCs w:val="24"/>
        </w:rPr>
      </w:pPr>
      <w:r w:rsidRPr="00384C2E">
        <w:rPr>
          <w:rFonts w:ascii="Arial" w:eastAsia="Arial" w:hAnsi="Arial" w:cs="Arial"/>
          <w:b/>
          <w:i/>
          <w:sz w:val="24"/>
          <w:szCs w:val="24"/>
        </w:rPr>
        <w:t>Back</w:t>
      </w:r>
      <w:r>
        <w:rPr>
          <w:rFonts w:ascii="Arial" w:eastAsia="Arial" w:hAnsi="Arial" w:cs="Arial"/>
          <w:b/>
          <w:i/>
          <w:sz w:val="24"/>
          <w:szCs w:val="24"/>
        </w:rPr>
        <w:t>-</w:t>
      </w:r>
      <w:proofErr w:type="spellStart"/>
      <w:r w:rsidRPr="00384C2E">
        <w:rPr>
          <w:rFonts w:ascii="Arial" w:eastAsia="Arial" w:hAnsi="Arial" w:cs="Arial"/>
          <w:b/>
          <w:i/>
          <w:sz w:val="24"/>
          <w:szCs w:val="24"/>
        </w:rPr>
        <w:t>end</w:t>
      </w:r>
      <w:proofErr w:type="spellEnd"/>
      <w:r w:rsidRPr="00723168">
        <w:rPr>
          <w:rFonts w:ascii="Arial" w:eastAsia="Arial" w:hAnsi="Arial" w:cs="Arial"/>
          <w:sz w:val="24"/>
          <w:szCs w:val="24"/>
        </w:rPr>
        <w:t xml:space="preserve"> pode ser hospedado em plataformas como Render, </w:t>
      </w:r>
      <w:proofErr w:type="spellStart"/>
      <w:r w:rsidRPr="00723168">
        <w:rPr>
          <w:rFonts w:ascii="Arial" w:eastAsia="Arial" w:hAnsi="Arial" w:cs="Arial"/>
          <w:sz w:val="24"/>
          <w:szCs w:val="24"/>
        </w:rPr>
        <w:t>Vercel</w:t>
      </w:r>
      <w:proofErr w:type="spellEnd"/>
      <w:r w:rsidRPr="00723168">
        <w:rPr>
          <w:rFonts w:ascii="Arial" w:eastAsia="Arial" w:hAnsi="Arial" w:cs="Arial"/>
          <w:sz w:val="24"/>
          <w:szCs w:val="24"/>
        </w:rPr>
        <w:t xml:space="preserve"> (via </w:t>
      </w:r>
      <w:proofErr w:type="spellStart"/>
      <w:r w:rsidRPr="00723168">
        <w:rPr>
          <w:rFonts w:ascii="Arial" w:eastAsia="Arial" w:hAnsi="Arial" w:cs="Arial"/>
          <w:i/>
          <w:sz w:val="24"/>
          <w:szCs w:val="24"/>
        </w:rPr>
        <w:t>serverless</w:t>
      </w:r>
      <w:proofErr w:type="spellEnd"/>
      <w:r w:rsidRPr="00723168">
        <w:rPr>
          <w:rFonts w:ascii="Arial" w:eastAsia="Arial" w:hAnsi="Arial" w:cs="Arial"/>
          <w:sz w:val="24"/>
          <w:szCs w:val="24"/>
        </w:rPr>
        <w:t>) ou Railway.</w:t>
      </w:r>
    </w:p>
    <w:p w14:paraId="3739BCF9" w14:textId="77777777" w:rsidR="00951102" w:rsidRPr="00723168" w:rsidRDefault="00951102" w:rsidP="00951102">
      <w:pPr>
        <w:pStyle w:val="PargrafodaLista"/>
        <w:numPr>
          <w:ilvl w:val="0"/>
          <w:numId w:val="29"/>
        </w:numPr>
        <w:spacing w:after="0" w:line="360" w:lineRule="auto"/>
        <w:jc w:val="both"/>
        <w:rPr>
          <w:rFonts w:ascii="Arial" w:eastAsia="Arial" w:hAnsi="Arial" w:cs="Arial"/>
          <w:sz w:val="24"/>
          <w:szCs w:val="24"/>
        </w:rPr>
      </w:pPr>
      <w:r w:rsidRPr="00723168">
        <w:rPr>
          <w:rFonts w:ascii="Arial" w:eastAsia="Arial" w:hAnsi="Arial" w:cs="Arial"/>
          <w:b/>
          <w:sz w:val="24"/>
          <w:szCs w:val="24"/>
        </w:rPr>
        <w:t>Banco de Dados</w:t>
      </w:r>
      <w:r w:rsidRPr="00723168">
        <w:rPr>
          <w:rFonts w:ascii="Arial" w:eastAsia="Arial" w:hAnsi="Arial" w:cs="Arial"/>
          <w:sz w:val="24"/>
          <w:szCs w:val="24"/>
        </w:rPr>
        <w:t xml:space="preserve"> hospedado no </w:t>
      </w:r>
      <w:proofErr w:type="spellStart"/>
      <w:r w:rsidRPr="00723168">
        <w:rPr>
          <w:rFonts w:ascii="Arial" w:eastAsia="Arial" w:hAnsi="Arial" w:cs="Arial"/>
          <w:sz w:val="24"/>
          <w:szCs w:val="24"/>
        </w:rPr>
        <w:t>Supabase</w:t>
      </w:r>
      <w:proofErr w:type="spellEnd"/>
      <w:r w:rsidRPr="00723168">
        <w:rPr>
          <w:rFonts w:ascii="Arial" w:eastAsia="Arial" w:hAnsi="Arial" w:cs="Arial"/>
          <w:sz w:val="24"/>
          <w:szCs w:val="24"/>
        </w:rPr>
        <w:t>.</w:t>
      </w:r>
    </w:p>
    <w:p w14:paraId="3D137326" w14:textId="77777777" w:rsidR="00951102" w:rsidRPr="00723168" w:rsidRDefault="00951102" w:rsidP="00951102">
      <w:pPr>
        <w:pStyle w:val="PargrafodaLista"/>
        <w:numPr>
          <w:ilvl w:val="0"/>
          <w:numId w:val="29"/>
        </w:numPr>
        <w:spacing w:after="0" w:line="360" w:lineRule="auto"/>
        <w:jc w:val="both"/>
        <w:rPr>
          <w:rFonts w:ascii="Arial" w:eastAsia="Arial" w:hAnsi="Arial" w:cs="Arial"/>
          <w:sz w:val="24"/>
          <w:szCs w:val="24"/>
        </w:rPr>
      </w:pPr>
      <w:r w:rsidRPr="00723168">
        <w:rPr>
          <w:rFonts w:ascii="Arial" w:eastAsia="Arial" w:hAnsi="Arial" w:cs="Arial"/>
          <w:b/>
          <w:sz w:val="24"/>
          <w:szCs w:val="24"/>
        </w:rPr>
        <w:t xml:space="preserve">Aplicativo </w:t>
      </w:r>
      <w:r w:rsidRPr="007A4503">
        <w:rPr>
          <w:rFonts w:ascii="Arial" w:eastAsia="Arial" w:hAnsi="Arial" w:cs="Arial"/>
          <w:b/>
          <w:i/>
          <w:sz w:val="24"/>
          <w:szCs w:val="24"/>
        </w:rPr>
        <w:t>Mobile</w:t>
      </w:r>
      <w:r w:rsidRPr="00723168">
        <w:rPr>
          <w:rFonts w:ascii="Arial" w:eastAsia="Arial" w:hAnsi="Arial" w:cs="Arial"/>
          <w:sz w:val="24"/>
          <w:szCs w:val="24"/>
        </w:rPr>
        <w:t xml:space="preserve"> distribuído via Expo (</w:t>
      </w:r>
      <w:proofErr w:type="gramStart"/>
      <w:r w:rsidRPr="00723168">
        <w:rPr>
          <w:rFonts w:ascii="Arial" w:eastAsia="Arial" w:hAnsi="Arial" w:cs="Arial"/>
          <w:i/>
          <w:sz w:val="24"/>
          <w:szCs w:val="24"/>
        </w:rPr>
        <w:t xml:space="preserve">builds </w:t>
      </w:r>
      <w:r w:rsidRPr="00723168">
        <w:rPr>
          <w:rFonts w:ascii="Arial" w:eastAsia="Arial" w:hAnsi="Arial" w:cs="Arial"/>
          <w:sz w:val="24"/>
          <w:szCs w:val="24"/>
        </w:rPr>
        <w:t>nativas</w:t>
      </w:r>
      <w:proofErr w:type="gramEnd"/>
      <w:r w:rsidRPr="00723168">
        <w:rPr>
          <w:rFonts w:ascii="Arial" w:eastAsia="Arial" w:hAnsi="Arial" w:cs="Arial"/>
          <w:sz w:val="24"/>
          <w:szCs w:val="24"/>
        </w:rPr>
        <w:t xml:space="preserve"> para Android).</w:t>
      </w:r>
    </w:p>
    <w:p w14:paraId="2E3558B7" w14:textId="77777777" w:rsidR="00951102" w:rsidRPr="00723168" w:rsidRDefault="00951102" w:rsidP="00951102">
      <w:pPr>
        <w:pStyle w:val="PargrafodaLista"/>
        <w:numPr>
          <w:ilvl w:val="0"/>
          <w:numId w:val="29"/>
        </w:numPr>
        <w:spacing w:after="0" w:line="360" w:lineRule="auto"/>
        <w:jc w:val="both"/>
        <w:rPr>
          <w:rFonts w:ascii="Arial" w:eastAsia="Arial" w:hAnsi="Arial" w:cs="Arial"/>
          <w:sz w:val="24"/>
          <w:szCs w:val="24"/>
        </w:rPr>
      </w:pPr>
      <w:r w:rsidRPr="00723168">
        <w:rPr>
          <w:rFonts w:ascii="Arial" w:eastAsia="Arial" w:hAnsi="Arial" w:cs="Arial"/>
          <w:b/>
          <w:sz w:val="24"/>
          <w:szCs w:val="24"/>
        </w:rPr>
        <w:t>Imagens</w:t>
      </w:r>
      <w:r w:rsidRPr="00723168">
        <w:rPr>
          <w:rFonts w:ascii="Arial" w:eastAsia="Arial" w:hAnsi="Arial" w:cs="Arial"/>
          <w:sz w:val="24"/>
          <w:szCs w:val="24"/>
        </w:rPr>
        <w:t xml:space="preserve"> hospedadas no </w:t>
      </w:r>
      <w:proofErr w:type="spellStart"/>
      <w:r w:rsidRPr="00723168">
        <w:rPr>
          <w:rFonts w:ascii="Arial" w:eastAsia="Arial" w:hAnsi="Arial" w:cs="Arial"/>
          <w:sz w:val="24"/>
          <w:szCs w:val="24"/>
        </w:rPr>
        <w:t>Cloudinary</w:t>
      </w:r>
      <w:proofErr w:type="spellEnd"/>
      <w:r w:rsidRPr="00723168">
        <w:rPr>
          <w:rFonts w:ascii="Arial" w:eastAsia="Arial" w:hAnsi="Arial" w:cs="Arial"/>
          <w:sz w:val="24"/>
          <w:szCs w:val="24"/>
        </w:rPr>
        <w:t>.</w:t>
      </w:r>
    </w:p>
    <w:p w14:paraId="4F992B23" w14:textId="77777777" w:rsidR="00951102" w:rsidRPr="00723168" w:rsidRDefault="00951102" w:rsidP="00951102">
      <w:pPr>
        <w:pStyle w:val="PargrafodaLista"/>
        <w:spacing w:after="0" w:line="360" w:lineRule="auto"/>
        <w:ind w:left="1080"/>
        <w:jc w:val="both"/>
        <w:rPr>
          <w:rFonts w:ascii="Arial" w:eastAsia="Arial" w:hAnsi="Arial" w:cs="Arial"/>
          <w:sz w:val="24"/>
          <w:szCs w:val="24"/>
        </w:rPr>
      </w:pPr>
    </w:p>
    <w:p w14:paraId="4218C292" w14:textId="21C9565D" w:rsidR="00951102" w:rsidRPr="00723168" w:rsidRDefault="00951102" w:rsidP="00951102">
      <w:pPr>
        <w:pStyle w:val="Ttulo3"/>
        <w:spacing w:before="0" w:line="360" w:lineRule="auto"/>
        <w:jc w:val="both"/>
        <w:rPr>
          <w:rFonts w:ascii="Arial" w:eastAsia="Arial" w:hAnsi="Arial" w:cs="Arial"/>
          <w:color w:val="auto"/>
          <w:sz w:val="24"/>
          <w:szCs w:val="24"/>
        </w:rPr>
      </w:pPr>
      <w:bookmarkStart w:id="289" w:name="_Toc215481479"/>
      <w:bookmarkStart w:id="290" w:name="_Toc215489152"/>
      <w:bookmarkStart w:id="291" w:name="_Toc215493665"/>
      <w:bookmarkStart w:id="292" w:name="_Toc215576421"/>
      <w:r>
        <w:rPr>
          <w:rFonts w:ascii="Arial" w:eastAsia="Arial" w:hAnsi="Arial" w:cs="Arial"/>
          <w:color w:val="auto"/>
          <w:sz w:val="24"/>
          <w:szCs w:val="24"/>
        </w:rPr>
        <w:t>4</w:t>
      </w:r>
      <w:r w:rsidRPr="00723168">
        <w:rPr>
          <w:rFonts w:ascii="Arial" w:eastAsia="Arial" w:hAnsi="Arial" w:cs="Arial"/>
          <w:color w:val="auto"/>
          <w:sz w:val="24"/>
          <w:szCs w:val="24"/>
        </w:rPr>
        <w:t>.1</w:t>
      </w:r>
      <w:r w:rsidR="00C36B53">
        <w:rPr>
          <w:rFonts w:ascii="Arial" w:eastAsia="Arial" w:hAnsi="Arial" w:cs="Arial"/>
          <w:color w:val="auto"/>
          <w:sz w:val="24"/>
          <w:szCs w:val="24"/>
        </w:rPr>
        <w:t>3</w:t>
      </w:r>
      <w:r w:rsidRPr="00723168">
        <w:rPr>
          <w:rFonts w:ascii="Arial" w:eastAsia="Arial" w:hAnsi="Arial" w:cs="Arial"/>
          <w:color w:val="auto"/>
          <w:sz w:val="24"/>
          <w:szCs w:val="24"/>
        </w:rPr>
        <w:t>.8 Diagrama Simplificado da Arquitetura</w:t>
      </w:r>
      <w:bookmarkEnd w:id="289"/>
      <w:bookmarkEnd w:id="290"/>
      <w:bookmarkEnd w:id="291"/>
      <w:bookmarkEnd w:id="292"/>
    </w:p>
    <w:p w14:paraId="4AED213F" w14:textId="73E94968" w:rsidR="00951102" w:rsidRPr="00723168" w:rsidRDefault="00951102" w:rsidP="00951102">
      <w:pPr>
        <w:spacing w:after="0" w:line="360" w:lineRule="auto"/>
        <w:jc w:val="both"/>
        <w:rPr>
          <w:rFonts w:ascii="Arial" w:eastAsia="Arial" w:hAnsi="Arial" w:cs="Arial"/>
          <w:sz w:val="24"/>
          <w:szCs w:val="24"/>
        </w:rPr>
      </w:pPr>
      <w:r w:rsidRPr="00723168">
        <w:rPr>
          <w:rFonts w:ascii="Arial" w:eastAsia="Arial" w:hAnsi="Arial" w:cs="Arial"/>
          <w:sz w:val="24"/>
          <w:szCs w:val="24"/>
        </w:rPr>
        <w:t xml:space="preserve">A Figura </w:t>
      </w:r>
      <w:r w:rsidR="004D1D73">
        <w:rPr>
          <w:rFonts w:ascii="Arial" w:eastAsia="Arial" w:hAnsi="Arial" w:cs="Arial"/>
          <w:sz w:val="24"/>
          <w:szCs w:val="24"/>
        </w:rPr>
        <w:t>4</w:t>
      </w:r>
      <w:r w:rsidRPr="00723168">
        <w:rPr>
          <w:rFonts w:ascii="Arial" w:eastAsia="Arial" w:hAnsi="Arial" w:cs="Arial"/>
          <w:sz w:val="24"/>
          <w:szCs w:val="24"/>
        </w:rPr>
        <w:t xml:space="preserve"> ilustra o diagrama simplificado da arquitetura do sistema.</w:t>
      </w:r>
    </w:p>
    <w:p w14:paraId="06214F4C" w14:textId="77777777" w:rsidR="00951102" w:rsidRDefault="00951102" w:rsidP="00951102">
      <w:pPr>
        <w:spacing w:after="0" w:line="360" w:lineRule="auto"/>
        <w:jc w:val="both"/>
        <w:rPr>
          <w:rFonts w:ascii="Arial" w:eastAsia="Arial" w:hAnsi="Arial" w:cs="Arial"/>
          <w:sz w:val="24"/>
          <w:szCs w:val="24"/>
        </w:rPr>
      </w:pPr>
    </w:p>
    <w:p w14:paraId="46EBCF2E" w14:textId="2ACFC149" w:rsidR="00951102" w:rsidRPr="00723168" w:rsidRDefault="00951102" w:rsidP="00951102">
      <w:pPr>
        <w:spacing w:after="0" w:line="360" w:lineRule="auto"/>
        <w:jc w:val="center"/>
        <w:rPr>
          <w:rFonts w:ascii="Arial" w:eastAsia="Arial" w:hAnsi="Arial" w:cs="Arial"/>
          <w:sz w:val="24"/>
          <w:szCs w:val="24"/>
        </w:rPr>
      </w:pPr>
      <w:r w:rsidRPr="00723168">
        <w:rPr>
          <w:rFonts w:ascii="Arial" w:eastAsia="Arial" w:hAnsi="Arial" w:cs="Arial"/>
          <w:sz w:val="24"/>
          <w:szCs w:val="24"/>
        </w:rPr>
        <w:t xml:space="preserve">Figura </w:t>
      </w:r>
      <w:r w:rsidR="00383A84">
        <w:rPr>
          <w:rFonts w:ascii="Arial" w:eastAsia="Arial" w:hAnsi="Arial" w:cs="Arial"/>
          <w:sz w:val="24"/>
          <w:szCs w:val="24"/>
        </w:rPr>
        <w:t>4</w:t>
      </w:r>
      <w:r w:rsidRPr="00723168">
        <w:rPr>
          <w:rFonts w:ascii="Arial" w:eastAsia="Arial" w:hAnsi="Arial" w:cs="Arial"/>
          <w:sz w:val="24"/>
          <w:szCs w:val="24"/>
        </w:rPr>
        <w:t xml:space="preserve"> – Diagrama simplificado da arquitetura.</w:t>
      </w:r>
    </w:p>
    <w:p w14:paraId="5F77F6DE" w14:textId="6D0C235D" w:rsidR="00951102" w:rsidRPr="00723168" w:rsidRDefault="00951102" w:rsidP="00951102">
      <w:pPr>
        <w:spacing w:after="0" w:line="360" w:lineRule="auto"/>
        <w:jc w:val="center"/>
        <w:rPr>
          <w:rFonts w:ascii="Arial" w:eastAsia="Arial" w:hAnsi="Arial" w:cs="Arial"/>
          <w:sz w:val="24"/>
          <w:szCs w:val="24"/>
        </w:rPr>
      </w:pPr>
      <w:r w:rsidRPr="00723168">
        <w:rPr>
          <w:rFonts w:ascii="Arial" w:hAnsi="Arial" w:cs="Arial"/>
          <w:noProof/>
          <w:sz w:val="24"/>
          <w:szCs w:val="24"/>
        </w:rPr>
        <w:drawing>
          <wp:inline distT="0" distB="0" distL="0" distR="0" wp14:anchorId="6FCE79FB" wp14:editId="5B33CB53">
            <wp:extent cx="5874796" cy="3304572"/>
            <wp:effectExtent l="0" t="0" r="0" b="0"/>
            <wp:docPr id="1825731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31696" name="drawing" descr="Diagrama&#10;&#10;O conteúdo gerado por IA pode estar incorreto."/>
                    <pic:cNvPicPr/>
                  </pic:nvPicPr>
                  <pic:blipFill>
                    <a:blip r:embed="rId25">
                      <a:extLst>
                        <a:ext uri="{96DAC541-7B7A-43D3-8B79-37D633B846F1}">
                          <asvg:svgBlip xmlns:asvg="http://schemas.microsoft.com/office/drawing/2016/SVG/main" r:embed="rId26"/>
                        </a:ext>
                      </a:extLst>
                    </a:blip>
                    <a:stretch>
                      <a:fillRect/>
                    </a:stretch>
                  </pic:blipFill>
                  <pic:spPr>
                    <a:xfrm>
                      <a:off x="0" y="0"/>
                      <a:ext cx="5922530" cy="3331423"/>
                    </a:xfrm>
                    <a:prstGeom prst="rect">
                      <a:avLst/>
                    </a:prstGeom>
                  </pic:spPr>
                </pic:pic>
              </a:graphicData>
            </a:graphic>
          </wp:inline>
        </w:drawing>
      </w:r>
    </w:p>
    <w:p w14:paraId="184696B7" w14:textId="77777777" w:rsidR="00951102" w:rsidRPr="009C050F" w:rsidRDefault="00951102" w:rsidP="00951102">
      <w:pPr>
        <w:spacing w:after="0" w:line="360" w:lineRule="auto"/>
        <w:jc w:val="center"/>
        <w:rPr>
          <w:rFonts w:ascii="Arial" w:eastAsia="Arial" w:hAnsi="Arial" w:cs="Arial"/>
          <w:sz w:val="24"/>
          <w:szCs w:val="24"/>
        </w:rPr>
      </w:pPr>
      <w:r w:rsidRPr="1BD933BA">
        <w:rPr>
          <w:rFonts w:ascii="Arial" w:eastAsia="Arial" w:hAnsi="Arial" w:cs="Arial"/>
          <w:sz w:val="24"/>
          <w:szCs w:val="24"/>
        </w:rPr>
        <w:t>Fonte: Autoral.</w:t>
      </w:r>
    </w:p>
    <w:p w14:paraId="6710ABD1" w14:textId="77777777" w:rsidR="00951102" w:rsidRDefault="00951102" w:rsidP="00951102">
      <w:pPr>
        <w:rPr>
          <w:rFonts w:ascii="Arial" w:eastAsia="Arial" w:hAnsi="Arial" w:cs="Arial"/>
          <w:sz w:val="24"/>
          <w:szCs w:val="24"/>
        </w:rPr>
      </w:pPr>
      <w:r>
        <w:rPr>
          <w:rFonts w:ascii="Arial" w:eastAsia="Arial" w:hAnsi="Arial" w:cs="Arial"/>
          <w:sz w:val="24"/>
          <w:szCs w:val="24"/>
        </w:rPr>
        <w:br w:type="page"/>
      </w:r>
    </w:p>
    <w:p w14:paraId="059C59C1" w14:textId="69CA0063" w:rsidR="00951102" w:rsidRPr="00723168" w:rsidRDefault="00951102" w:rsidP="00951102">
      <w:pPr>
        <w:pStyle w:val="Ttulo3"/>
        <w:spacing w:before="0" w:line="360" w:lineRule="auto"/>
        <w:jc w:val="both"/>
        <w:rPr>
          <w:rFonts w:ascii="Arial" w:eastAsia="Arial" w:hAnsi="Arial" w:cs="Arial"/>
          <w:color w:val="auto"/>
          <w:sz w:val="24"/>
          <w:szCs w:val="24"/>
        </w:rPr>
      </w:pPr>
      <w:bookmarkStart w:id="293" w:name="_Toc215481480"/>
      <w:bookmarkStart w:id="294" w:name="_Toc215489153"/>
      <w:bookmarkStart w:id="295" w:name="_Toc215493666"/>
      <w:bookmarkStart w:id="296" w:name="_Toc215576422"/>
      <w:r>
        <w:rPr>
          <w:rFonts w:ascii="Arial" w:eastAsia="Arial" w:hAnsi="Arial" w:cs="Arial"/>
          <w:color w:val="auto"/>
          <w:sz w:val="24"/>
          <w:szCs w:val="24"/>
        </w:rPr>
        <w:lastRenderedPageBreak/>
        <w:t>4</w:t>
      </w:r>
      <w:r w:rsidRPr="00723168">
        <w:rPr>
          <w:rFonts w:ascii="Arial" w:eastAsia="Arial" w:hAnsi="Arial" w:cs="Arial"/>
          <w:color w:val="auto"/>
          <w:sz w:val="24"/>
          <w:szCs w:val="24"/>
        </w:rPr>
        <w:t>.1</w:t>
      </w:r>
      <w:r w:rsidR="00682F69">
        <w:rPr>
          <w:rFonts w:ascii="Arial" w:eastAsia="Arial" w:hAnsi="Arial" w:cs="Arial"/>
          <w:color w:val="auto"/>
          <w:sz w:val="24"/>
          <w:szCs w:val="24"/>
        </w:rPr>
        <w:t>3</w:t>
      </w:r>
      <w:r w:rsidRPr="00723168">
        <w:rPr>
          <w:rFonts w:ascii="Arial" w:eastAsia="Arial" w:hAnsi="Arial" w:cs="Arial"/>
          <w:color w:val="auto"/>
          <w:sz w:val="24"/>
          <w:szCs w:val="24"/>
        </w:rPr>
        <w:t>.9 Benefícios da Arquitetura Adotada</w:t>
      </w:r>
      <w:bookmarkEnd w:id="293"/>
      <w:bookmarkEnd w:id="294"/>
      <w:bookmarkEnd w:id="295"/>
      <w:bookmarkEnd w:id="296"/>
    </w:p>
    <w:p w14:paraId="5A2BF902" w14:textId="77777777" w:rsidR="00951102" w:rsidRDefault="00951102" w:rsidP="00951102">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A adoção da arquitetura proposta neste projeto proporciona um conjunto significativo de vantagens que impactam diretamente a eficiência, a organização e o desempenho do sistema. Ao estruturar a aplicação em camadas independentes e bem definidas, torna-se possível otimizar o fluxo de desenvolvimento, melhorar a manutenção do código e garantir maior confiabilidade na comunicação entre os componentes. Além disso, essa abordagem reforça boas práticas de </w:t>
      </w:r>
      <w:r>
        <w:rPr>
          <w:rFonts w:ascii="Arial" w:eastAsia="Arial" w:hAnsi="Arial" w:cs="Arial"/>
          <w:sz w:val="24"/>
          <w:szCs w:val="24"/>
        </w:rPr>
        <w:t>desenvolvimento</w:t>
      </w:r>
      <w:r w:rsidRPr="00723168">
        <w:rPr>
          <w:rFonts w:ascii="Arial" w:eastAsia="Arial" w:hAnsi="Arial" w:cs="Arial"/>
          <w:sz w:val="24"/>
          <w:szCs w:val="24"/>
        </w:rPr>
        <w:t xml:space="preserve"> de software ao promover segurança, padronização e capacidade de expansão, aspectos essenciais para a evolução contínua do sistema e para sua adequação em ambientes reais de produção.</w:t>
      </w:r>
    </w:p>
    <w:p w14:paraId="2F79885F" w14:textId="77777777" w:rsidR="00951102" w:rsidRPr="00723168" w:rsidRDefault="00951102" w:rsidP="00951102">
      <w:pPr>
        <w:spacing w:after="0" w:line="360" w:lineRule="auto"/>
        <w:ind w:firstLine="720"/>
        <w:jc w:val="both"/>
        <w:rPr>
          <w:rFonts w:ascii="Arial" w:eastAsia="Arial" w:hAnsi="Arial" w:cs="Arial"/>
          <w:sz w:val="24"/>
          <w:szCs w:val="24"/>
        </w:rPr>
      </w:pPr>
    </w:p>
    <w:p w14:paraId="2A410C1D" w14:textId="42E23718" w:rsidR="4CEEBD7B" w:rsidRPr="00212F71" w:rsidRDefault="00A01052" w:rsidP="00093B8F">
      <w:pPr>
        <w:pStyle w:val="Ttulo2"/>
        <w:spacing w:before="0" w:line="360" w:lineRule="auto"/>
        <w:rPr>
          <w:rFonts w:ascii="Arial" w:eastAsia="Arial" w:hAnsi="Arial" w:cs="Arial"/>
          <w:color w:val="000000" w:themeColor="text1"/>
          <w:sz w:val="24"/>
          <w:szCs w:val="24"/>
        </w:rPr>
      </w:pPr>
      <w:bookmarkStart w:id="297" w:name="_Toc215479804"/>
      <w:bookmarkStart w:id="298" w:name="_Toc215481375"/>
      <w:bookmarkStart w:id="299" w:name="_Toc215481450"/>
      <w:bookmarkStart w:id="300" w:name="_Toc215489123"/>
      <w:bookmarkStart w:id="301" w:name="_Toc215493636"/>
      <w:bookmarkStart w:id="302" w:name="_Toc215576423"/>
      <w:r>
        <w:rPr>
          <w:rFonts w:ascii="Arial" w:eastAsia="Arial" w:hAnsi="Arial" w:cs="Arial"/>
          <w:color w:val="000000" w:themeColor="text1"/>
          <w:sz w:val="24"/>
          <w:szCs w:val="24"/>
        </w:rPr>
        <w:t>4</w:t>
      </w:r>
      <w:r w:rsidR="2BEED053" w:rsidRPr="00723168">
        <w:rPr>
          <w:rFonts w:ascii="Arial" w:eastAsia="Arial" w:hAnsi="Arial" w:cs="Arial"/>
          <w:color w:val="000000" w:themeColor="text1"/>
          <w:sz w:val="24"/>
          <w:szCs w:val="24"/>
        </w:rPr>
        <w:t>.</w:t>
      </w:r>
      <w:r w:rsidR="5B45C403" w:rsidRPr="00723168">
        <w:rPr>
          <w:rFonts w:ascii="Arial" w:eastAsia="Arial" w:hAnsi="Arial" w:cs="Arial"/>
          <w:color w:val="000000" w:themeColor="text1"/>
          <w:sz w:val="24"/>
          <w:szCs w:val="24"/>
        </w:rPr>
        <w:t>1</w:t>
      </w:r>
      <w:r w:rsidR="00682F69">
        <w:rPr>
          <w:rFonts w:ascii="Arial" w:eastAsia="Arial" w:hAnsi="Arial" w:cs="Arial"/>
          <w:color w:val="000000" w:themeColor="text1"/>
          <w:sz w:val="24"/>
          <w:szCs w:val="24"/>
        </w:rPr>
        <w:t>4</w:t>
      </w:r>
      <w:r w:rsidR="2BEED053" w:rsidRPr="00723168">
        <w:rPr>
          <w:rFonts w:ascii="Arial" w:eastAsia="Arial" w:hAnsi="Arial" w:cs="Arial"/>
          <w:color w:val="000000" w:themeColor="text1"/>
          <w:sz w:val="24"/>
          <w:szCs w:val="24"/>
        </w:rPr>
        <w:t xml:space="preserve"> </w:t>
      </w:r>
      <w:r w:rsidR="72BD6EC3" w:rsidRPr="00723168">
        <w:rPr>
          <w:rFonts w:ascii="Arial" w:eastAsia="Arial" w:hAnsi="Arial" w:cs="Arial"/>
          <w:color w:val="000000" w:themeColor="text1"/>
          <w:sz w:val="24"/>
          <w:szCs w:val="24"/>
        </w:rPr>
        <w:t>Controle</w:t>
      </w:r>
      <w:r w:rsidR="4CEEBD7B" w:rsidRPr="00212F71">
        <w:rPr>
          <w:rFonts w:ascii="Arial" w:eastAsia="Arial" w:hAnsi="Arial" w:cs="Arial"/>
          <w:color w:val="000000" w:themeColor="text1"/>
          <w:sz w:val="24"/>
          <w:szCs w:val="24"/>
        </w:rPr>
        <w:t xml:space="preserve"> de Versionamento</w:t>
      </w:r>
      <w:bookmarkEnd w:id="297"/>
      <w:bookmarkEnd w:id="298"/>
      <w:bookmarkEnd w:id="299"/>
      <w:bookmarkEnd w:id="300"/>
      <w:bookmarkEnd w:id="301"/>
      <w:bookmarkEnd w:id="302"/>
    </w:p>
    <w:p w14:paraId="3FD59C70" w14:textId="10E03C85" w:rsidR="7D5E6E30" w:rsidRPr="00723168" w:rsidRDefault="7D5E6E30" w:rsidP="0034049E">
      <w:pPr>
        <w:spacing w:after="0" w:line="360" w:lineRule="auto"/>
        <w:ind w:firstLine="720"/>
        <w:jc w:val="both"/>
        <w:rPr>
          <w:rFonts w:ascii="Arial" w:hAnsi="Arial" w:cs="Arial"/>
          <w:sz w:val="24"/>
          <w:szCs w:val="24"/>
        </w:rPr>
      </w:pPr>
      <w:r w:rsidRPr="00723168">
        <w:rPr>
          <w:rFonts w:ascii="Arial" w:eastAsia="Arial" w:hAnsi="Arial" w:cs="Arial"/>
          <w:sz w:val="24"/>
          <w:szCs w:val="24"/>
        </w:rPr>
        <w:t xml:space="preserve">O controle de versionamento foi um componente fundamental no desenvolvimento do projeto, atuando como ferramenta de gestão das alterações realizadas no código e garantindo organização, rastreabilidade e segurança durante todo o ciclo de construção do sistema. Conforme destacam Pressman e Maxim (2016), sistemas de versionamento permitem registrar cada modificação, facilitando a colaboração entre os desenvolvedores, a identificação de erros e a recuperação de versões anteriores sempre que necessário. Para </w:t>
      </w:r>
      <w:proofErr w:type="spellStart"/>
      <w:r w:rsidRPr="00723168">
        <w:rPr>
          <w:rFonts w:ascii="Arial" w:eastAsia="Arial" w:hAnsi="Arial" w:cs="Arial"/>
          <w:sz w:val="24"/>
          <w:szCs w:val="24"/>
        </w:rPr>
        <w:t>Sommerville</w:t>
      </w:r>
      <w:proofErr w:type="spellEnd"/>
      <w:r w:rsidRPr="00723168">
        <w:rPr>
          <w:rFonts w:ascii="Arial" w:eastAsia="Arial" w:hAnsi="Arial" w:cs="Arial"/>
          <w:sz w:val="24"/>
          <w:szCs w:val="24"/>
        </w:rPr>
        <w:t xml:space="preserve"> (2019), esse mecanismo é indispensável em ambientes de desenvolvimento modernos, pois reduz riscos, evita perdas de trabalho e assegura que múltiplos integrantes possam contribuir simultaneamente sem comprometer a integridade do projeto.</w:t>
      </w:r>
    </w:p>
    <w:p w14:paraId="2C805740" w14:textId="27D76993" w:rsidR="007924B2" w:rsidRPr="00723168" w:rsidRDefault="7D5E6E30" w:rsidP="0034049E">
      <w:pPr>
        <w:spacing w:after="0" w:line="360" w:lineRule="auto"/>
        <w:ind w:firstLine="720"/>
        <w:jc w:val="both"/>
        <w:rPr>
          <w:rFonts w:ascii="Arial" w:eastAsia="Arial" w:hAnsi="Arial" w:cs="Arial"/>
          <w:sz w:val="24"/>
          <w:szCs w:val="24"/>
        </w:rPr>
      </w:pPr>
      <w:r w:rsidRPr="00723168">
        <w:rPr>
          <w:rFonts w:ascii="Arial" w:eastAsia="Arial" w:hAnsi="Arial" w:cs="Arial"/>
          <w:sz w:val="24"/>
          <w:szCs w:val="24"/>
        </w:rPr>
        <w:t xml:space="preserve">Nesse contexto, o GitHub foi utilizado como plataforma principal para controle de versionamento, permitindo gerenciar </w:t>
      </w:r>
      <w:proofErr w:type="spellStart"/>
      <w:r w:rsidRPr="00723168">
        <w:rPr>
          <w:rFonts w:ascii="Arial" w:eastAsia="Arial" w:hAnsi="Arial" w:cs="Arial"/>
          <w:i/>
          <w:sz w:val="24"/>
          <w:szCs w:val="24"/>
        </w:rPr>
        <w:t>commits</w:t>
      </w:r>
      <w:proofErr w:type="spellEnd"/>
      <w:r w:rsidRPr="00723168">
        <w:rPr>
          <w:rFonts w:ascii="Arial" w:eastAsia="Arial" w:hAnsi="Arial" w:cs="Arial"/>
          <w:sz w:val="24"/>
          <w:szCs w:val="24"/>
        </w:rPr>
        <w:t xml:space="preserve">, </w:t>
      </w:r>
      <w:proofErr w:type="spellStart"/>
      <w:r w:rsidRPr="00723168">
        <w:rPr>
          <w:rFonts w:ascii="Arial" w:eastAsia="Arial" w:hAnsi="Arial" w:cs="Arial"/>
          <w:i/>
          <w:sz w:val="24"/>
          <w:szCs w:val="24"/>
        </w:rPr>
        <w:t>branches</w:t>
      </w:r>
      <w:proofErr w:type="spellEnd"/>
      <w:r w:rsidRPr="00723168">
        <w:rPr>
          <w:rFonts w:ascii="Arial" w:eastAsia="Arial" w:hAnsi="Arial" w:cs="Arial"/>
          <w:sz w:val="24"/>
          <w:szCs w:val="24"/>
        </w:rPr>
        <w:t xml:space="preserve">, </w:t>
      </w:r>
      <w:r w:rsidRPr="00723168">
        <w:rPr>
          <w:rFonts w:ascii="Arial" w:eastAsia="Arial" w:hAnsi="Arial" w:cs="Arial"/>
          <w:i/>
          <w:sz w:val="24"/>
          <w:szCs w:val="24"/>
        </w:rPr>
        <w:t xml:space="preserve">merges </w:t>
      </w:r>
      <w:r w:rsidRPr="00723168">
        <w:rPr>
          <w:rFonts w:ascii="Arial" w:eastAsia="Arial" w:hAnsi="Arial" w:cs="Arial"/>
          <w:sz w:val="24"/>
          <w:szCs w:val="24"/>
        </w:rPr>
        <w:t>e revisões de forma estruturada. Essa prática possibilitou acompanhar a evolução do código de maneira transparente, facilitando a integração contínua e promovendo maior qualidade nas entregas. Assim, o controle de versionamento consolidou-se como um elemento essencial para a organização do desenvolvimento e para a manutenção da consistência técnica do projeto.</w:t>
      </w:r>
    </w:p>
    <w:p w14:paraId="069E02AE" w14:textId="2EF456CF" w:rsidR="00AF5F15" w:rsidRPr="00723168" w:rsidRDefault="006057B0" w:rsidP="006057B0">
      <w:pPr>
        <w:rPr>
          <w:rFonts w:ascii="Arial" w:eastAsia="Arial" w:hAnsi="Arial" w:cs="Arial"/>
          <w:sz w:val="24"/>
          <w:szCs w:val="24"/>
        </w:rPr>
      </w:pPr>
      <w:r>
        <w:rPr>
          <w:rFonts w:ascii="Arial" w:eastAsia="Arial" w:hAnsi="Arial" w:cs="Arial"/>
          <w:sz w:val="24"/>
          <w:szCs w:val="24"/>
        </w:rPr>
        <w:br w:type="page"/>
      </w:r>
    </w:p>
    <w:p w14:paraId="6331FC0B" w14:textId="323015CF" w:rsidR="003C5283" w:rsidRPr="00723168" w:rsidRDefault="00A01052" w:rsidP="00393DAE">
      <w:pPr>
        <w:pStyle w:val="Ttulo2"/>
        <w:spacing w:before="0" w:line="360" w:lineRule="auto"/>
        <w:rPr>
          <w:rFonts w:ascii="Arial" w:eastAsia="Arial" w:hAnsi="Arial" w:cs="Arial"/>
          <w:color w:val="000000" w:themeColor="text1"/>
          <w:sz w:val="24"/>
          <w:szCs w:val="24"/>
        </w:rPr>
      </w:pPr>
      <w:bookmarkStart w:id="303" w:name="_Toc215479805"/>
      <w:bookmarkStart w:id="304" w:name="_Toc215481376"/>
      <w:bookmarkStart w:id="305" w:name="_Toc215481451"/>
      <w:bookmarkStart w:id="306" w:name="_Toc215489124"/>
      <w:bookmarkStart w:id="307" w:name="_Toc215493637"/>
      <w:bookmarkStart w:id="308" w:name="_Toc215576424"/>
      <w:r>
        <w:rPr>
          <w:rFonts w:ascii="Arial" w:eastAsia="Arial" w:hAnsi="Arial" w:cs="Arial"/>
          <w:color w:val="000000" w:themeColor="text1"/>
          <w:sz w:val="24"/>
          <w:szCs w:val="24"/>
        </w:rPr>
        <w:lastRenderedPageBreak/>
        <w:t>4</w:t>
      </w:r>
      <w:r w:rsidR="00BB7813" w:rsidRPr="00723168">
        <w:rPr>
          <w:rFonts w:ascii="Arial" w:eastAsia="Arial" w:hAnsi="Arial" w:cs="Arial"/>
          <w:color w:val="000000" w:themeColor="text1"/>
          <w:sz w:val="24"/>
          <w:szCs w:val="24"/>
        </w:rPr>
        <w:t>.1</w:t>
      </w:r>
      <w:r w:rsidR="00682F69">
        <w:rPr>
          <w:rFonts w:ascii="Arial" w:eastAsia="Arial" w:hAnsi="Arial" w:cs="Arial"/>
          <w:color w:val="000000" w:themeColor="text1"/>
          <w:sz w:val="24"/>
          <w:szCs w:val="24"/>
        </w:rPr>
        <w:t>5</w:t>
      </w:r>
      <w:r w:rsidR="00BB7813" w:rsidRPr="00723168">
        <w:rPr>
          <w:rFonts w:ascii="Arial" w:eastAsia="Arial" w:hAnsi="Arial" w:cs="Arial"/>
          <w:color w:val="000000" w:themeColor="text1"/>
          <w:sz w:val="24"/>
          <w:szCs w:val="24"/>
        </w:rPr>
        <w:t xml:space="preserve"> </w:t>
      </w:r>
      <w:r w:rsidR="0165ADF5" w:rsidRPr="2AF5CB3E">
        <w:rPr>
          <w:rFonts w:ascii="Arial" w:eastAsia="Arial" w:hAnsi="Arial" w:cs="Arial"/>
          <w:color w:val="000000" w:themeColor="text1"/>
          <w:sz w:val="24"/>
          <w:szCs w:val="24"/>
        </w:rPr>
        <w:t xml:space="preserve">Fluxograma e </w:t>
      </w:r>
      <w:r w:rsidR="00BB7813" w:rsidRPr="00723168">
        <w:rPr>
          <w:rFonts w:ascii="Arial" w:eastAsia="Arial" w:hAnsi="Arial" w:cs="Arial"/>
          <w:color w:val="000000" w:themeColor="text1"/>
          <w:sz w:val="24"/>
          <w:szCs w:val="24"/>
        </w:rPr>
        <w:t xml:space="preserve">Diagramas de </w:t>
      </w:r>
      <w:r w:rsidR="063584E5" w:rsidRPr="2AF5CB3E">
        <w:rPr>
          <w:rFonts w:ascii="Arial" w:eastAsia="Arial" w:hAnsi="Arial" w:cs="Arial"/>
          <w:color w:val="000000" w:themeColor="text1"/>
          <w:sz w:val="24"/>
          <w:szCs w:val="24"/>
        </w:rPr>
        <w:t>C</w:t>
      </w:r>
      <w:r w:rsidR="00BB7813" w:rsidRPr="2AF5CB3E">
        <w:rPr>
          <w:rFonts w:ascii="Arial" w:eastAsia="Arial" w:hAnsi="Arial" w:cs="Arial"/>
          <w:color w:val="000000" w:themeColor="text1"/>
          <w:sz w:val="24"/>
          <w:szCs w:val="24"/>
        </w:rPr>
        <w:t>asos</w:t>
      </w:r>
      <w:r w:rsidR="00BB7813" w:rsidRPr="00723168">
        <w:rPr>
          <w:rFonts w:ascii="Arial" w:eastAsia="Arial" w:hAnsi="Arial" w:cs="Arial"/>
          <w:color w:val="000000" w:themeColor="text1"/>
          <w:sz w:val="24"/>
          <w:szCs w:val="24"/>
        </w:rPr>
        <w:t xml:space="preserve"> de </w:t>
      </w:r>
      <w:r w:rsidR="6FFCAFE1" w:rsidRPr="2AF5CB3E">
        <w:rPr>
          <w:rFonts w:ascii="Arial" w:eastAsia="Arial" w:hAnsi="Arial" w:cs="Arial"/>
          <w:color w:val="000000" w:themeColor="text1"/>
          <w:sz w:val="24"/>
          <w:szCs w:val="24"/>
        </w:rPr>
        <w:t>U</w:t>
      </w:r>
      <w:r w:rsidR="00BB7813" w:rsidRPr="2AF5CB3E">
        <w:rPr>
          <w:rFonts w:ascii="Arial" w:eastAsia="Arial" w:hAnsi="Arial" w:cs="Arial"/>
          <w:color w:val="000000" w:themeColor="text1"/>
          <w:sz w:val="24"/>
          <w:szCs w:val="24"/>
        </w:rPr>
        <w:t>so</w:t>
      </w:r>
      <w:bookmarkEnd w:id="303"/>
      <w:bookmarkEnd w:id="304"/>
      <w:bookmarkEnd w:id="305"/>
      <w:bookmarkEnd w:id="306"/>
      <w:bookmarkEnd w:id="307"/>
      <w:bookmarkEnd w:id="308"/>
    </w:p>
    <w:p w14:paraId="6AB8E426" w14:textId="4E79A2D1" w:rsidR="343F137E" w:rsidRDefault="343F137E" w:rsidP="0034049E">
      <w:pPr>
        <w:spacing w:after="0" w:line="360" w:lineRule="auto"/>
        <w:ind w:firstLine="720"/>
        <w:jc w:val="both"/>
        <w:rPr>
          <w:rFonts w:ascii="Arial" w:eastAsia="Arial" w:hAnsi="Arial" w:cs="Arial"/>
          <w:sz w:val="24"/>
          <w:szCs w:val="24"/>
        </w:rPr>
      </w:pPr>
      <w:r w:rsidRPr="1BD933BA">
        <w:rPr>
          <w:rFonts w:ascii="Arial" w:eastAsia="Arial" w:hAnsi="Arial" w:cs="Arial"/>
          <w:sz w:val="24"/>
          <w:szCs w:val="24"/>
        </w:rPr>
        <w:t xml:space="preserve">Para complementar a compreensão do funcionamento interno do sistema e evidenciar de forma visual os processos que estruturam o fluxo de atendimento do </w:t>
      </w:r>
      <w:r w:rsidR="005A6462">
        <w:rPr>
          <w:rFonts w:ascii="Arial" w:eastAsia="Arial" w:hAnsi="Arial" w:cs="Arial"/>
          <w:sz w:val="24"/>
          <w:szCs w:val="24"/>
        </w:rPr>
        <w:t>App</w:t>
      </w:r>
      <w:r w:rsidRPr="1BD933BA">
        <w:rPr>
          <w:rFonts w:ascii="Arial" w:eastAsia="Arial" w:hAnsi="Arial" w:cs="Arial"/>
          <w:sz w:val="24"/>
          <w:szCs w:val="24"/>
        </w:rPr>
        <w:t>, este tópico apresenta os diagramas desenvolvidos ao longo do projeto. Os anexos aqui reunidos representam, de maneira clara e organizada, etapas essenciais como login, atendimento, seleção de produtos, pagamento e interação do cliente com o sistema por meio do autoatendimento. Essas representações visuais reforçam a coerência entre os requisitos levantados, a modelagem do banco de dados e a implementação final, permitindo uma análise mais precisa da lógica operacional adotada.</w:t>
      </w:r>
    </w:p>
    <w:p w14:paraId="77F8BD02" w14:textId="0B65CC52" w:rsidR="00AC17E0" w:rsidRDefault="00AC17E0">
      <w:pPr>
        <w:rPr>
          <w:rFonts w:ascii="Arial" w:eastAsia="Arial" w:hAnsi="Arial" w:cs="Arial"/>
          <w:sz w:val="24"/>
          <w:szCs w:val="24"/>
        </w:rPr>
      </w:pPr>
      <w:r>
        <w:rPr>
          <w:rFonts w:ascii="Arial" w:eastAsia="Arial" w:hAnsi="Arial" w:cs="Arial"/>
          <w:sz w:val="24"/>
          <w:szCs w:val="24"/>
        </w:rPr>
        <w:br w:type="page"/>
      </w:r>
    </w:p>
    <w:p w14:paraId="5B5C1AFD" w14:textId="77777777" w:rsidR="343F137E" w:rsidRDefault="343F137E" w:rsidP="0034049E">
      <w:pPr>
        <w:spacing w:after="0" w:line="360" w:lineRule="auto"/>
        <w:ind w:firstLine="720"/>
        <w:jc w:val="both"/>
        <w:rPr>
          <w:rFonts w:ascii="Arial" w:eastAsia="Arial" w:hAnsi="Arial" w:cs="Arial"/>
          <w:sz w:val="24"/>
          <w:szCs w:val="24"/>
        </w:rPr>
      </w:pPr>
    </w:p>
    <w:p w14:paraId="125ADB5C" w14:textId="72046E39" w:rsidR="004A5F06" w:rsidRPr="00E41B2E" w:rsidRDefault="343F137E" w:rsidP="00F244EE">
      <w:pPr>
        <w:spacing w:after="0" w:line="360" w:lineRule="auto"/>
        <w:ind w:firstLine="720"/>
        <w:jc w:val="both"/>
        <w:rPr>
          <w:rFonts w:ascii="Arial" w:eastAsia="Arial" w:hAnsi="Arial" w:cs="Arial"/>
          <w:sz w:val="24"/>
          <w:szCs w:val="24"/>
        </w:rPr>
      </w:pPr>
      <w:r w:rsidRPr="1BD933BA">
        <w:rPr>
          <w:rFonts w:ascii="Arial" w:eastAsia="Arial" w:hAnsi="Arial" w:cs="Arial"/>
          <w:sz w:val="24"/>
          <w:szCs w:val="24"/>
        </w:rPr>
        <w:t xml:space="preserve">A Figura </w:t>
      </w:r>
      <w:r w:rsidR="0003545C">
        <w:rPr>
          <w:rFonts w:ascii="Arial" w:eastAsia="Arial" w:hAnsi="Arial" w:cs="Arial"/>
          <w:sz w:val="24"/>
          <w:szCs w:val="24"/>
        </w:rPr>
        <w:t>5</w:t>
      </w:r>
      <w:r w:rsidRPr="1BD933BA">
        <w:rPr>
          <w:rFonts w:ascii="Arial" w:eastAsia="Arial" w:hAnsi="Arial" w:cs="Arial"/>
          <w:sz w:val="24"/>
          <w:szCs w:val="24"/>
        </w:rPr>
        <w:t xml:space="preserve"> ilustra os Casos de Uso no contexto de </w:t>
      </w:r>
      <w:r w:rsidR="0180F77E" w:rsidRPr="1BD933BA">
        <w:rPr>
          <w:rFonts w:ascii="Arial" w:eastAsia="Arial" w:hAnsi="Arial" w:cs="Arial"/>
          <w:sz w:val="24"/>
          <w:szCs w:val="24"/>
        </w:rPr>
        <w:t>Login</w:t>
      </w:r>
      <w:r w:rsidRPr="1BD933BA">
        <w:rPr>
          <w:rFonts w:ascii="Arial" w:eastAsia="Arial" w:hAnsi="Arial" w:cs="Arial"/>
          <w:sz w:val="24"/>
          <w:szCs w:val="24"/>
        </w:rPr>
        <w:t xml:space="preserve"> do usuário.</w:t>
      </w:r>
    </w:p>
    <w:p w14:paraId="0733085E" w14:textId="77777777" w:rsidR="00993ED9" w:rsidRPr="00E41B2E" w:rsidRDefault="00993ED9" w:rsidP="00993ED9">
      <w:pPr>
        <w:spacing w:after="0" w:line="360" w:lineRule="auto"/>
        <w:ind w:firstLine="720"/>
        <w:jc w:val="both"/>
        <w:rPr>
          <w:rFonts w:ascii="Arial" w:eastAsia="Arial" w:hAnsi="Arial" w:cs="Arial"/>
          <w:sz w:val="24"/>
          <w:szCs w:val="24"/>
        </w:rPr>
      </w:pPr>
    </w:p>
    <w:p w14:paraId="18EB4C03" w14:textId="0FF59EBB" w:rsidR="00FD26C0" w:rsidRPr="00723168" w:rsidRDefault="00D75E16" w:rsidP="0034049E">
      <w:pPr>
        <w:spacing w:after="0" w:line="360" w:lineRule="auto"/>
        <w:jc w:val="center"/>
        <w:rPr>
          <w:rFonts w:ascii="Arial" w:hAnsi="Arial" w:cs="Arial"/>
          <w:sz w:val="24"/>
          <w:szCs w:val="24"/>
        </w:rPr>
      </w:pPr>
      <w:r>
        <w:rPr>
          <w:rFonts w:ascii="Arial" w:hAnsi="Arial" w:cs="Arial"/>
          <w:sz w:val="24"/>
          <w:szCs w:val="24"/>
        </w:rPr>
        <w:t>Figura</w:t>
      </w:r>
      <w:r w:rsidR="00FD26C0" w:rsidRPr="00723168">
        <w:rPr>
          <w:rFonts w:ascii="Arial" w:hAnsi="Arial" w:cs="Arial"/>
          <w:sz w:val="24"/>
          <w:szCs w:val="24"/>
        </w:rPr>
        <w:t xml:space="preserve"> </w:t>
      </w:r>
      <w:r w:rsidR="00843DE3">
        <w:rPr>
          <w:rFonts w:ascii="Arial" w:hAnsi="Arial" w:cs="Arial"/>
          <w:sz w:val="24"/>
          <w:szCs w:val="24"/>
        </w:rPr>
        <w:t>5</w:t>
      </w:r>
      <w:r w:rsidR="00FD26C0" w:rsidRPr="00723168">
        <w:rPr>
          <w:rFonts w:ascii="Arial" w:hAnsi="Arial" w:cs="Arial"/>
          <w:sz w:val="24"/>
          <w:szCs w:val="24"/>
        </w:rPr>
        <w:t xml:space="preserve"> – Diagrama de Caso de Uso Login</w:t>
      </w:r>
    </w:p>
    <w:p w14:paraId="108DC63B" w14:textId="5A095EB4" w:rsidR="004A5F06" w:rsidRDefault="006F43AA" w:rsidP="004A5F06">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19FABFB4" wp14:editId="3A35230A">
            <wp:extent cx="5758815" cy="3363401"/>
            <wp:effectExtent l="0" t="0" r="0" b="8890"/>
            <wp:docPr id="846118327" name="Imagem 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18327" name="Imagem 4" descr="Diagrama&#10;&#10;O conteúdo gerado por IA pode estar incorreto."/>
                    <pic:cNvPicPr/>
                  </pic:nvPicPr>
                  <pic:blipFill>
                    <a:blip r:embed="rId27"/>
                    <a:stretch>
                      <a:fillRect/>
                    </a:stretch>
                  </pic:blipFill>
                  <pic:spPr>
                    <a:xfrm>
                      <a:off x="0" y="0"/>
                      <a:ext cx="5775350" cy="3373058"/>
                    </a:xfrm>
                    <a:prstGeom prst="rect">
                      <a:avLst/>
                    </a:prstGeom>
                  </pic:spPr>
                </pic:pic>
              </a:graphicData>
            </a:graphic>
          </wp:inline>
        </w:drawing>
      </w:r>
    </w:p>
    <w:p w14:paraId="59CDC7D3" w14:textId="59EDBD8E" w:rsidR="0060028F" w:rsidRDefault="001467B5" w:rsidP="0060028F">
      <w:pPr>
        <w:spacing w:after="0" w:line="360" w:lineRule="auto"/>
        <w:jc w:val="center"/>
        <w:rPr>
          <w:rFonts w:ascii="Arial" w:hAnsi="Arial" w:cs="Arial"/>
          <w:sz w:val="24"/>
          <w:szCs w:val="24"/>
        </w:rPr>
      </w:pPr>
      <w:r w:rsidRPr="1BD933BA">
        <w:rPr>
          <w:rFonts w:ascii="Arial" w:hAnsi="Arial" w:cs="Arial"/>
          <w:sz w:val="24"/>
          <w:szCs w:val="24"/>
        </w:rPr>
        <w:t xml:space="preserve">Fonte: </w:t>
      </w:r>
      <w:r w:rsidR="00D75E16">
        <w:rPr>
          <w:rFonts w:ascii="Arial" w:hAnsi="Arial" w:cs="Arial"/>
          <w:sz w:val="24"/>
          <w:szCs w:val="24"/>
        </w:rPr>
        <w:t>A</w:t>
      </w:r>
      <w:r w:rsidRPr="00723168">
        <w:rPr>
          <w:rFonts w:ascii="Arial" w:hAnsi="Arial" w:cs="Arial"/>
          <w:sz w:val="24"/>
          <w:szCs w:val="24"/>
        </w:rPr>
        <w:t>utoral</w:t>
      </w:r>
      <w:r w:rsidR="00355C9F">
        <w:rPr>
          <w:rFonts w:ascii="Arial" w:hAnsi="Arial" w:cs="Arial"/>
          <w:sz w:val="24"/>
          <w:szCs w:val="24"/>
        </w:rPr>
        <w:t>.</w:t>
      </w:r>
    </w:p>
    <w:p w14:paraId="13736F8B" w14:textId="77777777" w:rsidR="0060028F" w:rsidRDefault="0060028F" w:rsidP="0060028F">
      <w:pPr>
        <w:spacing w:after="0" w:line="360" w:lineRule="auto"/>
        <w:jc w:val="center"/>
        <w:rPr>
          <w:rFonts w:ascii="Arial" w:hAnsi="Arial" w:cs="Arial"/>
          <w:sz w:val="24"/>
          <w:szCs w:val="24"/>
        </w:rPr>
      </w:pPr>
    </w:p>
    <w:p w14:paraId="32793B88" w14:textId="76C7BBC8" w:rsidR="00FE7C0D" w:rsidRPr="00FE7C0D" w:rsidRDefault="2700CD4B" w:rsidP="0060028F">
      <w:pPr>
        <w:spacing w:after="0" w:line="360" w:lineRule="auto"/>
        <w:ind w:firstLine="720"/>
        <w:jc w:val="both"/>
        <w:rPr>
          <w:rFonts w:ascii="Arial" w:eastAsia="Arial" w:hAnsi="Arial" w:cs="Arial"/>
          <w:sz w:val="24"/>
          <w:szCs w:val="24"/>
        </w:rPr>
      </w:pPr>
      <w:r w:rsidRPr="7EB23B76">
        <w:rPr>
          <w:rFonts w:ascii="Arial" w:eastAsia="Arial" w:hAnsi="Arial" w:cs="Arial"/>
          <w:sz w:val="24"/>
          <w:szCs w:val="24"/>
        </w:rPr>
        <w:t xml:space="preserve">A Figura </w:t>
      </w:r>
      <w:r w:rsidR="00F02BE9">
        <w:rPr>
          <w:rFonts w:ascii="Arial" w:eastAsia="Arial" w:hAnsi="Arial" w:cs="Arial"/>
          <w:sz w:val="24"/>
          <w:szCs w:val="24"/>
        </w:rPr>
        <w:t>6</w:t>
      </w:r>
      <w:r w:rsidRPr="7EB23B76">
        <w:rPr>
          <w:rFonts w:ascii="Arial" w:eastAsia="Arial" w:hAnsi="Arial" w:cs="Arial"/>
          <w:sz w:val="24"/>
          <w:szCs w:val="24"/>
        </w:rPr>
        <w:t xml:space="preserve"> ilustra os Casos de Uso no contexto de </w:t>
      </w:r>
      <w:r w:rsidR="4051D941" w:rsidRPr="7EB23B76">
        <w:rPr>
          <w:rFonts w:ascii="Arial" w:eastAsia="Arial" w:hAnsi="Arial" w:cs="Arial"/>
          <w:sz w:val="24"/>
          <w:szCs w:val="24"/>
        </w:rPr>
        <w:t>Atendimento</w:t>
      </w:r>
      <w:r w:rsidRPr="7EB23B76">
        <w:rPr>
          <w:rFonts w:ascii="Arial" w:eastAsia="Arial" w:hAnsi="Arial" w:cs="Arial"/>
          <w:sz w:val="24"/>
          <w:szCs w:val="24"/>
        </w:rPr>
        <w:t xml:space="preserve"> do usuário.</w:t>
      </w:r>
    </w:p>
    <w:p w14:paraId="4381E091" w14:textId="77777777" w:rsidR="004A5F06" w:rsidRPr="00FE7C0D" w:rsidRDefault="004A5F06" w:rsidP="00FE7C0D">
      <w:pPr>
        <w:spacing w:after="0" w:line="360" w:lineRule="auto"/>
        <w:ind w:firstLine="720"/>
        <w:jc w:val="both"/>
        <w:rPr>
          <w:rFonts w:ascii="Arial" w:eastAsia="Arial" w:hAnsi="Arial" w:cs="Arial"/>
          <w:sz w:val="24"/>
          <w:szCs w:val="24"/>
        </w:rPr>
      </w:pPr>
    </w:p>
    <w:p w14:paraId="32B05094" w14:textId="1447799B" w:rsidR="00BB7813" w:rsidRPr="00723168" w:rsidRDefault="00D75E16" w:rsidP="0034049E">
      <w:pPr>
        <w:spacing w:after="0" w:line="360" w:lineRule="auto"/>
        <w:jc w:val="center"/>
        <w:rPr>
          <w:rFonts w:ascii="Arial" w:hAnsi="Arial" w:cs="Arial"/>
          <w:sz w:val="24"/>
          <w:szCs w:val="24"/>
        </w:rPr>
      </w:pPr>
      <w:r>
        <w:rPr>
          <w:rFonts w:ascii="Arial" w:hAnsi="Arial" w:cs="Arial"/>
          <w:sz w:val="24"/>
          <w:szCs w:val="24"/>
        </w:rPr>
        <w:t>Figura</w:t>
      </w:r>
      <w:r w:rsidR="003C5283" w:rsidRPr="00723168">
        <w:rPr>
          <w:rFonts w:ascii="Arial" w:hAnsi="Arial" w:cs="Arial"/>
          <w:sz w:val="24"/>
          <w:szCs w:val="24"/>
        </w:rPr>
        <w:t xml:space="preserve"> </w:t>
      </w:r>
      <w:r w:rsidR="00F02BE9">
        <w:rPr>
          <w:rFonts w:ascii="Arial" w:hAnsi="Arial" w:cs="Arial"/>
          <w:sz w:val="24"/>
          <w:szCs w:val="24"/>
        </w:rPr>
        <w:t>6</w:t>
      </w:r>
      <w:r w:rsidR="003C5283" w:rsidRPr="00723168">
        <w:rPr>
          <w:rFonts w:ascii="Arial" w:hAnsi="Arial" w:cs="Arial"/>
          <w:sz w:val="24"/>
          <w:szCs w:val="24"/>
        </w:rPr>
        <w:t xml:space="preserve"> – Diagrama de Caso de Uso Atendimento</w:t>
      </w:r>
    </w:p>
    <w:p w14:paraId="0572862B" w14:textId="14F2080D" w:rsidR="00AC17E0" w:rsidRDefault="00AC17E0" w:rsidP="004A5F06">
      <w:pPr>
        <w:spacing w:after="0" w:line="360" w:lineRule="auto"/>
        <w:jc w:val="center"/>
        <w:rPr>
          <w:rFonts w:ascii="Arial" w:hAnsi="Arial" w:cs="Arial"/>
          <w:noProof/>
          <w:sz w:val="24"/>
          <w:szCs w:val="24"/>
        </w:rPr>
      </w:pPr>
      <w:r>
        <w:rPr>
          <w:rFonts w:ascii="Arial" w:hAnsi="Arial" w:cs="Arial"/>
          <w:noProof/>
          <w:sz w:val="24"/>
          <w:szCs w:val="24"/>
        </w:rPr>
        <w:drawing>
          <wp:inline distT="0" distB="0" distL="0" distR="0" wp14:anchorId="242BA248" wp14:editId="32E9652C">
            <wp:extent cx="5760552" cy="2530475"/>
            <wp:effectExtent l="0" t="0" r="0" b="3175"/>
            <wp:docPr id="102347368"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7368" name="Imagem 2" descr="Diagrama&#10;&#10;O conteúdo gerado por IA pode estar incorreto."/>
                    <pic:cNvPicPr/>
                  </pic:nvPicPr>
                  <pic:blipFill>
                    <a:blip r:embed="rId28"/>
                    <a:stretch>
                      <a:fillRect/>
                    </a:stretch>
                  </pic:blipFill>
                  <pic:spPr>
                    <a:xfrm>
                      <a:off x="0" y="0"/>
                      <a:ext cx="5772622" cy="2535777"/>
                    </a:xfrm>
                    <a:prstGeom prst="rect">
                      <a:avLst/>
                    </a:prstGeom>
                  </pic:spPr>
                </pic:pic>
              </a:graphicData>
            </a:graphic>
          </wp:inline>
        </w:drawing>
      </w:r>
    </w:p>
    <w:p w14:paraId="230B338A" w14:textId="7E11A1A1" w:rsidR="1BD933BA" w:rsidRDefault="003C5283" w:rsidP="004A5F06">
      <w:pPr>
        <w:spacing w:after="0" w:line="360" w:lineRule="auto"/>
        <w:jc w:val="center"/>
        <w:rPr>
          <w:rFonts w:ascii="Arial" w:eastAsia="Arial" w:hAnsi="Arial" w:cs="Arial"/>
          <w:sz w:val="24"/>
          <w:szCs w:val="24"/>
        </w:rPr>
      </w:pPr>
      <w:r w:rsidRPr="1BD933BA">
        <w:rPr>
          <w:rFonts w:ascii="Arial" w:hAnsi="Arial" w:cs="Arial"/>
          <w:sz w:val="24"/>
          <w:szCs w:val="24"/>
        </w:rPr>
        <w:t xml:space="preserve">Fonte: </w:t>
      </w:r>
      <w:r w:rsidR="00D75E16">
        <w:rPr>
          <w:rFonts w:ascii="Arial" w:hAnsi="Arial" w:cs="Arial"/>
          <w:sz w:val="24"/>
          <w:szCs w:val="24"/>
        </w:rPr>
        <w:t>A</w:t>
      </w:r>
      <w:r w:rsidRPr="00723168">
        <w:rPr>
          <w:rFonts w:ascii="Arial" w:hAnsi="Arial" w:cs="Arial"/>
          <w:sz w:val="24"/>
          <w:szCs w:val="24"/>
        </w:rPr>
        <w:t>utoral</w:t>
      </w:r>
      <w:r w:rsidR="00355C9F">
        <w:rPr>
          <w:rFonts w:ascii="Arial" w:hAnsi="Arial" w:cs="Arial"/>
          <w:sz w:val="24"/>
          <w:szCs w:val="24"/>
        </w:rPr>
        <w:t>.</w:t>
      </w:r>
    </w:p>
    <w:p w14:paraId="5C6406FD" w14:textId="28CD92AC" w:rsidR="3B908199" w:rsidRDefault="3B908199" w:rsidP="002D5DFA">
      <w:pPr>
        <w:spacing w:after="0" w:line="360" w:lineRule="auto"/>
        <w:ind w:firstLine="720"/>
        <w:jc w:val="both"/>
        <w:rPr>
          <w:rFonts w:ascii="Arial" w:eastAsia="Arial" w:hAnsi="Arial" w:cs="Arial"/>
          <w:sz w:val="24"/>
          <w:szCs w:val="24"/>
        </w:rPr>
      </w:pPr>
      <w:r w:rsidRPr="1BD933BA">
        <w:rPr>
          <w:rFonts w:ascii="Arial" w:eastAsia="Arial" w:hAnsi="Arial" w:cs="Arial"/>
          <w:sz w:val="24"/>
          <w:szCs w:val="24"/>
        </w:rPr>
        <w:lastRenderedPageBreak/>
        <w:t xml:space="preserve">A Figura </w:t>
      </w:r>
      <w:r w:rsidR="00FE1E04">
        <w:rPr>
          <w:rFonts w:ascii="Arial" w:eastAsia="Arial" w:hAnsi="Arial" w:cs="Arial"/>
          <w:sz w:val="24"/>
          <w:szCs w:val="24"/>
        </w:rPr>
        <w:t>7</w:t>
      </w:r>
      <w:r w:rsidRPr="1BD933BA">
        <w:rPr>
          <w:rFonts w:ascii="Arial" w:eastAsia="Arial" w:hAnsi="Arial" w:cs="Arial"/>
          <w:sz w:val="24"/>
          <w:szCs w:val="24"/>
        </w:rPr>
        <w:t xml:space="preserve"> ilustra os Casos de Uso no contexto de </w:t>
      </w:r>
      <w:r w:rsidR="43F7B6DA" w:rsidRPr="1BD933BA">
        <w:rPr>
          <w:rFonts w:ascii="Arial" w:eastAsia="Arial" w:hAnsi="Arial" w:cs="Arial"/>
          <w:sz w:val="24"/>
          <w:szCs w:val="24"/>
        </w:rPr>
        <w:t>Pagamento</w:t>
      </w:r>
      <w:r w:rsidRPr="1BD933BA">
        <w:rPr>
          <w:rFonts w:ascii="Arial" w:eastAsia="Arial" w:hAnsi="Arial" w:cs="Arial"/>
          <w:sz w:val="24"/>
          <w:szCs w:val="24"/>
        </w:rPr>
        <w:t xml:space="preserve"> do usuário.</w:t>
      </w:r>
    </w:p>
    <w:p w14:paraId="3A4B8079" w14:textId="77777777" w:rsidR="004A5F06" w:rsidRDefault="004A5F06" w:rsidP="0034049E">
      <w:pPr>
        <w:spacing w:after="0" w:line="360" w:lineRule="auto"/>
        <w:ind w:firstLine="720"/>
        <w:jc w:val="both"/>
        <w:rPr>
          <w:rFonts w:ascii="Arial" w:eastAsia="Arial" w:hAnsi="Arial" w:cs="Arial"/>
          <w:sz w:val="24"/>
          <w:szCs w:val="24"/>
        </w:rPr>
      </w:pPr>
    </w:p>
    <w:p w14:paraId="5FACFAE0" w14:textId="6CE8684B" w:rsidR="005A0317" w:rsidRPr="00723168" w:rsidRDefault="00D75E16" w:rsidP="0034049E">
      <w:pPr>
        <w:spacing w:after="0" w:line="360" w:lineRule="auto"/>
        <w:jc w:val="center"/>
        <w:rPr>
          <w:rFonts w:ascii="Arial" w:hAnsi="Arial" w:cs="Arial"/>
          <w:sz w:val="24"/>
          <w:szCs w:val="24"/>
        </w:rPr>
      </w:pPr>
      <w:r>
        <w:rPr>
          <w:rFonts w:ascii="Arial" w:hAnsi="Arial" w:cs="Arial"/>
          <w:sz w:val="24"/>
          <w:szCs w:val="24"/>
        </w:rPr>
        <w:t>Figura</w:t>
      </w:r>
      <w:r w:rsidR="00154F6A" w:rsidRPr="00723168">
        <w:rPr>
          <w:rFonts w:ascii="Arial" w:hAnsi="Arial" w:cs="Arial"/>
          <w:sz w:val="24"/>
          <w:szCs w:val="24"/>
        </w:rPr>
        <w:t xml:space="preserve"> </w:t>
      </w:r>
      <w:r w:rsidR="00FE1E04">
        <w:rPr>
          <w:rFonts w:ascii="Arial" w:hAnsi="Arial" w:cs="Arial"/>
          <w:sz w:val="24"/>
          <w:szCs w:val="24"/>
        </w:rPr>
        <w:t>7</w:t>
      </w:r>
      <w:r w:rsidR="00154F6A" w:rsidRPr="00723168">
        <w:rPr>
          <w:rFonts w:ascii="Arial" w:hAnsi="Arial" w:cs="Arial"/>
          <w:sz w:val="24"/>
          <w:szCs w:val="24"/>
        </w:rPr>
        <w:t xml:space="preserve"> – Diagrama de Caso de Uso </w:t>
      </w:r>
      <w:r w:rsidR="005A0317" w:rsidRPr="00723168">
        <w:rPr>
          <w:rFonts w:ascii="Arial" w:hAnsi="Arial" w:cs="Arial"/>
          <w:sz w:val="24"/>
          <w:szCs w:val="24"/>
        </w:rPr>
        <w:t>Pagamento</w:t>
      </w:r>
    </w:p>
    <w:p w14:paraId="71B7E54A" w14:textId="37597BC6" w:rsidR="007978AA" w:rsidRDefault="006E4A25" w:rsidP="0034049E">
      <w:pPr>
        <w:spacing w:after="0" w:line="360" w:lineRule="auto"/>
        <w:rPr>
          <w:noProof/>
        </w:rPr>
      </w:pPr>
      <w:r>
        <w:rPr>
          <w:noProof/>
        </w:rPr>
        <w:drawing>
          <wp:inline distT="0" distB="0" distL="0" distR="0" wp14:anchorId="7EEE2C60" wp14:editId="367CDCED">
            <wp:extent cx="5760720" cy="1812290"/>
            <wp:effectExtent l="0" t="0" r="0" b="0"/>
            <wp:docPr id="237364584" name="Imagem 5" descr="Diagrama, 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64584" name="Imagem 5" descr="Diagrama, Texto, Carta&#10;&#10;O conteúdo gerado por IA pode estar incorreto."/>
                    <pic:cNvPicPr/>
                  </pic:nvPicPr>
                  <pic:blipFill>
                    <a:blip r:embed="rId29"/>
                    <a:stretch>
                      <a:fillRect/>
                    </a:stretch>
                  </pic:blipFill>
                  <pic:spPr>
                    <a:xfrm>
                      <a:off x="0" y="0"/>
                      <a:ext cx="5760720" cy="1812290"/>
                    </a:xfrm>
                    <a:prstGeom prst="rect">
                      <a:avLst/>
                    </a:prstGeom>
                  </pic:spPr>
                </pic:pic>
              </a:graphicData>
            </a:graphic>
          </wp:inline>
        </w:drawing>
      </w:r>
    </w:p>
    <w:p w14:paraId="36D60A7D" w14:textId="0AF84691" w:rsidR="00707747" w:rsidRPr="00723168" w:rsidRDefault="001467B5" w:rsidP="0034049E">
      <w:pPr>
        <w:spacing w:after="0" w:line="360" w:lineRule="auto"/>
        <w:rPr>
          <w:rFonts w:ascii="Arial" w:hAnsi="Arial" w:cs="Arial"/>
          <w:sz w:val="24"/>
          <w:szCs w:val="24"/>
        </w:rPr>
      </w:pPr>
      <w:r w:rsidRPr="1BD933BA">
        <w:rPr>
          <w:rFonts w:ascii="Arial" w:hAnsi="Arial" w:cs="Arial"/>
          <w:sz w:val="24"/>
          <w:szCs w:val="24"/>
        </w:rPr>
        <w:t xml:space="preserve">Fonte: </w:t>
      </w:r>
      <w:r w:rsidR="00B16F06">
        <w:rPr>
          <w:rFonts w:ascii="Arial" w:hAnsi="Arial" w:cs="Arial"/>
          <w:sz w:val="24"/>
          <w:szCs w:val="24"/>
        </w:rPr>
        <w:t>Autoral</w:t>
      </w:r>
      <w:r w:rsidR="00355C9F">
        <w:rPr>
          <w:rFonts w:ascii="Arial" w:hAnsi="Arial" w:cs="Arial"/>
          <w:sz w:val="24"/>
          <w:szCs w:val="24"/>
        </w:rPr>
        <w:t>.</w:t>
      </w:r>
    </w:p>
    <w:p w14:paraId="200B8DEC" w14:textId="77777777" w:rsidR="002D5DFA" w:rsidRDefault="002D5DFA" w:rsidP="002D5DFA">
      <w:pPr>
        <w:rPr>
          <w:rFonts w:ascii="Arial" w:hAnsi="Arial" w:cs="Arial"/>
          <w:sz w:val="24"/>
          <w:szCs w:val="24"/>
        </w:rPr>
      </w:pPr>
    </w:p>
    <w:p w14:paraId="21217D3B" w14:textId="157354AD" w:rsidR="48F28506" w:rsidRDefault="07EB1F4B" w:rsidP="002D5DFA">
      <w:pPr>
        <w:ind w:firstLine="720"/>
        <w:jc w:val="both"/>
        <w:rPr>
          <w:rFonts w:ascii="Arial" w:eastAsia="Arial" w:hAnsi="Arial" w:cs="Arial"/>
          <w:sz w:val="24"/>
          <w:szCs w:val="24"/>
        </w:rPr>
      </w:pPr>
      <w:r w:rsidRPr="79274882">
        <w:rPr>
          <w:rFonts w:ascii="Arial" w:eastAsia="Arial" w:hAnsi="Arial" w:cs="Arial"/>
          <w:sz w:val="24"/>
          <w:szCs w:val="24"/>
        </w:rPr>
        <w:t xml:space="preserve">A Figura </w:t>
      </w:r>
      <w:r w:rsidR="00993ED9">
        <w:rPr>
          <w:rFonts w:ascii="Arial" w:eastAsia="Arial" w:hAnsi="Arial" w:cs="Arial"/>
          <w:sz w:val="24"/>
          <w:szCs w:val="24"/>
        </w:rPr>
        <w:t>0</w:t>
      </w:r>
      <w:r w:rsidR="00083C3D">
        <w:rPr>
          <w:rFonts w:ascii="Arial" w:eastAsia="Arial" w:hAnsi="Arial" w:cs="Arial"/>
          <w:sz w:val="24"/>
          <w:szCs w:val="24"/>
        </w:rPr>
        <w:t>8</w:t>
      </w:r>
      <w:r w:rsidRPr="79274882">
        <w:rPr>
          <w:rFonts w:ascii="Arial" w:eastAsia="Arial" w:hAnsi="Arial" w:cs="Arial"/>
          <w:sz w:val="24"/>
          <w:szCs w:val="24"/>
        </w:rPr>
        <w:t xml:space="preserve"> ilustra o fluxo geral do cliente durante toda a aplicação.</w:t>
      </w:r>
    </w:p>
    <w:p w14:paraId="0BD960BA" w14:textId="5D2D2D6B" w:rsidR="00F25097" w:rsidRPr="00BE1416" w:rsidRDefault="00D75E16" w:rsidP="004A5F06">
      <w:pPr>
        <w:spacing w:after="0" w:line="360" w:lineRule="auto"/>
        <w:ind w:firstLine="720"/>
        <w:jc w:val="center"/>
      </w:pPr>
      <w:r>
        <w:rPr>
          <w:rFonts w:ascii="Arial" w:eastAsia="Arial" w:hAnsi="Arial" w:cs="Arial"/>
          <w:sz w:val="24"/>
          <w:szCs w:val="24"/>
        </w:rPr>
        <w:t xml:space="preserve">Figura </w:t>
      </w:r>
      <w:r w:rsidR="00083C3D">
        <w:rPr>
          <w:rFonts w:ascii="Arial" w:eastAsia="Arial" w:hAnsi="Arial" w:cs="Arial"/>
          <w:sz w:val="24"/>
          <w:szCs w:val="24"/>
        </w:rPr>
        <w:t>8</w:t>
      </w:r>
      <w:r>
        <w:rPr>
          <w:rFonts w:ascii="Arial" w:eastAsia="Arial" w:hAnsi="Arial" w:cs="Arial"/>
          <w:sz w:val="24"/>
          <w:szCs w:val="24"/>
        </w:rPr>
        <w:t xml:space="preserve"> – Fluxograma do cliente no app</w:t>
      </w:r>
      <w:r w:rsidR="06AB63B8">
        <w:rPr>
          <w:noProof/>
        </w:rPr>
        <w:drawing>
          <wp:inline distT="0" distB="0" distL="0" distR="0" wp14:anchorId="3E03BCB3" wp14:editId="5992B1F5">
            <wp:extent cx="5762625" cy="4086225"/>
            <wp:effectExtent l="0" t="0" r="9525" b="9525"/>
            <wp:docPr id="902350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50501" name=""/>
                    <pic:cNvPicPr/>
                  </pic:nvPicPr>
                  <pic:blipFill>
                    <a:blip r:embed="rId30">
                      <a:extLst>
                        <a:ext uri="{28A0092B-C50C-407E-A947-70E740481C1C}">
                          <a14:useLocalDpi xmlns:a14="http://schemas.microsoft.com/office/drawing/2010/main" val="0"/>
                        </a:ext>
                      </a:extLst>
                    </a:blip>
                    <a:stretch>
                      <a:fillRect/>
                    </a:stretch>
                  </pic:blipFill>
                  <pic:spPr>
                    <a:xfrm>
                      <a:off x="0" y="0"/>
                      <a:ext cx="5782342" cy="4100206"/>
                    </a:xfrm>
                    <a:prstGeom prst="rect">
                      <a:avLst/>
                    </a:prstGeom>
                  </pic:spPr>
                </pic:pic>
              </a:graphicData>
            </a:graphic>
          </wp:inline>
        </w:drawing>
      </w:r>
    </w:p>
    <w:p w14:paraId="4DA4B4E1" w14:textId="0C51B0BC" w:rsidR="002458BB" w:rsidRDefault="002458BB" w:rsidP="00C65EEA">
      <w:pPr>
        <w:spacing w:after="0" w:line="360" w:lineRule="auto"/>
        <w:jc w:val="center"/>
        <w:rPr>
          <w:rFonts w:ascii="Arial" w:hAnsi="Arial" w:cs="Arial"/>
          <w:color w:val="000000" w:themeColor="text1"/>
          <w:sz w:val="24"/>
          <w:szCs w:val="24"/>
        </w:rPr>
      </w:pPr>
      <w:r>
        <w:rPr>
          <w:rFonts w:ascii="Arial" w:hAnsi="Arial" w:cs="Arial"/>
          <w:color w:val="000000" w:themeColor="text1"/>
          <w:sz w:val="24"/>
          <w:szCs w:val="24"/>
        </w:rPr>
        <w:t>Fonte: Autoral</w:t>
      </w:r>
      <w:r w:rsidR="00355C9F">
        <w:rPr>
          <w:rFonts w:ascii="Arial" w:hAnsi="Arial" w:cs="Arial"/>
          <w:color w:val="000000" w:themeColor="text1"/>
          <w:sz w:val="24"/>
          <w:szCs w:val="24"/>
        </w:rPr>
        <w:t>.</w:t>
      </w:r>
    </w:p>
    <w:p w14:paraId="32EC73A5" w14:textId="59C05E07" w:rsidR="00D75E16" w:rsidRDefault="00C65EEA">
      <w:pPr>
        <w:rPr>
          <w:rFonts w:ascii="Arial" w:hAnsi="Arial" w:cs="Arial"/>
          <w:color w:val="000000" w:themeColor="text1"/>
          <w:sz w:val="24"/>
          <w:szCs w:val="24"/>
        </w:rPr>
      </w:pPr>
      <w:r>
        <w:rPr>
          <w:rFonts w:ascii="Arial" w:hAnsi="Arial" w:cs="Arial"/>
          <w:color w:val="000000" w:themeColor="text1"/>
          <w:sz w:val="24"/>
          <w:szCs w:val="24"/>
        </w:rPr>
        <w:br w:type="page"/>
      </w:r>
    </w:p>
    <w:p w14:paraId="2A17BEC5" w14:textId="0FA76DD1" w:rsidR="001A2B0D" w:rsidRPr="00723168" w:rsidRDefault="00A01052" w:rsidP="0034049E">
      <w:pPr>
        <w:pStyle w:val="Ttulo2"/>
        <w:spacing w:before="0" w:line="360" w:lineRule="auto"/>
        <w:rPr>
          <w:rFonts w:ascii="Arial" w:hAnsi="Arial" w:cs="Arial"/>
          <w:color w:val="000000" w:themeColor="text1"/>
          <w:sz w:val="24"/>
          <w:szCs w:val="24"/>
        </w:rPr>
      </w:pPr>
      <w:bookmarkStart w:id="309" w:name="_Toc215479806"/>
      <w:bookmarkStart w:id="310" w:name="_Toc215481377"/>
      <w:bookmarkStart w:id="311" w:name="_Toc215481452"/>
      <w:bookmarkStart w:id="312" w:name="_Toc215489125"/>
      <w:bookmarkStart w:id="313" w:name="_Toc215493638"/>
      <w:bookmarkStart w:id="314" w:name="_Toc215576425"/>
      <w:r>
        <w:rPr>
          <w:rFonts w:ascii="Arial" w:hAnsi="Arial" w:cs="Arial"/>
          <w:color w:val="000000" w:themeColor="text1"/>
          <w:sz w:val="24"/>
          <w:szCs w:val="24"/>
        </w:rPr>
        <w:lastRenderedPageBreak/>
        <w:t>4</w:t>
      </w:r>
      <w:r w:rsidR="00EA6715" w:rsidRPr="344EBEF9">
        <w:rPr>
          <w:rFonts w:ascii="Arial" w:hAnsi="Arial" w:cs="Arial"/>
          <w:color w:val="000000" w:themeColor="text1"/>
          <w:sz w:val="24"/>
          <w:szCs w:val="24"/>
        </w:rPr>
        <w:t>.1</w:t>
      </w:r>
      <w:r w:rsidR="00682F69">
        <w:rPr>
          <w:rFonts w:ascii="Arial" w:hAnsi="Arial" w:cs="Arial"/>
          <w:color w:val="000000" w:themeColor="text1"/>
          <w:sz w:val="24"/>
          <w:szCs w:val="24"/>
        </w:rPr>
        <w:t>6</w:t>
      </w:r>
      <w:r w:rsidR="00EA6715" w:rsidRPr="344EBEF9">
        <w:rPr>
          <w:rFonts w:ascii="Arial" w:hAnsi="Arial" w:cs="Arial"/>
          <w:color w:val="000000" w:themeColor="text1"/>
          <w:sz w:val="24"/>
          <w:szCs w:val="24"/>
        </w:rPr>
        <w:t xml:space="preserve"> </w:t>
      </w:r>
      <w:proofErr w:type="spellStart"/>
      <w:r w:rsidR="003835B5" w:rsidRPr="344EBEF9">
        <w:rPr>
          <w:rFonts w:ascii="Arial" w:hAnsi="Arial" w:cs="Arial"/>
          <w:color w:val="000000" w:themeColor="text1"/>
          <w:sz w:val="24"/>
          <w:szCs w:val="24"/>
        </w:rPr>
        <w:t>Wireframe</w:t>
      </w:r>
      <w:proofErr w:type="spellEnd"/>
      <w:r w:rsidR="003835B5" w:rsidRPr="344EBEF9">
        <w:rPr>
          <w:rFonts w:ascii="Arial" w:hAnsi="Arial" w:cs="Arial"/>
          <w:color w:val="000000" w:themeColor="text1"/>
          <w:sz w:val="24"/>
          <w:szCs w:val="24"/>
        </w:rPr>
        <w:t xml:space="preserve"> das </w:t>
      </w:r>
      <w:r w:rsidR="6E02B1DE" w:rsidRPr="344EBEF9">
        <w:rPr>
          <w:rFonts w:ascii="Arial" w:hAnsi="Arial" w:cs="Arial"/>
          <w:color w:val="000000" w:themeColor="text1"/>
          <w:sz w:val="24"/>
          <w:szCs w:val="24"/>
        </w:rPr>
        <w:t>T</w:t>
      </w:r>
      <w:r w:rsidR="003835B5" w:rsidRPr="344EBEF9">
        <w:rPr>
          <w:rFonts w:ascii="Arial" w:hAnsi="Arial" w:cs="Arial"/>
          <w:color w:val="000000" w:themeColor="text1"/>
          <w:sz w:val="24"/>
          <w:szCs w:val="24"/>
        </w:rPr>
        <w:t>elas</w:t>
      </w:r>
      <w:bookmarkEnd w:id="309"/>
      <w:bookmarkEnd w:id="310"/>
      <w:bookmarkEnd w:id="311"/>
      <w:bookmarkEnd w:id="312"/>
      <w:bookmarkEnd w:id="313"/>
      <w:bookmarkEnd w:id="314"/>
    </w:p>
    <w:p w14:paraId="7A48255D" w14:textId="4BD77C59" w:rsidR="00E20D68" w:rsidRDefault="001A2B0D" w:rsidP="00C65EEA">
      <w:pPr>
        <w:spacing w:after="0" w:line="360" w:lineRule="auto"/>
        <w:ind w:firstLine="720"/>
        <w:jc w:val="both"/>
        <w:rPr>
          <w:rFonts w:ascii="Arial" w:hAnsi="Arial" w:cs="Arial"/>
          <w:sz w:val="24"/>
          <w:szCs w:val="24"/>
        </w:rPr>
      </w:pPr>
      <w:r w:rsidRPr="00723168">
        <w:rPr>
          <w:rFonts w:ascii="Arial" w:hAnsi="Arial" w:cs="Arial"/>
          <w:sz w:val="24"/>
          <w:szCs w:val="24"/>
        </w:rPr>
        <w:t xml:space="preserve">Nesta seção, </w:t>
      </w:r>
      <w:r w:rsidR="00542B1B" w:rsidRPr="00723168">
        <w:rPr>
          <w:rFonts w:ascii="Arial" w:hAnsi="Arial" w:cs="Arial"/>
          <w:sz w:val="24"/>
          <w:szCs w:val="24"/>
        </w:rPr>
        <w:t>são</w:t>
      </w:r>
      <w:r w:rsidRPr="00723168">
        <w:rPr>
          <w:rFonts w:ascii="Arial" w:hAnsi="Arial" w:cs="Arial"/>
          <w:sz w:val="24"/>
          <w:szCs w:val="24"/>
        </w:rPr>
        <w:t xml:space="preserve"> apresentad</w:t>
      </w:r>
      <w:r w:rsidR="00542B1B" w:rsidRPr="00723168">
        <w:rPr>
          <w:rFonts w:ascii="Arial" w:hAnsi="Arial" w:cs="Arial"/>
          <w:sz w:val="24"/>
          <w:szCs w:val="24"/>
        </w:rPr>
        <w:t xml:space="preserve">os </w:t>
      </w:r>
      <w:r w:rsidR="00542B1B" w:rsidRPr="00723168">
        <w:rPr>
          <w:rFonts w:ascii="Arial" w:hAnsi="Arial" w:cs="Arial"/>
          <w:i/>
          <w:iCs/>
          <w:sz w:val="24"/>
          <w:szCs w:val="24"/>
        </w:rPr>
        <w:t>prints</w:t>
      </w:r>
      <w:r w:rsidR="00542B1B" w:rsidRPr="00723168">
        <w:rPr>
          <w:rFonts w:ascii="Arial" w:hAnsi="Arial" w:cs="Arial"/>
          <w:sz w:val="24"/>
          <w:szCs w:val="24"/>
        </w:rPr>
        <w:t xml:space="preserve"> </w:t>
      </w:r>
      <w:r w:rsidR="000972DF" w:rsidRPr="00723168">
        <w:rPr>
          <w:rFonts w:ascii="Arial" w:hAnsi="Arial" w:cs="Arial"/>
          <w:sz w:val="24"/>
          <w:szCs w:val="24"/>
        </w:rPr>
        <w:t>d</w:t>
      </w:r>
      <w:r w:rsidR="005A2F4B" w:rsidRPr="00723168">
        <w:rPr>
          <w:rFonts w:ascii="Arial" w:hAnsi="Arial" w:cs="Arial"/>
          <w:sz w:val="24"/>
          <w:szCs w:val="24"/>
        </w:rPr>
        <w:t>o fluxo do projeto incluindo</w:t>
      </w:r>
      <w:r w:rsidR="00D069CE" w:rsidRPr="00723168">
        <w:rPr>
          <w:rFonts w:ascii="Arial" w:hAnsi="Arial" w:cs="Arial"/>
          <w:sz w:val="24"/>
          <w:szCs w:val="24"/>
        </w:rPr>
        <w:t xml:space="preserve"> </w:t>
      </w:r>
      <w:r w:rsidR="00C41ED3" w:rsidRPr="00723168">
        <w:rPr>
          <w:rFonts w:ascii="Arial" w:hAnsi="Arial" w:cs="Arial"/>
          <w:sz w:val="24"/>
          <w:szCs w:val="24"/>
        </w:rPr>
        <w:t>as principais funcionalidades</w:t>
      </w:r>
      <w:r w:rsidR="006825DE" w:rsidRPr="00723168">
        <w:rPr>
          <w:rFonts w:ascii="Arial" w:hAnsi="Arial" w:cs="Arial"/>
          <w:sz w:val="24"/>
          <w:szCs w:val="24"/>
        </w:rPr>
        <w:t xml:space="preserve"> com a finalidade de demonstrar de forma prática a</w:t>
      </w:r>
      <w:r w:rsidR="0022744B" w:rsidRPr="00723168">
        <w:rPr>
          <w:rFonts w:ascii="Arial" w:hAnsi="Arial" w:cs="Arial"/>
          <w:sz w:val="24"/>
          <w:szCs w:val="24"/>
        </w:rPr>
        <w:t>s tecnologias do projeto.</w:t>
      </w:r>
    </w:p>
    <w:p w14:paraId="21235F2D" w14:textId="77777777" w:rsidR="00C65EEA" w:rsidRDefault="00C65EEA" w:rsidP="00C65EEA">
      <w:pPr>
        <w:spacing w:after="0" w:line="360" w:lineRule="auto"/>
        <w:ind w:firstLine="720"/>
        <w:jc w:val="both"/>
        <w:rPr>
          <w:rFonts w:ascii="Arial" w:hAnsi="Arial" w:cs="Arial"/>
          <w:sz w:val="24"/>
          <w:szCs w:val="24"/>
        </w:rPr>
      </w:pPr>
    </w:p>
    <w:p w14:paraId="76B2C1AB" w14:textId="3DA1CE64" w:rsidR="1BD933BA" w:rsidRDefault="006D7984" w:rsidP="0034049E">
      <w:pPr>
        <w:spacing w:after="0" w:line="360" w:lineRule="auto"/>
        <w:ind w:firstLine="720"/>
        <w:jc w:val="both"/>
        <w:rPr>
          <w:rFonts w:ascii="Arial" w:hAnsi="Arial" w:cs="Arial"/>
          <w:sz w:val="24"/>
          <w:szCs w:val="24"/>
        </w:rPr>
      </w:pPr>
      <w:r w:rsidRPr="344EBEF9">
        <w:rPr>
          <w:rFonts w:ascii="Arial" w:hAnsi="Arial" w:cs="Arial"/>
          <w:sz w:val="24"/>
          <w:szCs w:val="24"/>
        </w:rPr>
        <w:t>As figuras</w:t>
      </w:r>
      <w:r w:rsidR="0030244D" w:rsidRPr="344EBEF9">
        <w:rPr>
          <w:rFonts w:ascii="Arial" w:hAnsi="Arial" w:cs="Arial"/>
          <w:sz w:val="24"/>
          <w:szCs w:val="24"/>
        </w:rPr>
        <w:t xml:space="preserve"> </w:t>
      </w:r>
      <w:r w:rsidR="00083C3D">
        <w:rPr>
          <w:rFonts w:ascii="Arial" w:hAnsi="Arial" w:cs="Arial"/>
          <w:sz w:val="24"/>
          <w:szCs w:val="24"/>
        </w:rPr>
        <w:t>9</w:t>
      </w:r>
      <w:r w:rsidR="0030244D" w:rsidRPr="344EBEF9">
        <w:rPr>
          <w:rFonts w:ascii="Arial" w:hAnsi="Arial" w:cs="Arial"/>
          <w:sz w:val="24"/>
          <w:szCs w:val="24"/>
        </w:rPr>
        <w:t xml:space="preserve"> e </w:t>
      </w:r>
      <w:r w:rsidR="00083C3D">
        <w:rPr>
          <w:rFonts w:ascii="Arial" w:hAnsi="Arial" w:cs="Arial"/>
          <w:sz w:val="24"/>
          <w:szCs w:val="24"/>
        </w:rPr>
        <w:t>10</w:t>
      </w:r>
      <w:r w:rsidR="00845FB1" w:rsidRPr="344EBEF9">
        <w:rPr>
          <w:rFonts w:ascii="Arial" w:hAnsi="Arial" w:cs="Arial"/>
          <w:sz w:val="24"/>
          <w:szCs w:val="24"/>
        </w:rPr>
        <w:t xml:space="preserve"> apresenta</w:t>
      </w:r>
      <w:r w:rsidR="00A23DB3" w:rsidRPr="344EBEF9">
        <w:rPr>
          <w:rFonts w:ascii="Arial" w:hAnsi="Arial" w:cs="Arial"/>
          <w:sz w:val="24"/>
          <w:szCs w:val="24"/>
        </w:rPr>
        <w:t>m a criação de um novo cadastro e a tela principal do login.</w:t>
      </w:r>
    </w:p>
    <w:p w14:paraId="43FCBC11" w14:textId="58D01CF4" w:rsidR="16F4692B" w:rsidRDefault="16F4692B" w:rsidP="16F4692B">
      <w:pPr>
        <w:spacing w:after="0" w:line="360" w:lineRule="auto"/>
        <w:ind w:firstLine="720"/>
        <w:jc w:val="both"/>
        <w:rPr>
          <w:rFonts w:ascii="Arial" w:hAnsi="Arial" w:cs="Arial"/>
          <w:sz w:val="24"/>
          <w:szCs w:val="24"/>
        </w:rPr>
      </w:pPr>
    </w:p>
    <w:p w14:paraId="617C1F99" w14:textId="1AF8F1F9" w:rsidR="008E6E51" w:rsidRPr="00723168" w:rsidRDefault="00671C59" w:rsidP="00671C59">
      <w:pPr>
        <w:spacing w:after="0" w:line="360" w:lineRule="auto"/>
        <w:rPr>
          <w:rFonts w:ascii="Arial" w:hAnsi="Arial" w:cs="Arial"/>
          <w:sz w:val="24"/>
          <w:szCs w:val="24"/>
        </w:rPr>
      </w:pPr>
      <w:r>
        <w:rPr>
          <w:rFonts w:ascii="Arial" w:hAnsi="Arial" w:cs="Arial"/>
          <w:sz w:val="24"/>
          <w:szCs w:val="24"/>
        </w:rPr>
        <w:t xml:space="preserve">       </w:t>
      </w:r>
      <w:r w:rsidR="006D7984" w:rsidRPr="00723168">
        <w:rPr>
          <w:rFonts w:ascii="Arial" w:hAnsi="Arial" w:cs="Arial"/>
          <w:sz w:val="24"/>
          <w:szCs w:val="24"/>
        </w:rPr>
        <w:t>Figura</w:t>
      </w:r>
      <w:r w:rsidR="008E6E51" w:rsidRPr="00723168">
        <w:rPr>
          <w:rFonts w:ascii="Arial" w:hAnsi="Arial" w:cs="Arial"/>
          <w:sz w:val="24"/>
          <w:szCs w:val="24"/>
        </w:rPr>
        <w:t xml:space="preserve"> </w:t>
      </w:r>
      <w:r w:rsidR="00083C3D">
        <w:rPr>
          <w:rFonts w:ascii="Arial" w:hAnsi="Arial" w:cs="Arial"/>
          <w:sz w:val="24"/>
          <w:szCs w:val="24"/>
        </w:rPr>
        <w:t>9</w:t>
      </w:r>
      <w:r>
        <w:rPr>
          <w:rFonts w:ascii="Arial" w:hAnsi="Arial" w:cs="Arial"/>
          <w:sz w:val="24"/>
          <w:szCs w:val="24"/>
        </w:rPr>
        <w:t xml:space="preserve"> – Tela de Cadastro</w:t>
      </w:r>
      <w:r>
        <w:rPr>
          <w:rFonts w:ascii="Arial" w:hAnsi="Arial" w:cs="Arial"/>
          <w:sz w:val="24"/>
          <w:szCs w:val="24"/>
        </w:rPr>
        <w:tab/>
        <w:t xml:space="preserve">                             </w:t>
      </w:r>
      <w:r w:rsidRPr="00723168">
        <w:rPr>
          <w:rFonts w:ascii="Arial" w:hAnsi="Arial" w:cs="Arial"/>
          <w:sz w:val="24"/>
          <w:szCs w:val="24"/>
        </w:rPr>
        <w:t xml:space="preserve">Figura </w:t>
      </w:r>
      <w:r w:rsidR="00083C3D">
        <w:rPr>
          <w:rFonts w:ascii="Arial" w:hAnsi="Arial" w:cs="Arial"/>
          <w:sz w:val="24"/>
          <w:szCs w:val="24"/>
        </w:rPr>
        <w:t>10</w:t>
      </w:r>
      <w:r>
        <w:rPr>
          <w:rFonts w:ascii="Arial" w:hAnsi="Arial" w:cs="Arial"/>
          <w:sz w:val="24"/>
          <w:szCs w:val="24"/>
        </w:rPr>
        <w:t xml:space="preserve"> – Tela de Logi</w:t>
      </w:r>
      <w:r w:rsidR="00AC1E6C">
        <w:rPr>
          <w:rFonts w:ascii="Arial" w:hAnsi="Arial" w:cs="Arial"/>
          <w:sz w:val="24"/>
          <w:szCs w:val="24"/>
        </w:rPr>
        <w:t>n</w:t>
      </w:r>
    </w:p>
    <w:p w14:paraId="64E3780E" w14:textId="46794410" w:rsidR="00232A5B" w:rsidRPr="00723168" w:rsidRDefault="008B0201" w:rsidP="0034049E">
      <w:pPr>
        <w:spacing w:after="0" w:line="360" w:lineRule="auto"/>
        <w:rPr>
          <w:rFonts w:ascii="Arial" w:hAnsi="Arial" w:cs="Arial"/>
          <w:sz w:val="24"/>
          <w:szCs w:val="24"/>
        </w:rPr>
      </w:pPr>
      <w:r w:rsidRPr="00723168">
        <w:rPr>
          <w:rFonts w:ascii="Arial" w:hAnsi="Arial" w:cs="Arial"/>
          <w:noProof/>
          <w:sz w:val="24"/>
          <w:szCs w:val="24"/>
        </w:rPr>
        <w:drawing>
          <wp:anchor distT="0" distB="0" distL="114300" distR="114300" simplePos="0" relativeHeight="251637248" behindDoc="0" locked="0" layoutInCell="1" allowOverlap="1" wp14:anchorId="2C2C1840" wp14:editId="5BD14D69">
            <wp:simplePos x="0" y="0"/>
            <wp:positionH relativeFrom="column">
              <wp:posOffset>3096260</wp:posOffset>
            </wp:positionH>
            <wp:positionV relativeFrom="paragraph">
              <wp:posOffset>7620</wp:posOffset>
            </wp:positionV>
            <wp:extent cx="2666475" cy="5040000"/>
            <wp:effectExtent l="0" t="0" r="635" b="8255"/>
            <wp:wrapSquare wrapText="bothSides"/>
            <wp:docPr id="47054614" name="Imagem 2" descr="Interface gráfica do usuári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4614" name="Imagem 2" descr="Interface gráfica do usuário, Aplicativo, chat ou mensagem de texto&#10;&#10;O conteúdo gerado por IA pode estar incorreto."/>
                    <pic:cNvPicPr/>
                  </pic:nvPicPr>
                  <pic:blipFill>
                    <a:blip r:embed="rId31"/>
                    <a:stretch>
                      <a:fillRect/>
                    </a:stretch>
                  </pic:blipFill>
                  <pic:spPr>
                    <a:xfrm>
                      <a:off x="0" y="0"/>
                      <a:ext cx="2666475" cy="5040000"/>
                    </a:xfrm>
                    <a:prstGeom prst="rect">
                      <a:avLst/>
                    </a:prstGeom>
                  </pic:spPr>
                </pic:pic>
              </a:graphicData>
            </a:graphic>
            <wp14:sizeRelH relativeFrom="margin">
              <wp14:pctWidth>0</wp14:pctWidth>
            </wp14:sizeRelH>
            <wp14:sizeRelV relativeFrom="margin">
              <wp14:pctHeight>0</wp14:pctHeight>
            </wp14:sizeRelV>
          </wp:anchor>
        </w:drawing>
      </w:r>
      <w:r w:rsidR="007A71FF" w:rsidRPr="00723168">
        <w:rPr>
          <w:rFonts w:ascii="Arial" w:hAnsi="Arial" w:cs="Arial"/>
          <w:noProof/>
          <w:sz w:val="24"/>
          <w:szCs w:val="24"/>
        </w:rPr>
        <w:drawing>
          <wp:inline distT="0" distB="0" distL="0" distR="0" wp14:anchorId="5FB15AC8" wp14:editId="221D8742">
            <wp:extent cx="2566800" cy="5040000"/>
            <wp:effectExtent l="0" t="0" r="5080" b="8255"/>
            <wp:docPr id="1071932693"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32693" name="Imagem 1" descr="Interface gráfica do usuário, Aplicativo&#10;&#10;O conteúdo gerado por IA pode estar incorreto."/>
                    <pic:cNvPicPr/>
                  </pic:nvPicPr>
                  <pic:blipFill rotWithShape="1">
                    <a:blip r:embed="rId32"/>
                    <a:srcRect t="4158"/>
                    <a:stretch>
                      <a:fillRect/>
                    </a:stretch>
                  </pic:blipFill>
                  <pic:spPr bwMode="auto">
                    <a:xfrm>
                      <a:off x="0" y="0"/>
                      <a:ext cx="2566800" cy="5040000"/>
                    </a:xfrm>
                    <a:prstGeom prst="rect">
                      <a:avLst/>
                    </a:prstGeom>
                    <a:ln>
                      <a:noFill/>
                    </a:ln>
                    <a:extLst>
                      <a:ext uri="{53640926-AAD7-44D8-BBD7-CCE9431645EC}">
                        <a14:shadowObscured xmlns:a14="http://schemas.microsoft.com/office/drawing/2010/main"/>
                      </a:ext>
                    </a:extLst>
                  </pic:spPr>
                </pic:pic>
              </a:graphicData>
            </a:graphic>
          </wp:inline>
        </w:drawing>
      </w:r>
    </w:p>
    <w:p w14:paraId="7D04B4BB" w14:textId="77777777" w:rsidR="00AF6112" w:rsidRDefault="00AF6112" w:rsidP="008707F5">
      <w:pPr>
        <w:spacing w:after="0" w:line="360" w:lineRule="auto"/>
        <w:jc w:val="center"/>
        <w:rPr>
          <w:rFonts w:ascii="Arial" w:hAnsi="Arial" w:cs="Arial"/>
          <w:sz w:val="24"/>
          <w:szCs w:val="24"/>
        </w:rPr>
        <w:sectPr w:rsidR="00AF6112" w:rsidSect="00251CB3">
          <w:headerReference w:type="default" r:id="rId33"/>
          <w:pgSz w:w="11907" w:h="16839"/>
          <w:pgMar w:top="1701" w:right="1134" w:bottom="1134" w:left="1701" w:header="720" w:footer="720" w:gutter="0"/>
          <w:pgNumType w:start="13"/>
          <w:cols w:space="720"/>
          <w:titlePg/>
          <w:docGrid w:linePitch="360"/>
        </w:sectPr>
      </w:pPr>
    </w:p>
    <w:p w14:paraId="51B72D46" w14:textId="7328FA12" w:rsidR="002458BB" w:rsidRDefault="0023082E" w:rsidP="008707F5">
      <w:pPr>
        <w:spacing w:after="0" w:line="360" w:lineRule="auto"/>
        <w:jc w:val="center"/>
        <w:rPr>
          <w:rFonts w:ascii="Arial" w:hAnsi="Arial" w:cs="Arial"/>
          <w:sz w:val="24"/>
          <w:szCs w:val="24"/>
        </w:rPr>
      </w:pPr>
      <w:r w:rsidRPr="00723168">
        <w:rPr>
          <w:rFonts w:ascii="Arial" w:hAnsi="Arial" w:cs="Arial"/>
          <w:sz w:val="24"/>
          <w:szCs w:val="24"/>
        </w:rPr>
        <w:t xml:space="preserve">Fonte: </w:t>
      </w:r>
      <w:r w:rsidR="00A23DB3" w:rsidRPr="00723168">
        <w:rPr>
          <w:rFonts w:ascii="Arial" w:hAnsi="Arial" w:cs="Arial"/>
          <w:sz w:val="24"/>
          <w:szCs w:val="24"/>
        </w:rPr>
        <w:t>A</w:t>
      </w:r>
      <w:r w:rsidRPr="00723168">
        <w:rPr>
          <w:rFonts w:ascii="Arial" w:hAnsi="Arial" w:cs="Arial"/>
          <w:sz w:val="24"/>
          <w:szCs w:val="24"/>
        </w:rPr>
        <w:t>utoral</w:t>
      </w:r>
      <w:r w:rsidR="4CB24DDA" w:rsidRPr="6E6463EC">
        <w:rPr>
          <w:rFonts w:ascii="Arial" w:hAnsi="Arial" w:cs="Arial"/>
          <w:sz w:val="24"/>
          <w:szCs w:val="24"/>
        </w:rPr>
        <w:t>.</w:t>
      </w:r>
    </w:p>
    <w:p w14:paraId="6BE0F960" w14:textId="77777777" w:rsidR="00AF6112" w:rsidRDefault="00AF6112"/>
    <w:p w14:paraId="38966C16" w14:textId="2412C7A6" w:rsidR="00AF6112" w:rsidRPr="00C869F8" w:rsidRDefault="00C869F8" w:rsidP="00C869F8">
      <w:pPr>
        <w:jc w:val="center"/>
        <w:rPr>
          <w:rFonts w:ascii="Arial" w:hAnsi="Arial" w:cs="Arial"/>
          <w:sz w:val="24"/>
          <w:szCs w:val="24"/>
        </w:rPr>
        <w:sectPr w:rsidR="00AF6112" w:rsidRPr="00C869F8" w:rsidSect="00AF6112">
          <w:type w:val="continuous"/>
          <w:pgSz w:w="11907" w:h="16839"/>
          <w:pgMar w:top="1701" w:right="1134" w:bottom="1134" w:left="1701" w:header="720" w:footer="720" w:gutter="0"/>
          <w:pgNumType w:start="15"/>
          <w:cols w:num="2" w:space="709"/>
          <w:titlePg/>
          <w:docGrid w:linePitch="360"/>
        </w:sectPr>
      </w:pPr>
      <w:r>
        <w:rPr>
          <w:rFonts w:ascii="Arial" w:hAnsi="Arial" w:cs="Arial"/>
          <w:sz w:val="24"/>
          <w:szCs w:val="24"/>
        </w:rPr>
        <w:t>Fonte: Autoral.</w:t>
      </w:r>
    </w:p>
    <w:p w14:paraId="1637401B" w14:textId="6B03320F" w:rsidR="00E20D68" w:rsidRDefault="00E20D68">
      <w:r>
        <w:br w:type="page"/>
      </w:r>
    </w:p>
    <w:p w14:paraId="0CD6C5DC" w14:textId="0896A2B8" w:rsidR="005F2FF5" w:rsidRDefault="00D55D18" w:rsidP="3B7C7500">
      <w:pPr>
        <w:spacing w:after="0" w:line="360" w:lineRule="auto"/>
        <w:ind w:firstLine="720"/>
        <w:rPr>
          <w:rFonts w:ascii="Arial" w:hAnsi="Arial" w:cs="Arial"/>
          <w:noProof/>
          <w:sz w:val="24"/>
          <w:szCs w:val="24"/>
        </w:rPr>
      </w:pPr>
      <w:r w:rsidRPr="00723168">
        <w:rPr>
          <w:rFonts w:ascii="Arial" w:hAnsi="Arial" w:cs="Arial"/>
          <w:sz w:val="24"/>
          <w:szCs w:val="24"/>
        </w:rPr>
        <w:lastRenderedPageBreak/>
        <w:t xml:space="preserve">As figuras </w:t>
      </w:r>
      <w:r w:rsidR="00692205">
        <w:rPr>
          <w:rFonts w:ascii="Arial" w:hAnsi="Arial" w:cs="Arial"/>
          <w:sz w:val="24"/>
          <w:szCs w:val="24"/>
        </w:rPr>
        <w:t>11</w:t>
      </w:r>
      <w:r w:rsidRPr="00723168">
        <w:rPr>
          <w:rFonts w:ascii="Arial" w:hAnsi="Arial" w:cs="Arial"/>
          <w:sz w:val="24"/>
          <w:szCs w:val="24"/>
        </w:rPr>
        <w:t xml:space="preserve"> e </w:t>
      </w:r>
      <w:r w:rsidR="002F2D63">
        <w:rPr>
          <w:rFonts w:ascii="Arial" w:hAnsi="Arial" w:cs="Arial"/>
          <w:sz w:val="24"/>
          <w:szCs w:val="24"/>
        </w:rPr>
        <w:t>1</w:t>
      </w:r>
      <w:r w:rsidR="00692205">
        <w:rPr>
          <w:rFonts w:ascii="Arial" w:hAnsi="Arial" w:cs="Arial"/>
          <w:sz w:val="24"/>
          <w:szCs w:val="24"/>
        </w:rPr>
        <w:t>2</w:t>
      </w:r>
      <w:r w:rsidRPr="00723168">
        <w:rPr>
          <w:rFonts w:ascii="Arial" w:hAnsi="Arial" w:cs="Arial"/>
          <w:sz w:val="24"/>
          <w:szCs w:val="24"/>
        </w:rPr>
        <w:t xml:space="preserve"> apresentam uma mensagem de erro caso o usuário tenta logar com uma conta não existente e </w:t>
      </w:r>
      <w:r w:rsidR="006B6ADA" w:rsidRPr="00723168">
        <w:rPr>
          <w:rFonts w:ascii="Arial" w:hAnsi="Arial" w:cs="Arial"/>
          <w:sz w:val="24"/>
          <w:szCs w:val="24"/>
        </w:rPr>
        <w:t>uma representação fictícia do preenchimento de dados do usuário.</w:t>
      </w:r>
    </w:p>
    <w:p w14:paraId="6AF1A68D" w14:textId="6B155BE8" w:rsidR="00A23DB3" w:rsidRPr="00723168" w:rsidRDefault="00A23DB3" w:rsidP="0034049E">
      <w:pPr>
        <w:spacing w:after="0" w:line="360" w:lineRule="auto"/>
        <w:jc w:val="center"/>
        <w:rPr>
          <w:rFonts w:ascii="Arial" w:hAnsi="Arial" w:cs="Arial"/>
          <w:noProof/>
          <w:sz w:val="24"/>
          <w:szCs w:val="24"/>
        </w:rPr>
      </w:pPr>
    </w:p>
    <w:p w14:paraId="73397B92" w14:textId="77777777" w:rsidR="00C95C66" w:rsidRDefault="00AC1E6C" w:rsidP="00AC1E6C">
      <w:pPr>
        <w:spacing w:after="0" w:line="360" w:lineRule="auto"/>
        <w:rPr>
          <w:rFonts w:ascii="Arial" w:hAnsi="Arial" w:cs="Arial"/>
          <w:noProof/>
          <w:sz w:val="24"/>
          <w:szCs w:val="24"/>
        </w:rPr>
        <w:sectPr w:rsidR="00C95C66" w:rsidSect="006D1815">
          <w:type w:val="continuous"/>
          <w:pgSz w:w="11907" w:h="16839"/>
          <w:pgMar w:top="1701" w:right="1134" w:bottom="1134" w:left="1701" w:header="720" w:footer="720" w:gutter="0"/>
          <w:pgNumType w:start="73"/>
          <w:cols w:space="720"/>
          <w:titlePg/>
          <w:docGrid w:linePitch="360"/>
        </w:sectPr>
      </w:pPr>
      <w:r>
        <w:rPr>
          <w:rFonts w:ascii="Arial" w:hAnsi="Arial" w:cs="Arial"/>
          <w:noProof/>
          <w:sz w:val="24"/>
          <w:szCs w:val="24"/>
        </w:rPr>
        <w:t xml:space="preserve">   </w:t>
      </w:r>
    </w:p>
    <w:p w14:paraId="3185F14C" w14:textId="1C3209E9" w:rsidR="00C95C66" w:rsidRDefault="00AC1E6C" w:rsidP="00C95C66">
      <w:pPr>
        <w:spacing w:after="0" w:line="360" w:lineRule="auto"/>
        <w:jc w:val="center"/>
        <w:rPr>
          <w:rFonts w:ascii="Arial" w:hAnsi="Arial" w:cs="Arial"/>
          <w:noProof/>
          <w:sz w:val="24"/>
          <w:szCs w:val="24"/>
        </w:rPr>
      </w:pPr>
      <w:r>
        <w:rPr>
          <w:rFonts w:ascii="Arial" w:hAnsi="Arial" w:cs="Arial"/>
          <w:noProof/>
          <w:sz w:val="24"/>
          <w:szCs w:val="24"/>
        </w:rPr>
        <w:t xml:space="preserve">Figura </w:t>
      </w:r>
      <w:r w:rsidR="00692205">
        <w:rPr>
          <w:rFonts w:ascii="Arial" w:hAnsi="Arial" w:cs="Arial"/>
          <w:noProof/>
          <w:sz w:val="24"/>
          <w:szCs w:val="24"/>
        </w:rPr>
        <w:t>11</w:t>
      </w:r>
      <w:r>
        <w:rPr>
          <w:rFonts w:ascii="Arial" w:hAnsi="Arial" w:cs="Arial"/>
          <w:noProof/>
          <w:sz w:val="24"/>
          <w:szCs w:val="24"/>
        </w:rPr>
        <w:t xml:space="preserve"> – </w:t>
      </w:r>
      <w:r w:rsidR="00C95C66">
        <w:rPr>
          <w:rFonts w:ascii="Arial" w:hAnsi="Arial" w:cs="Arial"/>
          <w:noProof/>
          <w:sz w:val="24"/>
          <w:szCs w:val="24"/>
        </w:rPr>
        <w:t>Tela de a</w:t>
      </w:r>
      <w:r>
        <w:rPr>
          <w:rFonts w:ascii="Arial" w:hAnsi="Arial" w:cs="Arial"/>
          <w:noProof/>
          <w:sz w:val="24"/>
          <w:szCs w:val="24"/>
        </w:rPr>
        <w:t>lert de erro ao logar</w:t>
      </w:r>
    </w:p>
    <w:p w14:paraId="7F46903D" w14:textId="59FBF432" w:rsidR="00C95C66" w:rsidRDefault="00AC1E6C" w:rsidP="00C95C66">
      <w:pPr>
        <w:spacing w:after="0" w:line="360" w:lineRule="auto"/>
        <w:jc w:val="center"/>
        <w:rPr>
          <w:rFonts w:ascii="Arial" w:hAnsi="Arial" w:cs="Arial"/>
          <w:noProof/>
          <w:sz w:val="24"/>
          <w:szCs w:val="24"/>
        </w:rPr>
        <w:sectPr w:rsidR="00C95C66" w:rsidSect="00C95C66">
          <w:type w:val="continuous"/>
          <w:pgSz w:w="11907" w:h="16839"/>
          <w:pgMar w:top="1701" w:right="1134" w:bottom="1134" w:left="1701" w:header="720" w:footer="720" w:gutter="0"/>
          <w:pgNumType w:start="15"/>
          <w:cols w:num="2" w:space="720"/>
          <w:titlePg/>
          <w:docGrid w:linePitch="360"/>
        </w:sectPr>
      </w:pPr>
      <w:r>
        <w:rPr>
          <w:rFonts w:ascii="Arial" w:hAnsi="Arial" w:cs="Arial"/>
          <w:noProof/>
          <w:sz w:val="24"/>
          <w:szCs w:val="24"/>
        </w:rPr>
        <w:t>Figura 1</w:t>
      </w:r>
      <w:r w:rsidR="00692205">
        <w:rPr>
          <w:rFonts w:ascii="Arial" w:hAnsi="Arial" w:cs="Arial"/>
          <w:noProof/>
          <w:sz w:val="24"/>
          <w:szCs w:val="24"/>
        </w:rPr>
        <w:t>2</w:t>
      </w:r>
      <w:r>
        <w:rPr>
          <w:rFonts w:ascii="Arial" w:hAnsi="Arial" w:cs="Arial"/>
          <w:noProof/>
          <w:sz w:val="24"/>
          <w:szCs w:val="24"/>
        </w:rPr>
        <w:t xml:space="preserve"> – </w:t>
      </w:r>
      <w:r w:rsidR="00031ACC">
        <w:rPr>
          <w:rFonts w:ascii="Arial" w:hAnsi="Arial" w:cs="Arial"/>
          <w:noProof/>
          <w:sz w:val="24"/>
          <w:szCs w:val="24"/>
        </w:rPr>
        <w:t xml:space="preserve">Tela de </w:t>
      </w:r>
      <w:r>
        <w:rPr>
          <w:rFonts w:ascii="Arial" w:hAnsi="Arial" w:cs="Arial"/>
          <w:noProof/>
          <w:sz w:val="24"/>
          <w:szCs w:val="24"/>
        </w:rPr>
        <w:t>Login funcional</w:t>
      </w:r>
    </w:p>
    <w:p w14:paraId="0F282009" w14:textId="269AFE30" w:rsidR="00111E92" w:rsidRPr="00723168" w:rsidRDefault="00A23DB3" w:rsidP="0034049E">
      <w:pPr>
        <w:spacing w:after="0" w:line="360" w:lineRule="auto"/>
        <w:rPr>
          <w:rFonts w:ascii="Arial" w:hAnsi="Arial" w:cs="Arial"/>
          <w:noProof/>
          <w:sz w:val="24"/>
          <w:szCs w:val="24"/>
        </w:rPr>
      </w:pPr>
      <w:r w:rsidRPr="00723168">
        <w:rPr>
          <w:rFonts w:ascii="Arial" w:hAnsi="Arial" w:cs="Arial"/>
          <w:noProof/>
          <w:sz w:val="24"/>
          <w:szCs w:val="24"/>
        </w:rPr>
        <w:drawing>
          <wp:anchor distT="0" distB="0" distL="114300" distR="114300" simplePos="0" relativeHeight="251655680" behindDoc="0" locked="0" layoutInCell="1" allowOverlap="1" wp14:anchorId="4F4C7A41" wp14:editId="288161B1">
            <wp:simplePos x="0" y="0"/>
            <wp:positionH relativeFrom="column">
              <wp:posOffset>3154349</wp:posOffset>
            </wp:positionH>
            <wp:positionV relativeFrom="paragraph">
              <wp:posOffset>6046</wp:posOffset>
            </wp:positionV>
            <wp:extent cx="2597150" cy="5039995"/>
            <wp:effectExtent l="0" t="0" r="0" b="8255"/>
            <wp:wrapSquare wrapText="bothSides"/>
            <wp:docPr id="1513268895" name="Imagem 2"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68895" name="Imagem 2" descr="Interface gráfica do usuário&#10;&#10;O conteúdo gerado por IA pode estar incorreto."/>
                    <pic:cNvPicPr/>
                  </pic:nvPicPr>
                  <pic:blipFill>
                    <a:blip r:embed="rId34"/>
                    <a:stretch>
                      <a:fillRect/>
                    </a:stretch>
                  </pic:blipFill>
                  <pic:spPr>
                    <a:xfrm>
                      <a:off x="0" y="0"/>
                      <a:ext cx="2597150" cy="5039995"/>
                    </a:xfrm>
                    <a:prstGeom prst="rect">
                      <a:avLst/>
                    </a:prstGeom>
                  </pic:spPr>
                </pic:pic>
              </a:graphicData>
            </a:graphic>
          </wp:anchor>
        </w:drawing>
      </w:r>
      <w:r w:rsidR="008B0201" w:rsidRPr="00723168">
        <w:rPr>
          <w:rFonts w:ascii="Arial" w:hAnsi="Arial" w:cs="Arial"/>
          <w:noProof/>
          <w:sz w:val="24"/>
          <w:szCs w:val="24"/>
        </w:rPr>
        <w:drawing>
          <wp:inline distT="0" distB="0" distL="0" distR="0" wp14:anchorId="6A6EAC8C" wp14:editId="40685BFC">
            <wp:extent cx="2394585" cy="5039995"/>
            <wp:effectExtent l="0" t="0" r="5715" b="8255"/>
            <wp:docPr id="1524662067"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62067" name="Imagem 1" descr="Interface gráfica do usuário, Aplicativo&#10;&#10;O conteúdo gerado por IA pode estar incorreto."/>
                    <pic:cNvPicPr/>
                  </pic:nvPicPr>
                  <pic:blipFill>
                    <a:blip r:embed="rId35"/>
                    <a:stretch>
                      <a:fillRect/>
                    </a:stretch>
                  </pic:blipFill>
                  <pic:spPr>
                    <a:xfrm>
                      <a:off x="0" y="0"/>
                      <a:ext cx="2394585" cy="5039995"/>
                    </a:xfrm>
                    <a:prstGeom prst="rect">
                      <a:avLst/>
                    </a:prstGeom>
                  </pic:spPr>
                </pic:pic>
              </a:graphicData>
            </a:graphic>
          </wp:inline>
        </w:drawing>
      </w:r>
    </w:p>
    <w:p w14:paraId="12FE11A7" w14:textId="77777777" w:rsidR="00C869F8" w:rsidRDefault="00C869F8" w:rsidP="008707F5">
      <w:pPr>
        <w:spacing w:after="0" w:line="360" w:lineRule="auto"/>
        <w:jc w:val="center"/>
        <w:rPr>
          <w:rFonts w:ascii="Arial" w:hAnsi="Arial" w:cs="Arial"/>
          <w:sz w:val="24"/>
          <w:szCs w:val="24"/>
        </w:rPr>
        <w:sectPr w:rsidR="00C869F8" w:rsidSect="00AF6112">
          <w:type w:val="continuous"/>
          <w:pgSz w:w="11907" w:h="16839"/>
          <w:pgMar w:top="1701" w:right="1134" w:bottom="1134" w:left="1701" w:header="720" w:footer="720" w:gutter="0"/>
          <w:pgNumType w:start="15"/>
          <w:cols w:space="720"/>
          <w:titlePg/>
          <w:docGrid w:linePitch="360"/>
        </w:sectPr>
      </w:pPr>
    </w:p>
    <w:p w14:paraId="5F4C20D0" w14:textId="6E8D557C" w:rsidR="0023082E" w:rsidRPr="00723168" w:rsidRDefault="0023082E" w:rsidP="008707F5">
      <w:pPr>
        <w:spacing w:after="0" w:line="360" w:lineRule="auto"/>
        <w:jc w:val="center"/>
        <w:rPr>
          <w:rFonts w:ascii="Arial" w:hAnsi="Arial" w:cs="Arial"/>
          <w:sz w:val="24"/>
          <w:szCs w:val="24"/>
        </w:rPr>
      </w:pPr>
      <w:r w:rsidRPr="00723168">
        <w:rPr>
          <w:rFonts w:ascii="Arial" w:hAnsi="Arial" w:cs="Arial"/>
          <w:sz w:val="24"/>
          <w:szCs w:val="24"/>
        </w:rPr>
        <w:t xml:space="preserve">Fonte: </w:t>
      </w:r>
      <w:r w:rsidR="00A23DB3" w:rsidRPr="00723168">
        <w:rPr>
          <w:rFonts w:ascii="Arial" w:hAnsi="Arial" w:cs="Arial"/>
          <w:sz w:val="24"/>
          <w:szCs w:val="24"/>
        </w:rPr>
        <w:t>A</w:t>
      </w:r>
      <w:r w:rsidRPr="00723168">
        <w:rPr>
          <w:rFonts w:ascii="Arial" w:hAnsi="Arial" w:cs="Arial"/>
          <w:sz w:val="24"/>
          <w:szCs w:val="24"/>
        </w:rPr>
        <w:t>utoral</w:t>
      </w:r>
      <w:r w:rsidR="2C9D7C22" w:rsidRPr="3B7C7500">
        <w:rPr>
          <w:rFonts w:ascii="Arial" w:hAnsi="Arial" w:cs="Arial"/>
          <w:sz w:val="24"/>
          <w:szCs w:val="24"/>
        </w:rPr>
        <w:t>.</w:t>
      </w:r>
    </w:p>
    <w:p w14:paraId="47D3A4F9" w14:textId="77777777" w:rsidR="00C869F8" w:rsidRDefault="00C869F8"/>
    <w:p w14:paraId="37F7E233" w14:textId="4C1FF46B" w:rsidR="00C869F8" w:rsidRPr="00C869F8" w:rsidRDefault="00C869F8" w:rsidP="00C869F8">
      <w:pPr>
        <w:jc w:val="center"/>
        <w:rPr>
          <w:rFonts w:ascii="Arial" w:hAnsi="Arial" w:cs="Arial"/>
          <w:sz w:val="24"/>
          <w:szCs w:val="24"/>
        </w:rPr>
        <w:sectPr w:rsidR="00C869F8" w:rsidRPr="00C869F8" w:rsidSect="00C869F8">
          <w:type w:val="continuous"/>
          <w:pgSz w:w="11907" w:h="16839"/>
          <w:pgMar w:top="1701" w:right="1134" w:bottom="1134" w:left="1701" w:header="720" w:footer="720" w:gutter="0"/>
          <w:pgNumType w:start="15"/>
          <w:cols w:num="2" w:space="709"/>
          <w:titlePg/>
          <w:docGrid w:linePitch="360"/>
        </w:sectPr>
      </w:pPr>
      <w:r w:rsidRPr="00C869F8">
        <w:rPr>
          <w:rFonts w:ascii="Arial" w:hAnsi="Arial" w:cs="Arial"/>
          <w:sz w:val="24"/>
          <w:szCs w:val="24"/>
        </w:rPr>
        <w:t>Fonte: Autoral.</w:t>
      </w:r>
    </w:p>
    <w:p w14:paraId="5E9C4C53" w14:textId="2BE978C2" w:rsidR="00045E20" w:rsidRDefault="00045E20">
      <w:r>
        <w:br w:type="page"/>
      </w:r>
    </w:p>
    <w:p w14:paraId="0C86D5C2" w14:textId="77777777" w:rsidR="000C6FA4" w:rsidRDefault="000C6FA4" w:rsidP="00045E20">
      <w:pPr>
        <w:spacing w:after="0" w:line="360" w:lineRule="auto"/>
        <w:ind w:firstLine="720"/>
        <w:rPr>
          <w:rFonts w:ascii="Arial" w:hAnsi="Arial" w:cs="Arial"/>
          <w:noProof/>
          <w:sz w:val="24"/>
          <w:szCs w:val="24"/>
        </w:rPr>
        <w:sectPr w:rsidR="000C6FA4" w:rsidSect="00AF6112">
          <w:type w:val="continuous"/>
          <w:pgSz w:w="11907" w:h="16839"/>
          <w:pgMar w:top="1701" w:right="1134" w:bottom="1134" w:left="1701" w:header="720" w:footer="720" w:gutter="0"/>
          <w:pgNumType w:start="15"/>
          <w:cols w:space="720"/>
          <w:titlePg/>
          <w:docGrid w:linePitch="360"/>
        </w:sectPr>
      </w:pPr>
    </w:p>
    <w:p w14:paraId="7853659F" w14:textId="5BE99D2B" w:rsidR="00D614B1" w:rsidRPr="00045E20" w:rsidRDefault="0036719F" w:rsidP="00045E20">
      <w:pPr>
        <w:spacing w:after="0" w:line="360" w:lineRule="auto"/>
        <w:ind w:firstLine="720"/>
      </w:pPr>
      <w:r w:rsidRPr="00723168">
        <w:rPr>
          <w:rFonts w:ascii="Arial" w:hAnsi="Arial" w:cs="Arial"/>
          <w:noProof/>
          <w:sz w:val="24"/>
          <w:szCs w:val="24"/>
        </w:rPr>
        <w:lastRenderedPageBreak/>
        <w:t xml:space="preserve">A figura </w:t>
      </w:r>
      <w:r w:rsidR="002F2D63">
        <w:rPr>
          <w:rFonts w:ascii="Arial" w:hAnsi="Arial" w:cs="Arial"/>
          <w:noProof/>
          <w:sz w:val="24"/>
          <w:szCs w:val="24"/>
        </w:rPr>
        <w:t>1</w:t>
      </w:r>
      <w:r w:rsidR="00C969F0">
        <w:rPr>
          <w:rFonts w:ascii="Arial" w:hAnsi="Arial" w:cs="Arial"/>
          <w:noProof/>
          <w:sz w:val="24"/>
          <w:szCs w:val="24"/>
        </w:rPr>
        <w:t>3</w:t>
      </w:r>
      <w:r w:rsidRPr="00723168">
        <w:rPr>
          <w:rFonts w:ascii="Arial" w:hAnsi="Arial" w:cs="Arial"/>
          <w:noProof/>
          <w:sz w:val="24"/>
          <w:szCs w:val="24"/>
        </w:rPr>
        <w:t xml:space="preserve"> </w:t>
      </w:r>
      <w:r w:rsidR="00E22659" w:rsidRPr="00723168">
        <w:rPr>
          <w:rFonts w:ascii="Arial" w:hAnsi="Arial" w:cs="Arial"/>
          <w:noProof/>
          <w:sz w:val="24"/>
          <w:szCs w:val="24"/>
        </w:rPr>
        <w:t xml:space="preserve">apresenta a tela inicial do projeto, onde o cliente pode </w:t>
      </w:r>
      <w:r w:rsidR="00966495" w:rsidRPr="00723168">
        <w:rPr>
          <w:rFonts w:ascii="Arial" w:hAnsi="Arial" w:cs="Arial"/>
          <w:noProof/>
          <w:sz w:val="24"/>
          <w:szCs w:val="24"/>
        </w:rPr>
        <w:t xml:space="preserve">e deve fazer a leitura </w:t>
      </w:r>
      <w:r w:rsidR="00696EDD" w:rsidRPr="00723168">
        <w:rPr>
          <w:rFonts w:ascii="Arial" w:hAnsi="Arial" w:cs="Arial"/>
          <w:noProof/>
          <w:sz w:val="24"/>
          <w:szCs w:val="24"/>
        </w:rPr>
        <w:t xml:space="preserve">do </w:t>
      </w:r>
      <w:r w:rsidR="00696EDD" w:rsidRPr="007321B7">
        <w:rPr>
          <w:rFonts w:ascii="Arial" w:hAnsi="Arial" w:cs="Arial"/>
          <w:noProof/>
          <w:sz w:val="24"/>
          <w:szCs w:val="24"/>
        </w:rPr>
        <w:t>QR Code</w:t>
      </w:r>
      <w:r w:rsidR="00696EDD" w:rsidRPr="00723168">
        <w:rPr>
          <w:rFonts w:ascii="Arial" w:hAnsi="Arial" w:cs="Arial"/>
          <w:noProof/>
          <w:sz w:val="24"/>
          <w:szCs w:val="24"/>
        </w:rPr>
        <w:t xml:space="preserve"> da mesa</w:t>
      </w:r>
      <w:r w:rsidR="00BB5967" w:rsidRPr="00723168">
        <w:rPr>
          <w:rFonts w:ascii="Arial" w:hAnsi="Arial" w:cs="Arial"/>
          <w:noProof/>
          <w:sz w:val="24"/>
          <w:szCs w:val="24"/>
        </w:rPr>
        <w:t xml:space="preserve"> onde está sentado. A figura </w:t>
      </w:r>
      <w:r w:rsidR="00D75E16">
        <w:rPr>
          <w:rFonts w:ascii="Arial" w:hAnsi="Arial" w:cs="Arial"/>
          <w:noProof/>
          <w:sz w:val="24"/>
          <w:szCs w:val="24"/>
        </w:rPr>
        <w:t>1</w:t>
      </w:r>
      <w:r w:rsidR="00C969F0">
        <w:rPr>
          <w:rFonts w:ascii="Arial" w:hAnsi="Arial" w:cs="Arial"/>
          <w:noProof/>
          <w:sz w:val="24"/>
          <w:szCs w:val="24"/>
        </w:rPr>
        <w:t>4</w:t>
      </w:r>
      <w:r w:rsidR="00BB5967" w:rsidRPr="00723168">
        <w:rPr>
          <w:rFonts w:ascii="Arial" w:hAnsi="Arial" w:cs="Arial"/>
          <w:noProof/>
          <w:sz w:val="24"/>
          <w:szCs w:val="24"/>
        </w:rPr>
        <w:t xml:space="preserve"> apresenta um </w:t>
      </w:r>
      <w:r w:rsidR="00BB5967" w:rsidRPr="007321B7">
        <w:rPr>
          <w:rFonts w:ascii="Arial" w:hAnsi="Arial" w:cs="Arial"/>
          <w:i/>
          <w:iCs/>
          <w:noProof/>
          <w:sz w:val="24"/>
          <w:szCs w:val="24"/>
        </w:rPr>
        <w:t>alert</w:t>
      </w:r>
      <w:r w:rsidR="00BB5967" w:rsidRPr="00723168">
        <w:rPr>
          <w:rFonts w:ascii="Arial" w:hAnsi="Arial" w:cs="Arial"/>
          <w:noProof/>
          <w:sz w:val="24"/>
          <w:szCs w:val="24"/>
        </w:rPr>
        <w:t xml:space="preserve"> caso o cliente tente navegar para a tela d</w:t>
      </w:r>
      <w:r w:rsidR="0084121E" w:rsidRPr="00723168">
        <w:rPr>
          <w:rFonts w:ascii="Arial" w:hAnsi="Arial" w:cs="Arial"/>
          <w:noProof/>
          <w:sz w:val="24"/>
          <w:szCs w:val="24"/>
        </w:rPr>
        <w:t xml:space="preserve">o cardápio </w:t>
      </w:r>
      <w:r w:rsidR="006C515F" w:rsidRPr="00723168">
        <w:rPr>
          <w:rFonts w:ascii="Arial" w:hAnsi="Arial" w:cs="Arial"/>
          <w:noProof/>
          <w:sz w:val="24"/>
          <w:szCs w:val="24"/>
        </w:rPr>
        <w:t>sem estar com uma comanda vinculada à uma mesa.</w:t>
      </w:r>
    </w:p>
    <w:p w14:paraId="2BC31DBD" w14:textId="77777777" w:rsidR="000C6FA4" w:rsidRDefault="000C6FA4" w:rsidP="0034049E">
      <w:pPr>
        <w:spacing w:after="0" w:line="360" w:lineRule="auto"/>
        <w:jc w:val="both"/>
        <w:rPr>
          <w:rFonts w:ascii="Arial" w:hAnsi="Arial" w:cs="Arial"/>
          <w:noProof/>
          <w:sz w:val="24"/>
          <w:szCs w:val="24"/>
        </w:rPr>
        <w:sectPr w:rsidR="000C6FA4" w:rsidSect="006348EB">
          <w:type w:val="continuous"/>
          <w:pgSz w:w="11907" w:h="16839"/>
          <w:pgMar w:top="1701" w:right="1134" w:bottom="1134" w:left="1701" w:header="720" w:footer="720" w:gutter="0"/>
          <w:pgNumType w:start="75"/>
          <w:cols w:space="720"/>
          <w:titlePg/>
          <w:docGrid w:linePitch="360"/>
        </w:sectPr>
      </w:pPr>
    </w:p>
    <w:p w14:paraId="341E6AE0" w14:textId="77777777" w:rsidR="00973002" w:rsidRDefault="00973002" w:rsidP="000C6FA4">
      <w:pPr>
        <w:spacing w:after="0" w:line="360" w:lineRule="auto"/>
        <w:rPr>
          <w:rFonts w:ascii="Arial" w:hAnsi="Arial" w:cs="Arial"/>
          <w:noProof/>
          <w:sz w:val="24"/>
          <w:szCs w:val="24"/>
        </w:rPr>
        <w:sectPr w:rsidR="00973002" w:rsidSect="002C5658">
          <w:type w:val="continuous"/>
          <w:pgSz w:w="11907" w:h="16839"/>
          <w:pgMar w:top="1701" w:right="1134" w:bottom="1134" w:left="1701" w:header="720" w:footer="720" w:gutter="0"/>
          <w:pgNumType w:start="15"/>
          <w:cols w:space="720"/>
          <w:titlePg/>
          <w:docGrid w:linePitch="360"/>
        </w:sectPr>
      </w:pPr>
    </w:p>
    <w:p w14:paraId="246E3D8D" w14:textId="1555BC02" w:rsidR="004A6995" w:rsidRPr="00723168" w:rsidRDefault="00ED1F78" w:rsidP="0034049E">
      <w:pPr>
        <w:spacing w:after="0" w:line="360" w:lineRule="auto"/>
        <w:jc w:val="center"/>
        <w:rPr>
          <w:rFonts w:ascii="Arial" w:hAnsi="Arial" w:cs="Arial"/>
          <w:noProof/>
          <w:sz w:val="24"/>
          <w:szCs w:val="24"/>
        </w:rPr>
      </w:pPr>
      <w:r>
        <w:rPr>
          <w:rFonts w:ascii="Arial" w:hAnsi="Arial" w:cs="Arial"/>
          <w:noProof/>
          <w:sz w:val="24"/>
          <w:szCs w:val="24"/>
        </w:rPr>
        <w:t>Figura 1</w:t>
      </w:r>
      <w:r w:rsidR="00C969F0">
        <w:rPr>
          <w:rFonts w:ascii="Arial" w:hAnsi="Arial" w:cs="Arial"/>
          <w:noProof/>
          <w:sz w:val="24"/>
          <w:szCs w:val="24"/>
        </w:rPr>
        <w:t>3</w:t>
      </w:r>
      <w:r>
        <w:rPr>
          <w:rFonts w:ascii="Arial" w:hAnsi="Arial" w:cs="Arial"/>
          <w:noProof/>
          <w:sz w:val="24"/>
          <w:szCs w:val="24"/>
        </w:rPr>
        <w:t xml:space="preserve"> </w:t>
      </w:r>
      <w:r w:rsidR="00AA43B0">
        <w:rPr>
          <w:rFonts w:ascii="Arial" w:hAnsi="Arial" w:cs="Arial"/>
          <w:noProof/>
          <w:sz w:val="24"/>
          <w:szCs w:val="24"/>
        </w:rPr>
        <w:t>–</w:t>
      </w:r>
      <w:r>
        <w:rPr>
          <w:rFonts w:ascii="Arial" w:hAnsi="Arial" w:cs="Arial"/>
          <w:noProof/>
          <w:sz w:val="24"/>
          <w:szCs w:val="24"/>
        </w:rPr>
        <w:t xml:space="preserve"> </w:t>
      </w:r>
      <w:r w:rsidR="00777C3E">
        <w:rPr>
          <w:rFonts w:ascii="Arial" w:hAnsi="Arial" w:cs="Arial"/>
          <w:noProof/>
          <w:sz w:val="24"/>
          <w:szCs w:val="24"/>
        </w:rPr>
        <w:t>T</w:t>
      </w:r>
      <w:r w:rsidR="000C6FA4">
        <w:rPr>
          <w:rFonts w:ascii="Arial" w:hAnsi="Arial" w:cs="Arial"/>
          <w:noProof/>
          <w:sz w:val="24"/>
          <w:szCs w:val="24"/>
        </w:rPr>
        <w:t>ela</w:t>
      </w:r>
      <w:r w:rsidR="00AA43B0">
        <w:rPr>
          <w:rFonts w:ascii="Arial" w:hAnsi="Arial" w:cs="Arial"/>
          <w:noProof/>
          <w:sz w:val="24"/>
          <w:szCs w:val="24"/>
        </w:rPr>
        <w:t xml:space="preserve"> para leitura </w:t>
      </w:r>
      <w:r w:rsidR="000C6FA4">
        <w:rPr>
          <w:rFonts w:ascii="Arial" w:hAnsi="Arial" w:cs="Arial"/>
          <w:noProof/>
          <w:sz w:val="24"/>
          <w:szCs w:val="24"/>
        </w:rPr>
        <w:t>do</w:t>
      </w:r>
      <w:r w:rsidR="00AA43B0">
        <w:rPr>
          <w:rFonts w:ascii="Arial" w:hAnsi="Arial" w:cs="Arial"/>
          <w:noProof/>
          <w:sz w:val="24"/>
          <w:szCs w:val="24"/>
        </w:rPr>
        <w:t xml:space="preserve"> QR Code</w:t>
      </w:r>
    </w:p>
    <w:p w14:paraId="0DF6D816" w14:textId="2C54BF4A" w:rsidR="00E703E1" w:rsidRDefault="00781131" w:rsidP="00AF0403">
      <w:pPr>
        <w:spacing w:after="0" w:line="360" w:lineRule="auto"/>
        <w:jc w:val="center"/>
        <w:rPr>
          <w:rFonts w:ascii="Arial" w:hAnsi="Arial" w:cs="Arial"/>
          <w:sz w:val="24"/>
          <w:szCs w:val="24"/>
        </w:rPr>
        <w:sectPr w:rsidR="00E703E1" w:rsidSect="00781131">
          <w:type w:val="continuous"/>
          <w:pgSz w:w="11907" w:h="16839"/>
          <w:pgMar w:top="1701" w:right="1134" w:bottom="1134" w:left="1701" w:header="720" w:footer="720" w:gutter="0"/>
          <w:pgNumType w:start="15"/>
          <w:cols w:num="2" w:space="709"/>
          <w:titlePg/>
          <w:docGrid w:linePitch="360"/>
        </w:sectPr>
      </w:pPr>
      <w:r>
        <w:rPr>
          <w:rFonts w:ascii="Arial" w:hAnsi="Arial" w:cs="Arial"/>
          <w:sz w:val="24"/>
          <w:szCs w:val="24"/>
        </w:rPr>
        <w:t>Figura 1</w:t>
      </w:r>
      <w:r w:rsidR="00C969F0">
        <w:rPr>
          <w:rFonts w:ascii="Arial" w:hAnsi="Arial" w:cs="Arial"/>
          <w:sz w:val="24"/>
          <w:szCs w:val="24"/>
        </w:rPr>
        <w:t>4</w:t>
      </w:r>
      <w:r w:rsidR="00AF0403">
        <w:rPr>
          <w:rFonts w:ascii="Arial" w:hAnsi="Arial" w:cs="Arial"/>
          <w:sz w:val="24"/>
          <w:szCs w:val="24"/>
        </w:rPr>
        <w:t xml:space="preserve"> – Tela com </w:t>
      </w:r>
      <w:proofErr w:type="spellStart"/>
      <w:r w:rsidR="00AF0403">
        <w:rPr>
          <w:rFonts w:ascii="Arial" w:hAnsi="Arial" w:cs="Arial"/>
          <w:sz w:val="24"/>
          <w:szCs w:val="24"/>
        </w:rPr>
        <w:t>alert</w:t>
      </w:r>
      <w:proofErr w:type="spellEnd"/>
      <w:r w:rsidR="00AF0403">
        <w:rPr>
          <w:rFonts w:ascii="Arial" w:hAnsi="Arial" w:cs="Arial"/>
          <w:sz w:val="24"/>
          <w:szCs w:val="24"/>
        </w:rPr>
        <w:t xml:space="preserve"> de </w:t>
      </w:r>
      <w:r w:rsidR="00FC6646">
        <w:rPr>
          <w:rFonts w:ascii="Arial" w:hAnsi="Arial" w:cs="Arial"/>
          <w:sz w:val="24"/>
          <w:szCs w:val="24"/>
        </w:rPr>
        <w:t>erro por não ter comanda aberta</w:t>
      </w:r>
    </w:p>
    <w:p w14:paraId="1A352630" w14:textId="32D7123E" w:rsidR="00111E92" w:rsidRPr="00723168" w:rsidRDefault="006B6ADA" w:rsidP="0034049E">
      <w:pPr>
        <w:spacing w:after="0" w:line="360" w:lineRule="auto"/>
        <w:rPr>
          <w:rFonts w:ascii="Arial" w:hAnsi="Arial" w:cs="Arial"/>
          <w:sz w:val="24"/>
          <w:szCs w:val="24"/>
        </w:rPr>
      </w:pPr>
      <w:r w:rsidRPr="00723168">
        <w:rPr>
          <w:rFonts w:ascii="Arial" w:hAnsi="Arial" w:cs="Arial"/>
          <w:noProof/>
          <w:sz w:val="24"/>
          <w:szCs w:val="24"/>
        </w:rPr>
        <w:drawing>
          <wp:anchor distT="0" distB="0" distL="114300" distR="114300" simplePos="0" relativeHeight="251658752" behindDoc="0" locked="0" layoutInCell="1" allowOverlap="1" wp14:anchorId="70D8BA5A" wp14:editId="18B31F03">
            <wp:simplePos x="0" y="0"/>
            <wp:positionH relativeFrom="column">
              <wp:posOffset>3221355</wp:posOffset>
            </wp:positionH>
            <wp:positionV relativeFrom="paragraph">
              <wp:posOffset>8917</wp:posOffset>
            </wp:positionV>
            <wp:extent cx="2536825" cy="5039995"/>
            <wp:effectExtent l="0" t="0" r="0" b="8255"/>
            <wp:wrapSquare wrapText="bothSides"/>
            <wp:docPr id="1386812377" name="Imagem 3"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12377" name="Imagem 3" descr="Interface gráfica do usuário, Texto&#10;&#10;O conteúdo gerado por IA pode estar incorreto."/>
                    <pic:cNvPicPr/>
                  </pic:nvPicPr>
                  <pic:blipFill>
                    <a:blip r:embed="rId36"/>
                    <a:stretch>
                      <a:fillRect/>
                    </a:stretch>
                  </pic:blipFill>
                  <pic:spPr>
                    <a:xfrm>
                      <a:off x="0" y="0"/>
                      <a:ext cx="2536825" cy="5039995"/>
                    </a:xfrm>
                    <a:prstGeom prst="rect">
                      <a:avLst/>
                    </a:prstGeom>
                  </pic:spPr>
                </pic:pic>
              </a:graphicData>
            </a:graphic>
          </wp:anchor>
        </w:drawing>
      </w:r>
      <w:r w:rsidR="008B0201" w:rsidRPr="00723168">
        <w:rPr>
          <w:rFonts w:ascii="Arial" w:hAnsi="Arial" w:cs="Arial"/>
          <w:noProof/>
          <w:sz w:val="24"/>
          <w:szCs w:val="24"/>
        </w:rPr>
        <w:drawing>
          <wp:inline distT="0" distB="0" distL="0" distR="0" wp14:anchorId="744FA8B1" wp14:editId="53B7F003">
            <wp:extent cx="2625090" cy="5040000"/>
            <wp:effectExtent l="0" t="0" r="3810" b="8255"/>
            <wp:docPr id="633585319" name="Imagem 4"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85319" name="Imagem 4" descr="Interface gráfica do usuário, Texto, Aplicativo&#10;&#10;O conteúdo gerado por IA pode estar incorreto."/>
                    <pic:cNvPicPr/>
                  </pic:nvPicPr>
                  <pic:blipFill>
                    <a:blip r:embed="rId37"/>
                    <a:stretch>
                      <a:fillRect/>
                    </a:stretch>
                  </pic:blipFill>
                  <pic:spPr>
                    <a:xfrm>
                      <a:off x="0" y="0"/>
                      <a:ext cx="2625090" cy="5040000"/>
                    </a:xfrm>
                    <a:prstGeom prst="rect">
                      <a:avLst/>
                    </a:prstGeom>
                  </pic:spPr>
                </pic:pic>
              </a:graphicData>
            </a:graphic>
          </wp:inline>
        </w:drawing>
      </w:r>
    </w:p>
    <w:p w14:paraId="7FE3A152" w14:textId="77777777" w:rsidR="00C869F8" w:rsidRDefault="00C869F8" w:rsidP="00AF6112">
      <w:pPr>
        <w:spacing w:after="0" w:line="360" w:lineRule="auto"/>
        <w:rPr>
          <w:rFonts w:ascii="Arial" w:hAnsi="Arial" w:cs="Arial"/>
          <w:sz w:val="24"/>
          <w:szCs w:val="24"/>
        </w:rPr>
        <w:sectPr w:rsidR="00C869F8" w:rsidSect="00C869F8">
          <w:type w:val="continuous"/>
          <w:pgSz w:w="11907" w:h="16839"/>
          <w:pgMar w:top="1701" w:right="1134" w:bottom="1134" w:left="1701" w:header="720" w:footer="720" w:gutter="0"/>
          <w:pgNumType w:start="15"/>
          <w:cols w:num="2" w:space="709"/>
          <w:titlePg/>
          <w:docGrid w:linePitch="360"/>
        </w:sectPr>
      </w:pPr>
    </w:p>
    <w:p w14:paraId="65C7B717" w14:textId="77777777" w:rsidR="00AF6112" w:rsidRDefault="0023082E" w:rsidP="00C869F8">
      <w:pPr>
        <w:spacing w:after="0" w:line="360" w:lineRule="auto"/>
        <w:jc w:val="center"/>
        <w:rPr>
          <w:rFonts w:ascii="Arial" w:hAnsi="Arial" w:cs="Arial"/>
          <w:sz w:val="24"/>
          <w:szCs w:val="24"/>
        </w:rPr>
      </w:pPr>
      <w:r w:rsidRPr="00723168">
        <w:rPr>
          <w:rFonts w:ascii="Arial" w:hAnsi="Arial" w:cs="Arial"/>
          <w:sz w:val="24"/>
          <w:szCs w:val="24"/>
        </w:rPr>
        <w:t xml:space="preserve">Fonte: </w:t>
      </w:r>
      <w:r w:rsidR="004A6995" w:rsidRPr="00723168">
        <w:rPr>
          <w:rFonts w:ascii="Arial" w:hAnsi="Arial" w:cs="Arial"/>
          <w:sz w:val="24"/>
          <w:szCs w:val="24"/>
        </w:rPr>
        <w:t>A</w:t>
      </w:r>
      <w:r w:rsidRPr="00723168">
        <w:rPr>
          <w:rFonts w:ascii="Arial" w:hAnsi="Arial" w:cs="Arial"/>
          <w:sz w:val="24"/>
          <w:szCs w:val="24"/>
        </w:rPr>
        <w:t>utoral</w:t>
      </w:r>
      <w:r w:rsidR="713718AE" w:rsidRPr="0817D817">
        <w:rPr>
          <w:rFonts w:ascii="Arial" w:hAnsi="Arial" w:cs="Arial"/>
          <w:sz w:val="24"/>
          <w:szCs w:val="24"/>
        </w:rPr>
        <w:t>.</w:t>
      </w:r>
    </w:p>
    <w:p w14:paraId="61E53361" w14:textId="77777777" w:rsidR="00C869F8" w:rsidRDefault="00C869F8" w:rsidP="00AF6112">
      <w:pPr>
        <w:spacing w:after="0" w:line="360" w:lineRule="auto"/>
        <w:rPr>
          <w:rFonts w:ascii="Arial" w:hAnsi="Arial" w:cs="Arial"/>
          <w:sz w:val="24"/>
          <w:szCs w:val="24"/>
        </w:rPr>
      </w:pPr>
    </w:p>
    <w:p w14:paraId="72665116" w14:textId="55507287" w:rsidR="00AF6112" w:rsidRDefault="0023082E" w:rsidP="00C869F8">
      <w:pPr>
        <w:spacing w:after="0" w:line="360" w:lineRule="auto"/>
        <w:jc w:val="center"/>
        <w:rPr>
          <w:rFonts w:ascii="Arial" w:hAnsi="Arial" w:cs="Arial"/>
          <w:sz w:val="24"/>
          <w:szCs w:val="24"/>
        </w:rPr>
        <w:sectPr w:rsidR="00AF6112" w:rsidSect="00DE7D77">
          <w:type w:val="continuous"/>
          <w:pgSz w:w="11907" w:h="16839"/>
          <w:pgMar w:top="1701" w:right="1134" w:bottom="1134" w:left="1701" w:header="720" w:footer="720" w:gutter="0"/>
          <w:pgNumType w:start="15"/>
          <w:cols w:num="2" w:space="709"/>
          <w:titlePg/>
          <w:docGrid w:linePitch="360"/>
        </w:sectPr>
      </w:pPr>
      <w:r w:rsidRPr="00723168">
        <w:rPr>
          <w:rFonts w:ascii="Arial" w:hAnsi="Arial" w:cs="Arial"/>
          <w:sz w:val="24"/>
          <w:szCs w:val="24"/>
        </w:rPr>
        <w:t xml:space="preserve">Fonte: </w:t>
      </w:r>
      <w:r w:rsidR="004A6995" w:rsidRPr="00723168">
        <w:rPr>
          <w:rFonts w:ascii="Arial" w:hAnsi="Arial" w:cs="Arial"/>
          <w:sz w:val="24"/>
          <w:szCs w:val="24"/>
        </w:rPr>
        <w:t>A</w:t>
      </w:r>
      <w:r w:rsidRPr="00723168">
        <w:rPr>
          <w:rFonts w:ascii="Arial" w:hAnsi="Arial" w:cs="Arial"/>
          <w:sz w:val="24"/>
          <w:szCs w:val="24"/>
        </w:rPr>
        <w:t>utoral</w:t>
      </w:r>
      <w:r w:rsidR="713718AE" w:rsidRPr="0817D817">
        <w:rPr>
          <w:rFonts w:ascii="Arial" w:hAnsi="Arial" w:cs="Arial"/>
          <w:sz w:val="24"/>
          <w:szCs w:val="24"/>
        </w:rPr>
        <w:t>.</w:t>
      </w:r>
    </w:p>
    <w:p w14:paraId="6E2279B4" w14:textId="487F18ED" w:rsidR="0023082E" w:rsidRPr="00723168" w:rsidRDefault="0023082E" w:rsidP="0034049E">
      <w:pPr>
        <w:spacing w:after="0" w:line="360" w:lineRule="auto"/>
        <w:rPr>
          <w:rFonts w:ascii="Arial" w:hAnsi="Arial" w:cs="Arial"/>
          <w:sz w:val="24"/>
          <w:szCs w:val="24"/>
        </w:rPr>
      </w:pPr>
    </w:p>
    <w:p w14:paraId="4DDD8A11" w14:textId="5627DE29" w:rsidR="004A6995" w:rsidRPr="00723168" w:rsidRDefault="00393DAE" w:rsidP="3E764DC5">
      <w:pPr>
        <w:spacing w:after="0" w:line="360" w:lineRule="auto"/>
      </w:pPr>
      <w:r>
        <w:br w:type="page"/>
      </w:r>
    </w:p>
    <w:p w14:paraId="3F8B5CCE" w14:textId="00A8FF3B" w:rsidR="004A6995" w:rsidRDefault="00393DAE" w:rsidP="0034049E">
      <w:pPr>
        <w:spacing w:after="0" w:line="360" w:lineRule="auto"/>
        <w:ind w:firstLine="720"/>
        <w:rPr>
          <w:rFonts w:ascii="Arial" w:hAnsi="Arial" w:cs="Arial"/>
          <w:sz w:val="24"/>
          <w:szCs w:val="24"/>
        </w:rPr>
      </w:pPr>
      <w:r w:rsidRPr="00723168">
        <w:rPr>
          <w:rFonts w:ascii="Arial" w:hAnsi="Arial" w:cs="Arial"/>
          <w:sz w:val="24"/>
          <w:szCs w:val="24"/>
        </w:rPr>
        <w:lastRenderedPageBreak/>
        <w:t xml:space="preserve">As figuras </w:t>
      </w:r>
      <w:r w:rsidR="00D75E16">
        <w:rPr>
          <w:rFonts w:ascii="Arial" w:hAnsi="Arial" w:cs="Arial"/>
          <w:sz w:val="24"/>
          <w:szCs w:val="24"/>
        </w:rPr>
        <w:t>1</w:t>
      </w:r>
      <w:r w:rsidR="00201139">
        <w:rPr>
          <w:rFonts w:ascii="Arial" w:hAnsi="Arial" w:cs="Arial"/>
          <w:sz w:val="24"/>
          <w:szCs w:val="24"/>
        </w:rPr>
        <w:t>5</w:t>
      </w:r>
      <w:r w:rsidRPr="00723168">
        <w:rPr>
          <w:rFonts w:ascii="Arial" w:hAnsi="Arial" w:cs="Arial"/>
          <w:sz w:val="24"/>
          <w:szCs w:val="24"/>
        </w:rPr>
        <w:t xml:space="preserve"> e </w:t>
      </w:r>
      <w:r w:rsidR="00D75E16">
        <w:rPr>
          <w:rFonts w:ascii="Arial" w:hAnsi="Arial" w:cs="Arial"/>
          <w:sz w:val="24"/>
          <w:szCs w:val="24"/>
        </w:rPr>
        <w:t>1</w:t>
      </w:r>
      <w:r w:rsidR="00201139">
        <w:rPr>
          <w:rFonts w:ascii="Arial" w:hAnsi="Arial" w:cs="Arial"/>
          <w:sz w:val="24"/>
          <w:szCs w:val="24"/>
        </w:rPr>
        <w:t>6</w:t>
      </w:r>
      <w:r w:rsidRPr="00723168">
        <w:rPr>
          <w:rFonts w:ascii="Arial" w:hAnsi="Arial" w:cs="Arial"/>
          <w:sz w:val="24"/>
          <w:szCs w:val="24"/>
        </w:rPr>
        <w:t xml:space="preserve"> apresentam a funcionalidade de leitura de</w:t>
      </w:r>
      <w:r w:rsidR="00B2159A" w:rsidRPr="00723168">
        <w:rPr>
          <w:rFonts w:ascii="Arial" w:hAnsi="Arial" w:cs="Arial"/>
          <w:sz w:val="24"/>
          <w:szCs w:val="24"/>
        </w:rPr>
        <w:t xml:space="preserve"> QR </w:t>
      </w:r>
      <w:proofErr w:type="spellStart"/>
      <w:r w:rsidR="00B2159A" w:rsidRPr="00723168">
        <w:rPr>
          <w:rFonts w:ascii="Arial" w:hAnsi="Arial" w:cs="Arial"/>
          <w:sz w:val="24"/>
          <w:szCs w:val="24"/>
        </w:rPr>
        <w:t>code</w:t>
      </w:r>
      <w:proofErr w:type="spellEnd"/>
      <w:r w:rsidR="00B2159A" w:rsidRPr="00723168">
        <w:rPr>
          <w:rFonts w:ascii="Arial" w:hAnsi="Arial" w:cs="Arial"/>
          <w:sz w:val="24"/>
          <w:szCs w:val="24"/>
        </w:rPr>
        <w:t xml:space="preserve"> através da câmera.</w:t>
      </w:r>
    </w:p>
    <w:p w14:paraId="2B326043" w14:textId="53D9A464" w:rsidR="006D06E3" w:rsidRPr="00723168" w:rsidRDefault="006D06E3" w:rsidP="0034049E">
      <w:pPr>
        <w:spacing w:after="0" w:line="360" w:lineRule="auto"/>
        <w:jc w:val="center"/>
        <w:rPr>
          <w:rFonts w:ascii="Arial" w:hAnsi="Arial" w:cs="Arial"/>
          <w:sz w:val="24"/>
          <w:szCs w:val="24"/>
        </w:rPr>
      </w:pPr>
    </w:p>
    <w:p w14:paraId="03FA4630" w14:textId="77777777" w:rsidR="00DE7D77" w:rsidRDefault="00DE7D77" w:rsidP="0034049E">
      <w:pPr>
        <w:spacing w:after="0" w:line="360" w:lineRule="auto"/>
        <w:jc w:val="center"/>
        <w:rPr>
          <w:rFonts w:ascii="Arial" w:hAnsi="Arial" w:cs="Arial"/>
          <w:sz w:val="24"/>
          <w:szCs w:val="24"/>
        </w:rPr>
        <w:sectPr w:rsidR="00DE7D77" w:rsidSect="00C95637">
          <w:type w:val="continuous"/>
          <w:pgSz w:w="11907" w:h="16839"/>
          <w:pgMar w:top="1701" w:right="1134" w:bottom="1134" w:left="1701" w:header="720" w:footer="720" w:gutter="0"/>
          <w:pgNumType w:start="75"/>
          <w:cols w:space="720"/>
          <w:titlePg/>
          <w:docGrid w:linePitch="360"/>
        </w:sectPr>
      </w:pPr>
    </w:p>
    <w:p w14:paraId="57DC4574" w14:textId="2F7A896C" w:rsidR="00AF0403" w:rsidRPr="00723168" w:rsidRDefault="00AF0403" w:rsidP="0034049E">
      <w:pPr>
        <w:spacing w:after="0" w:line="360" w:lineRule="auto"/>
        <w:jc w:val="center"/>
        <w:rPr>
          <w:rFonts w:ascii="Arial" w:hAnsi="Arial" w:cs="Arial"/>
          <w:sz w:val="24"/>
          <w:szCs w:val="24"/>
        </w:rPr>
      </w:pPr>
      <w:r>
        <w:rPr>
          <w:rFonts w:ascii="Arial" w:hAnsi="Arial" w:cs="Arial"/>
          <w:sz w:val="24"/>
          <w:szCs w:val="24"/>
        </w:rPr>
        <w:t>Figura 1</w:t>
      </w:r>
      <w:r w:rsidR="00201139">
        <w:rPr>
          <w:rFonts w:ascii="Arial" w:hAnsi="Arial" w:cs="Arial"/>
          <w:sz w:val="24"/>
          <w:szCs w:val="24"/>
        </w:rPr>
        <w:t>5</w:t>
      </w:r>
      <w:r>
        <w:rPr>
          <w:rFonts w:ascii="Arial" w:hAnsi="Arial" w:cs="Arial"/>
          <w:sz w:val="24"/>
          <w:szCs w:val="24"/>
        </w:rPr>
        <w:t xml:space="preserve"> – Tela para leitura do QR </w:t>
      </w:r>
      <w:proofErr w:type="spellStart"/>
      <w:r>
        <w:rPr>
          <w:rFonts w:ascii="Arial" w:hAnsi="Arial" w:cs="Arial"/>
          <w:sz w:val="24"/>
          <w:szCs w:val="24"/>
        </w:rPr>
        <w:t>Code</w:t>
      </w:r>
      <w:proofErr w:type="spellEnd"/>
    </w:p>
    <w:p w14:paraId="336354DD" w14:textId="35E2A7E4" w:rsidR="00DE7D77" w:rsidRDefault="00DE7D77" w:rsidP="00DE7D77">
      <w:pPr>
        <w:spacing w:after="0" w:line="360" w:lineRule="auto"/>
        <w:jc w:val="center"/>
        <w:rPr>
          <w:rFonts w:ascii="Arial" w:hAnsi="Arial" w:cs="Arial"/>
          <w:noProof/>
          <w:sz w:val="24"/>
          <w:szCs w:val="24"/>
        </w:rPr>
        <w:sectPr w:rsidR="00DE7D77" w:rsidSect="00DE7D77">
          <w:type w:val="continuous"/>
          <w:pgSz w:w="11907" w:h="16839"/>
          <w:pgMar w:top="1701" w:right="1134" w:bottom="1134" w:left="1701" w:header="720" w:footer="720" w:gutter="0"/>
          <w:pgNumType w:start="15"/>
          <w:cols w:num="2" w:space="709"/>
          <w:titlePg/>
          <w:docGrid w:linePitch="360"/>
        </w:sectPr>
      </w:pPr>
      <w:r>
        <w:rPr>
          <w:rFonts w:ascii="Arial" w:hAnsi="Arial" w:cs="Arial"/>
          <w:noProof/>
          <w:sz w:val="24"/>
          <w:szCs w:val="24"/>
        </w:rPr>
        <w:t>Figura 1</w:t>
      </w:r>
      <w:r w:rsidR="00201139">
        <w:rPr>
          <w:rFonts w:ascii="Arial" w:hAnsi="Arial" w:cs="Arial"/>
          <w:noProof/>
          <w:sz w:val="24"/>
          <w:szCs w:val="24"/>
        </w:rPr>
        <w:t>6</w:t>
      </w:r>
      <w:r>
        <w:rPr>
          <w:rFonts w:ascii="Arial" w:hAnsi="Arial" w:cs="Arial"/>
          <w:noProof/>
          <w:sz w:val="24"/>
          <w:szCs w:val="24"/>
        </w:rPr>
        <w:t xml:space="preserve"> – Tela da câmera para leitura do QR Code</w:t>
      </w:r>
    </w:p>
    <w:p w14:paraId="44F2136C" w14:textId="13544565" w:rsidR="008B0201" w:rsidRPr="00723168" w:rsidRDefault="008B0201" w:rsidP="0034049E">
      <w:pPr>
        <w:spacing w:after="0" w:line="360" w:lineRule="auto"/>
        <w:rPr>
          <w:rFonts w:ascii="Arial" w:hAnsi="Arial" w:cs="Arial"/>
          <w:sz w:val="24"/>
          <w:szCs w:val="24"/>
        </w:rPr>
      </w:pPr>
      <w:r w:rsidRPr="00723168">
        <w:rPr>
          <w:rFonts w:ascii="Arial" w:hAnsi="Arial" w:cs="Arial"/>
          <w:noProof/>
          <w:sz w:val="24"/>
          <w:szCs w:val="24"/>
        </w:rPr>
        <w:drawing>
          <wp:anchor distT="0" distB="0" distL="114300" distR="114300" simplePos="0" relativeHeight="251640320" behindDoc="0" locked="0" layoutInCell="1" allowOverlap="1" wp14:anchorId="3A14318C" wp14:editId="2076F185">
            <wp:simplePos x="0" y="0"/>
            <wp:positionH relativeFrom="column">
              <wp:posOffset>3300132</wp:posOffset>
            </wp:positionH>
            <wp:positionV relativeFrom="paragraph">
              <wp:posOffset>4445</wp:posOffset>
            </wp:positionV>
            <wp:extent cx="2456180" cy="5039995"/>
            <wp:effectExtent l="0" t="0" r="1270" b="8255"/>
            <wp:wrapSquare wrapText="bothSides"/>
            <wp:docPr id="1552977720" name="Imagem 5" descr="Desenho com traços preto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77720" name="Imagem 5" descr="Desenho com traços pretos&#10;&#10;O conteúdo gerado por IA pode estar incorreto."/>
                    <pic:cNvPicPr/>
                  </pic:nvPicPr>
                  <pic:blipFill>
                    <a:blip r:embed="rId38"/>
                    <a:stretch>
                      <a:fillRect/>
                    </a:stretch>
                  </pic:blipFill>
                  <pic:spPr>
                    <a:xfrm>
                      <a:off x="0" y="0"/>
                      <a:ext cx="2456180" cy="5039995"/>
                    </a:xfrm>
                    <a:prstGeom prst="rect">
                      <a:avLst/>
                    </a:prstGeom>
                  </pic:spPr>
                </pic:pic>
              </a:graphicData>
            </a:graphic>
          </wp:anchor>
        </w:drawing>
      </w:r>
      <w:r w:rsidRPr="00723168">
        <w:rPr>
          <w:rFonts w:ascii="Arial" w:hAnsi="Arial" w:cs="Arial"/>
          <w:noProof/>
          <w:sz w:val="24"/>
          <w:szCs w:val="24"/>
        </w:rPr>
        <w:t>,</w:t>
      </w:r>
      <w:r w:rsidRPr="00723168">
        <w:rPr>
          <w:rFonts w:ascii="Arial" w:hAnsi="Arial" w:cs="Arial"/>
          <w:noProof/>
          <w:sz w:val="24"/>
          <w:szCs w:val="24"/>
        </w:rPr>
        <w:drawing>
          <wp:inline distT="0" distB="0" distL="0" distR="0" wp14:anchorId="7E89BC17" wp14:editId="7DF0A528">
            <wp:extent cx="2591979" cy="5040000"/>
            <wp:effectExtent l="0" t="0" r="0" b="8255"/>
            <wp:docPr id="514192290" name="Imagem 6"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92290" name="Imagem 6" descr="Interface gráfica do usuário, Texto, Aplicativo&#10;&#10;O conteúdo gerado por IA pode estar incorreto."/>
                    <pic:cNvPicPr/>
                  </pic:nvPicPr>
                  <pic:blipFill>
                    <a:blip r:embed="rId39"/>
                    <a:stretch>
                      <a:fillRect/>
                    </a:stretch>
                  </pic:blipFill>
                  <pic:spPr>
                    <a:xfrm>
                      <a:off x="0" y="0"/>
                      <a:ext cx="2591979" cy="5040000"/>
                    </a:xfrm>
                    <a:prstGeom prst="rect">
                      <a:avLst/>
                    </a:prstGeom>
                  </pic:spPr>
                </pic:pic>
              </a:graphicData>
            </a:graphic>
          </wp:inline>
        </w:drawing>
      </w:r>
    </w:p>
    <w:p w14:paraId="60A32725" w14:textId="77777777" w:rsidR="00DE7D77" w:rsidRDefault="00DE7D77" w:rsidP="00DE7D77">
      <w:pPr>
        <w:spacing w:after="0" w:line="360" w:lineRule="auto"/>
        <w:rPr>
          <w:rFonts w:ascii="Arial" w:hAnsi="Arial" w:cs="Arial"/>
          <w:sz w:val="24"/>
          <w:szCs w:val="24"/>
        </w:rPr>
        <w:sectPr w:rsidR="00DE7D77" w:rsidSect="002C5658">
          <w:type w:val="continuous"/>
          <w:pgSz w:w="11907" w:h="16839"/>
          <w:pgMar w:top="1701" w:right="1134" w:bottom="1134" w:left="1701" w:header="720" w:footer="720" w:gutter="0"/>
          <w:pgNumType w:start="15"/>
          <w:cols w:space="720"/>
          <w:titlePg/>
          <w:docGrid w:linePitch="360"/>
        </w:sectPr>
      </w:pPr>
    </w:p>
    <w:p w14:paraId="245E8E1E" w14:textId="77777777" w:rsidR="00DE7D77" w:rsidRDefault="0023082E" w:rsidP="00DE7D77">
      <w:pPr>
        <w:spacing w:after="0" w:line="360" w:lineRule="auto"/>
        <w:jc w:val="center"/>
        <w:rPr>
          <w:rFonts w:ascii="Arial" w:hAnsi="Arial" w:cs="Arial"/>
          <w:sz w:val="24"/>
          <w:szCs w:val="24"/>
        </w:rPr>
      </w:pPr>
      <w:r w:rsidRPr="00723168">
        <w:rPr>
          <w:rFonts w:ascii="Arial" w:hAnsi="Arial" w:cs="Arial"/>
          <w:sz w:val="24"/>
          <w:szCs w:val="24"/>
        </w:rPr>
        <w:t xml:space="preserve">Fonte: </w:t>
      </w:r>
      <w:r w:rsidR="00B2159A" w:rsidRPr="00723168">
        <w:rPr>
          <w:rFonts w:ascii="Arial" w:hAnsi="Arial" w:cs="Arial"/>
          <w:sz w:val="24"/>
          <w:szCs w:val="24"/>
        </w:rPr>
        <w:t>A</w:t>
      </w:r>
      <w:r w:rsidRPr="00723168">
        <w:rPr>
          <w:rFonts w:ascii="Arial" w:hAnsi="Arial" w:cs="Arial"/>
          <w:sz w:val="24"/>
          <w:szCs w:val="24"/>
        </w:rPr>
        <w:t>utoral</w:t>
      </w:r>
      <w:r w:rsidR="3F6C3A07" w:rsidRPr="3E764DC5">
        <w:rPr>
          <w:rFonts w:ascii="Arial" w:hAnsi="Arial" w:cs="Arial"/>
          <w:sz w:val="24"/>
          <w:szCs w:val="24"/>
        </w:rPr>
        <w:t>.</w:t>
      </w:r>
    </w:p>
    <w:p w14:paraId="4EB14756" w14:textId="77777777" w:rsidR="00DE7D77" w:rsidRDefault="00DE7D77" w:rsidP="00DE7D77">
      <w:pPr>
        <w:spacing w:after="0" w:line="360" w:lineRule="auto"/>
        <w:jc w:val="center"/>
        <w:rPr>
          <w:rFonts w:ascii="Arial" w:hAnsi="Arial" w:cs="Arial"/>
          <w:sz w:val="24"/>
          <w:szCs w:val="24"/>
        </w:rPr>
      </w:pPr>
    </w:p>
    <w:p w14:paraId="6E21B1D9" w14:textId="21CC0366" w:rsidR="00DE7D77" w:rsidRDefault="00DE7D77" w:rsidP="00DE7D77">
      <w:pPr>
        <w:spacing w:after="0" w:line="360" w:lineRule="auto"/>
        <w:jc w:val="center"/>
        <w:rPr>
          <w:rFonts w:ascii="Arial" w:hAnsi="Arial" w:cs="Arial"/>
          <w:sz w:val="24"/>
          <w:szCs w:val="24"/>
        </w:rPr>
        <w:sectPr w:rsidR="00DE7D77" w:rsidSect="00DE7D77">
          <w:type w:val="continuous"/>
          <w:pgSz w:w="11907" w:h="16839"/>
          <w:pgMar w:top="1701" w:right="1134" w:bottom="1134" w:left="1701" w:header="720" w:footer="720" w:gutter="0"/>
          <w:pgNumType w:start="15"/>
          <w:cols w:num="2" w:space="709"/>
          <w:titlePg/>
          <w:docGrid w:linePitch="360"/>
        </w:sectPr>
      </w:pPr>
      <w:r>
        <w:rPr>
          <w:rFonts w:ascii="Arial" w:hAnsi="Arial" w:cs="Arial"/>
          <w:sz w:val="24"/>
          <w:szCs w:val="24"/>
        </w:rPr>
        <w:t>Fonte: Autoral.</w:t>
      </w:r>
    </w:p>
    <w:p w14:paraId="16258719" w14:textId="0B1E6A72" w:rsidR="0023082E" w:rsidRPr="00723168" w:rsidRDefault="0023082E" w:rsidP="0034049E">
      <w:pPr>
        <w:spacing w:after="0" w:line="360" w:lineRule="auto"/>
        <w:rPr>
          <w:rFonts w:ascii="Arial" w:hAnsi="Arial" w:cs="Arial"/>
          <w:sz w:val="24"/>
          <w:szCs w:val="24"/>
        </w:rPr>
      </w:pPr>
    </w:p>
    <w:p w14:paraId="372662A7" w14:textId="08413988" w:rsidR="00B2159A" w:rsidRDefault="00AE0829" w:rsidP="7FA55C87">
      <w:pPr>
        <w:spacing w:after="0" w:line="360" w:lineRule="auto"/>
      </w:pPr>
      <w:r>
        <w:br w:type="page"/>
      </w:r>
    </w:p>
    <w:p w14:paraId="168C0A55" w14:textId="00BBF48C" w:rsidR="00B2159A" w:rsidRDefault="00AE0829" w:rsidP="7FA55C87">
      <w:pPr>
        <w:spacing w:after="0" w:line="360" w:lineRule="auto"/>
        <w:ind w:firstLine="720"/>
        <w:rPr>
          <w:rFonts w:ascii="Arial" w:hAnsi="Arial" w:cs="Arial"/>
          <w:sz w:val="24"/>
          <w:szCs w:val="24"/>
        </w:rPr>
      </w:pPr>
      <w:r w:rsidRPr="00723168">
        <w:rPr>
          <w:rFonts w:ascii="Arial" w:hAnsi="Arial" w:cs="Arial"/>
          <w:sz w:val="24"/>
          <w:szCs w:val="24"/>
        </w:rPr>
        <w:lastRenderedPageBreak/>
        <w:t xml:space="preserve">A figura </w:t>
      </w:r>
      <w:r w:rsidR="00D75E16">
        <w:rPr>
          <w:rFonts w:ascii="Arial" w:hAnsi="Arial" w:cs="Arial"/>
          <w:sz w:val="24"/>
          <w:szCs w:val="24"/>
        </w:rPr>
        <w:t>1</w:t>
      </w:r>
      <w:r w:rsidR="009A6DC3">
        <w:rPr>
          <w:rFonts w:ascii="Arial" w:hAnsi="Arial" w:cs="Arial"/>
          <w:sz w:val="24"/>
          <w:szCs w:val="24"/>
        </w:rPr>
        <w:t>7</w:t>
      </w:r>
      <w:r w:rsidRPr="00723168">
        <w:rPr>
          <w:rFonts w:ascii="Arial" w:hAnsi="Arial" w:cs="Arial"/>
          <w:sz w:val="24"/>
          <w:szCs w:val="24"/>
        </w:rPr>
        <w:t xml:space="preserve"> apresenta </w:t>
      </w:r>
      <w:r w:rsidR="00C76E6D">
        <w:rPr>
          <w:rFonts w:ascii="Arial" w:hAnsi="Arial" w:cs="Arial"/>
          <w:sz w:val="24"/>
          <w:szCs w:val="24"/>
        </w:rPr>
        <w:t xml:space="preserve">uma mensagem </w:t>
      </w:r>
      <w:r w:rsidR="009B641F">
        <w:rPr>
          <w:rFonts w:ascii="Arial" w:hAnsi="Arial" w:cs="Arial"/>
          <w:sz w:val="24"/>
          <w:szCs w:val="24"/>
        </w:rPr>
        <w:t xml:space="preserve">após ler um QR </w:t>
      </w:r>
      <w:proofErr w:type="spellStart"/>
      <w:r w:rsidR="0022567D">
        <w:rPr>
          <w:rFonts w:ascii="Arial" w:hAnsi="Arial" w:cs="Arial"/>
          <w:sz w:val="24"/>
          <w:szCs w:val="24"/>
        </w:rPr>
        <w:t>C</w:t>
      </w:r>
      <w:r w:rsidR="009B641F">
        <w:rPr>
          <w:rFonts w:ascii="Arial" w:hAnsi="Arial" w:cs="Arial"/>
          <w:sz w:val="24"/>
          <w:szCs w:val="24"/>
        </w:rPr>
        <w:t>ode</w:t>
      </w:r>
      <w:proofErr w:type="spellEnd"/>
      <w:r w:rsidR="009B641F">
        <w:rPr>
          <w:rFonts w:ascii="Arial" w:hAnsi="Arial" w:cs="Arial"/>
          <w:sz w:val="24"/>
          <w:szCs w:val="24"/>
        </w:rPr>
        <w:t xml:space="preserve"> </w:t>
      </w:r>
      <w:r w:rsidR="00823F1B">
        <w:rPr>
          <w:rFonts w:ascii="Arial" w:hAnsi="Arial" w:cs="Arial"/>
          <w:sz w:val="24"/>
          <w:szCs w:val="24"/>
        </w:rPr>
        <w:t xml:space="preserve">para notificar ao cliente que </w:t>
      </w:r>
      <w:r w:rsidR="00870E0E">
        <w:rPr>
          <w:rFonts w:ascii="Arial" w:hAnsi="Arial" w:cs="Arial"/>
          <w:sz w:val="24"/>
          <w:szCs w:val="24"/>
        </w:rPr>
        <w:t>ele obteve sucesso ao entrar em uma</w:t>
      </w:r>
      <w:r w:rsidR="00DD38EF">
        <w:rPr>
          <w:rFonts w:ascii="Arial" w:hAnsi="Arial" w:cs="Arial"/>
          <w:sz w:val="24"/>
          <w:szCs w:val="24"/>
        </w:rPr>
        <w:t xml:space="preserve"> </w:t>
      </w:r>
      <w:r w:rsidR="00870E0E">
        <w:rPr>
          <w:rFonts w:ascii="Arial" w:hAnsi="Arial" w:cs="Arial"/>
          <w:sz w:val="24"/>
          <w:szCs w:val="24"/>
        </w:rPr>
        <w:t>mesa.</w:t>
      </w:r>
      <w:r w:rsidR="00DD38EF">
        <w:rPr>
          <w:rFonts w:ascii="Arial" w:hAnsi="Arial" w:cs="Arial"/>
          <w:sz w:val="24"/>
          <w:szCs w:val="24"/>
        </w:rPr>
        <w:t xml:space="preserve"> </w:t>
      </w:r>
      <w:r w:rsidR="00A74B12">
        <w:rPr>
          <w:rFonts w:ascii="Arial" w:hAnsi="Arial" w:cs="Arial"/>
          <w:sz w:val="24"/>
          <w:szCs w:val="24"/>
        </w:rPr>
        <w:t>A figura 1</w:t>
      </w:r>
      <w:r w:rsidR="009A6DC3">
        <w:rPr>
          <w:rFonts w:ascii="Arial" w:hAnsi="Arial" w:cs="Arial"/>
          <w:sz w:val="24"/>
          <w:szCs w:val="24"/>
        </w:rPr>
        <w:t>8</w:t>
      </w:r>
      <w:r w:rsidR="00A74B12">
        <w:rPr>
          <w:rFonts w:ascii="Arial" w:hAnsi="Arial" w:cs="Arial"/>
          <w:sz w:val="24"/>
          <w:szCs w:val="24"/>
        </w:rPr>
        <w:t xml:space="preserve"> apresenta um </w:t>
      </w:r>
      <w:proofErr w:type="spellStart"/>
      <w:r w:rsidR="00A74B12" w:rsidRPr="0086119A">
        <w:rPr>
          <w:rFonts w:ascii="Arial" w:hAnsi="Arial" w:cs="Arial"/>
          <w:i/>
          <w:iCs/>
          <w:sz w:val="24"/>
          <w:szCs w:val="24"/>
        </w:rPr>
        <w:t>hover</w:t>
      </w:r>
      <w:proofErr w:type="spellEnd"/>
      <w:r w:rsidR="00A74B12">
        <w:rPr>
          <w:rFonts w:ascii="Arial" w:hAnsi="Arial" w:cs="Arial"/>
          <w:sz w:val="24"/>
          <w:szCs w:val="24"/>
        </w:rPr>
        <w:t xml:space="preserve"> – ação ao clicar em um botão</w:t>
      </w:r>
      <w:r w:rsidR="0086119A">
        <w:rPr>
          <w:rFonts w:ascii="Arial" w:hAnsi="Arial" w:cs="Arial"/>
          <w:sz w:val="24"/>
          <w:szCs w:val="24"/>
        </w:rPr>
        <w:t xml:space="preserve"> – para navegar </w:t>
      </w:r>
      <w:r w:rsidR="005A6E48">
        <w:rPr>
          <w:rFonts w:ascii="Arial" w:hAnsi="Arial" w:cs="Arial"/>
          <w:sz w:val="24"/>
          <w:szCs w:val="24"/>
        </w:rPr>
        <w:t xml:space="preserve">para </w:t>
      </w:r>
      <w:r w:rsidR="00E17504">
        <w:rPr>
          <w:rFonts w:ascii="Arial" w:hAnsi="Arial" w:cs="Arial"/>
          <w:sz w:val="24"/>
          <w:szCs w:val="24"/>
        </w:rPr>
        <w:t>a aba de “meu pedido”.</w:t>
      </w:r>
    </w:p>
    <w:p w14:paraId="29354E8D" w14:textId="77777777" w:rsidR="00E17504" w:rsidRDefault="00E17504" w:rsidP="0034049E">
      <w:pPr>
        <w:spacing w:after="0" w:line="360" w:lineRule="auto"/>
        <w:jc w:val="center"/>
        <w:rPr>
          <w:rFonts w:ascii="Arial" w:hAnsi="Arial" w:cs="Arial"/>
          <w:sz w:val="24"/>
          <w:szCs w:val="24"/>
        </w:rPr>
      </w:pPr>
    </w:p>
    <w:p w14:paraId="23C2A5DC" w14:textId="77777777" w:rsidR="00C869F8" w:rsidRDefault="00C869F8" w:rsidP="0034049E">
      <w:pPr>
        <w:spacing w:after="0" w:line="360" w:lineRule="auto"/>
        <w:jc w:val="center"/>
        <w:rPr>
          <w:rFonts w:ascii="Arial" w:hAnsi="Arial" w:cs="Arial"/>
          <w:sz w:val="24"/>
          <w:szCs w:val="24"/>
        </w:rPr>
        <w:sectPr w:rsidR="00C869F8" w:rsidSect="00977A81">
          <w:type w:val="continuous"/>
          <w:pgSz w:w="11907" w:h="16839"/>
          <w:pgMar w:top="1701" w:right="1134" w:bottom="1134" w:left="1701" w:header="720" w:footer="720" w:gutter="0"/>
          <w:pgNumType w:start="76"/>
          <w:cols w:space="720"/>
          <w:titlePg/>
          <w:docGrid w:linePitch="360"/>
        </w:sectPr>
      </w:pPr>
    </w:p>
    <w:p w14:paraId="10BDBFBB" w14:textId="4C50677F" w:rsidR="00C869F8" w:rsidRPr="004E1D82" w:rsidRDefault="00C869F8" w:rsidP="0034049E">
      <w:pPr>
        <w:spacing w:after="0" w:line="360" w:lineRule="auto"/>
        <w:jc w:val="center"/>
        <w:rPr>
          <w:rFonts w:ascii="Arial" w:hAnsi="Arial" w:cs="Arial"/>
          <w:sz w:val="24"/>
          <w:szCs w:val="24"/>
        </w:rPr>
      </w:pPr>
      <w:r>
        <w:rPr>
          <w:rFonts w:ascii="Arial" w:hAnsi="Arial" w:cs="Arial"/>
          <w:sz w:val="24"/>
          <w:szCs w:val="24"/>
        </w:rPr>
        <w:t>Figura 1</w:t>
      </w:r>
      <w:r w:rsidR="000A52AB">
        <w:rPr>
          <w:rFonts w:ascii="Arial" w:hAnsi="Arial" w:cs="Arial"/>
          <w:sz w:val="24"/>
          <w:szCs w:val="24"/>
        </w:rPr>
        <w:t>7</w:t>
      </w:r>
      <w:r>
        <w:rPr>
          <w:rFonts w:ascii="Arial" w:hAnsi="Arial" w:cs="Arial"/>
          <w:sz w:val="24"/>
          <w:szCs w:val="24"/>
        </w:rPr>
        <w:t xml:space="preserve"> – Tela com </w:t>
      </w:r>
      <w:proofErr w:type="spellStart"/>
      <w:r>
        <w:rPr>
          <w:rFonts w:ascii="Arial" w:hAnsi="Arial" w:cs="Arial"/>
          <w:sz w:val="24"/>
          <w:szCs w:val="24"/>
        </w:rPr>
        <w:t>alert</w:t>
      </w:r>
      <w:proofErr w:type="spellEnd"/>
      <w:r>
        <w:rPr>
          <w:rFonts w:ascii="Arial" w:hAnsi="Arial" w:cs="Arial"/>
          <w:sz w:val="24"/>
          <w:szCs w:val="24"/>
        </w:rPr>
        <w:t xml:space="preserve"> de sucesso ao criar comanda</w:t>
      </w:r>
    </w:p>
    <w:p w14:paraId="7D61BD4A" w14:textId="5297F623" w:rsidR="00C869F8" w:rsidRDefault="00C869F8" w:rsidP="00C869F8">
      <w:pPr>
        <w:spacing w:after="0" w:line="360" w:lineRule="auto"/>
        <w:jc w:val="center"/>
        <w:rPr>
          <w:rFonts w:ascii="Arial" w:hAnsi="Arial" w:cs="Arial"/>
          <w:sz w:val="24"/>
          <w:szCs w:val="24"/>
        </w:rPr>
        <w:sectPr w:rsidR="00C869F8" w:rsidSect="00C869F8">
          <w:type w:val="continuous"/>
          <w:pgSz w:w="11907" w:h="16839"/>
          <w:pgMar w:top="1701" w:right="1134" w:bottom="1134" w:left="1701" w:header="720" w:footer="720" w:gutter="0"/>
          <w:pgNumType w:start="15"/>
          <w:cols w:num="2" w:space="720"/>
          <w:titlePg/>
          <w:docGrid w:linePitch="360"/>
        </w:sectPr>
      </w:pPr>
      <w:r>
        <w:rPr>
          <w:rFonts w:ascii="Arial" w:hAnsi="Arial" w:cs="Arial"/>
          <w:sz w:val="24"/>
          <w:szCs w:val="24"/>
        </w:rPr>
        <w:t>Figura 1</w:t>
      </w:r>
      <w:r w:rsidR="000A52AB">
        <w:rPr>
          <w:rFonts w:ascii="Arial" w:hAnsi="Arial" w:cs="Arial"/>
          <w:sz w:val="24"/>
          <w:szCs w:val="24"/>
        </w:rPr>
        <w:t>8</w:t>
      </w:r>
      <w:r>
        <w:rPr>
          <w:rFonts w:ascii="Arial" w:hAnsi="Arial" w:cs="Arial"/>
          <w:sz w:val="24"/>
          <w:szCs w:val="24"/>
        </w:rPr>
        <w:t xml:space="preserve"> – Tela de navegação para </w:t>
      </w:r>
      <w:r w:rsidR="00296D14">
        <w:rPr>
          <w:rFonts w:ascii="Arial" w:hAnsi="Arial" w:cs="Arial"/>
          <w:sz w:val="24"/>
          <w:szCs w:val="24"/>
        </w:rPr>
        <w:t>“meu pedido”</w:t>
      </w:r>
    </w:p>
    <w:p w14:paraId="0B8C3642" w14:textId="4B1AB8B9" w:rsidR="008B0201" w:rsidRPr="00723168" w:rsidRDefault="00DD38EF" w:rsidP="0034049E">
      <w:pPr>
        <w:spacing w:after="0" w:line="360" w:lineRule="auto"/>
        <w:rPr>
          <w:rFonts w:ascii="Arial" w:hAnsi="Arial" w:cs="Arial"/>
          <w:sz w:val="24"/>
          <w:szCs w:val="24"/>
        </w:rPr>
      </w:pPr>
      <w:r w:rsidRPr="00723168">
        <w:rPr>
          <w:rFonts w:ascii="Arial" w:hAnsi="Arial" w:cs="Arial"/>
          <w:noProof/>
          <w:sz w:val="24"/>
          <w:szCs w:val="24"/>
        </w:rPr>
        <w:drawing>
          <wp:anchor distT="0" distB="0" distL="114300" distR="114300" simplePos="0" relativeHeight="251661824" behindDoc="0" locked="0" layoutInCell="1" allowOverlap="1" wp14:anchorId="7A21687C" wp14:editId="5027FAB6">
            <wp:simplePos x="0" y="0"/>
            <wp:positionH relativeFrom="column">
              <wp:posOffset>3201974</wp:posOffset>
            </wp:positionH>
            <wp:positionV relativeFrom="paragraph">
              <wp:posOffset>7675</wp:posOffset>
            </wp:positionV>
            <wp:extent cx="2557780" cy="5039995"/>
            <wp:effectExtent l="0" t="0" r="0" b="8255"/>
            <wp:wrapSquare wrapText="bothSides"/>
            <wp:docPr id="901005004" name="Imagem 7"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05004" name="Imagem 7" descr="Interface gráfica do usuário, Texto, Aplicativo&#10;&#10;O conteúdo gerado por IA pode estar incorreto."/>
                    <pic:cNvPicPr/>
                  </pic:nvPicPr>
                  <pic:blipFill>
                    <a:blip r:embed="rId40"/>
                    <a:stretch>
                      <a:fillRect/>
                    </a:stretch>
                  </pic:blipFill>
                  <pic:spPr>
                    <a:xfrm>
                      <a:off x="0" y="0"/>
                      <a:ext cx="2557780" cy="5039995"/>
                    </a:xfrm>
                    <a:prstGeom prst="rect">
                      <a:avLst/>
                    </a:prstGeom>
                  </pic:spPr>
                </pic:pic>
              </a:graphicData>
            </a:graphic>
          </wp:anchor>
        </w:drawing>
      </w:r>
      <w:r w:rsidR="008B0201" w:rsidRPr="00723168">
        <w:rPr>
          <w:rFonts w:ascii="Arial" w:hAnsi="Arial" w:cs="Arial"/>
          <w:noProof/>
          <w:sz w:val="24"/>
          <w:szCs w:val="24"/>
        </w:rPr>
        <w:drawing>
          <wp:inline distT="0" distB="0" distL="0" distR="0" wp14:anchorId="5B2D61C1" wp14:editId="00CCDD59">
            <wp:extent cx="2563548" cy="5040000"/>
            <wp:effectExtent l="0" t="0" r="8255" b="8255"/>
            <wp:docPr id="1697888099" name="Imagem 8"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88099" name="Imagem 8" descr="Tela de celular com texto preto sobre fundo branco&#10;&#10;O conteúdo gerado por IA pode estar incorreto."/>
                    <pic:cNvPicPr/>
                  </pic:nvPicPr>
                  <pic:blipFill>
                    <a:blip r:embed="rId41"/>
                    <a:stretch>
                      <a:fillRect/>
                    </a:stretch>
                  </pic:blipFill>
                  <pic:spPr>
                    <a:xfrm>
                      <a:off x="0" y="0"/>
                      <a:ext cx="2563548" cy="5040000"/>
                    </a:xfrm>
                    <a:prstGeom prst="rect">
                      <a:avLst/>
                    </a:prstGeom>
                  </pic:spPr>
                </pic:pic>
              </a:graphicData>
            </a:graphic>
          </wp:inline>
        </w:drawing>
      </w:r>
    </w:p>
    <w:p w14:paraId="31C8A8CB" w14:textId="77777777" w:rsidR="00C869F8" w:rsidRDefault="00C869F8" w:rsidP="00C869F8">
      <w:pPr>
        <w:spacing w:after="0" w:line="360" w:lineRule="auto"/>
        <w:jc w:val="center"/>
        <w:rPr>
          <w:rFonts w:ascii="Arial" w:hAnsi="Arial" w:cs="Arial"/>
          <w:sz w:val="24"/>
          <w:szCs w:val="24"/>
        </w:rPr>
        <w:sectPr w:rsidR="00C869F8" w:rsidSect="002C5658">
          <w:type w:val="continuous"/>
          <w:pgSz w:w="11907" w:h="16839"/>
          <w:pgMar w:top="1701" w:right="1134" w:bottom="1134" w:left="1701" w:header="720" w:footer="720" w:gutter="0"/>
          <w:pgNumType w:start="15"/>
          <w:cols w:space="720"/>
          <w:titlePg/>
          <w:docGrid w:linePitch="360"/>
        </w:sectPr>
      </w:pPr>
    </w:p>
    <w:p w14:paraId="03EAE1B3" w14:textId="061E7DC2" w:rsidR="00F56BC7" w:rsidRPr="00723168" w:rsidRDefault="00F56BC7" w:rsidP="00C869F8">
      <w:pPr>
        <w:spacing w:after="0" w:line="360" w:lineRule="auto"/>
        <w:jc w:val="center"/>
        <w:rPr>
          <w:rFonts w:ascii="Arial" w:hAnsi="Arial" w:cs="Arial"/>
          <w:sz w:val="24"/>
          <w:szCs w:val="24"/>
        </w:rPr>
      </w:pPr>
      <w:r w:rsidRPr="00723168">
        <w:rPr>
          <w:rFonts w:ascii="Arial" w:hAnsi="Arial" w:cs="Arial"/>
          <w:sz w:val="24"/>
          <w:szCs w:val="24"/>
        </w:rPr>
        <w:t xml:space="preserve">Fonte: </w:t>
      </w:r>
      <w:r w:rsidR="00AE0829" w:rsidRPr="00723168">
        <w:rPr>
          <w:rFonts w:ascii="Arial" w:hAnsi="Arial" w:cs="Arial"/>
          <w:sz w:val="24"/>
          <w:szCs w:val="24"/>
        </w:rPr>
        <w:t>A</w:t>
      </w:r>
      <w:r w:rsidRPr="00723168">
        <w:rPr>
          <w:rFonts w:ascii="Arial" w:hAnsi="Arial" w:cs="Arial"/>
          <w:sz w:val="24"/>
          <w:szCs w:val="24"/>
        </w:rPr>
        <w:t>utoral</w:t>
      </w:r>
      <w:r w:rsidR="2982A3F2" w:rsidRPr="7FA55C87">
        <w:rPr>
          <w:rFonts w:ascii="Arial" w:hAnsi="Arial" w:cs="Arial"/>
          <w:sz w:val="24"/>
          <w:szCs w:val="24"/>
        </w:rPr>
        <w:t>.</w:t>
      </w:r>
    </w:p>
    <w:p w14:paraId="2947B210" w14:textId="77777777" w:rsidR="00C869F8" w:rsidRDefault="00C869F8" w:rsidP="00C869F8">
      <w:pPr>
        <w:spacing w:after="0" w:line="360" w:lineRule="auto"/>
        <w:jc w:val="center"/>
        <w:rPr>
          <w:rFonts w:ascii="Arial" w:hAnsi="Arial" w:cs="Arial"/>
          <w:sz w:val="24"/>
          <w:szCs w:val="24"/>
        </w:rPr>
      </w:pPr>
    </w:p>
    <w:p w14:paraId="7A004B8F" w14:textId="0AAF9B92" w:rsidR="00C869F8" w:rsidRPr="00C869F8" w:rsidRDefault="00C869F8" w:rsidP="00C869F8">
      <w:pPr>
        <w:spacing w:after="0" w:line="360" w:lineRule="auto"/>
        <w:jc w:val="center"/>
        <w:rPr>
          <w:rFonts w:ascii="Arial" w:hAnsi="Arial" w:cs="Arial"/>
          <w:sz w:val="24"/>
          <w:szCs w:val="24"/>
        </w:rPr>
        <w:sectPr w:rsidR="00C869F8" w:rsidRPr="00C869F8" w:rsidSect="00C869F8">
          <w:type w:val="continuous"/>
          <w:pgSz w:w="11907" w:h="16839"/>
          <w:pgMar w:top="1701" w:right="1134" w:bottom="1134" w:left="1701" w:header="720" w:footer="720" w:gutter="0"/>
          <w:pgNumType w:start="15"/>
          <w:cols w:num="2" w:space="720"/>
          <w:titlePg/>
          <w:docGrid w:linePitch="360"/>
        </w:sectPr>
      </w:pPr>
      <w:r>
        <w:rPr>
          <w:rFonts w:ascii="Arial" w:hAnsi="Arial" w:cs="Arial"/>
          <w:sz w:val="24"/>
          <w:szCs w:val="24"/>
        </w:rPr>
        <w:t>Fonte: Autoral.</w:t>
      </w:r>
    </w:p>
    <w:p w14:paraId="2ABB483F" w14:textId="1407864F" w:rsidR="4D3EB7EB" w:rsidRDefault="4D3EB7EB">
      <w:r>
        <w:br w:type="page"/>
      </w:r>
    </w:p>
    <w:p w14:paraId="2EA045DD" w14:textId="28478DDF" w:rsidR="00E37163" w:rsidRDefault="00516D46" w:rsidP="0034049E">
      <w:pPr>
        <w:spacing w:after="0" w:line="360" w:lineRule="auto"/>
        <w:jc w:val="both"/>
        <w:rPr>
          <w:rFonts w:ascii="Arial" w:hAnsi="Arial" w:cs="Arial"/>
          <w:sz w:val="24"/>
          <w:szCs w:val="24"/>
        </w:rPr>
      </w:pPr>
      <w:r>
        <w:rPr>
          <w:rFonts w:ascii="Arial" w:hAnsi="Arial" w:cs="Arial"/>
          <w:sz w:val="24"/>
          <w:szCs w:val="24"/>
        </w:rPr>
        <w:lastRenderedPageBreak/>
        <w:tab/>
        <w:t>A figura 1</w:t>
      </w:r>
      <w:r w:rsidR="00131F55">
        <w:rPr>
          <w:rFonts w:ascii="Arial" w:hAnsi="Arial" w:cs="Arial"/>
          <w:sz w:val="24"/>
          <w:szCs w:val="24"/>
        </w:rPr>
        <w:t>9</w:t>
      </w:r>
      <w:r>
        <w:rPr>
          <w:rFonts w:ascii="Arial" w:hAnsi="Arial" w:cs="Arial"/>
          <w:sz w:val="24"/>
          <w:szCs w:val="24"/>
        </w:rPr>
        <w:t xml:space="preserve"> aprese</w:t>
      </w:r>
      <w:r w:rsidR="009A5B12">
        <w:rPr>
          <w:rFonts w:ascii="Arial" w:hAnsi="Arial" w:cs="Arial"/>
          <w:sz w:val="24"/>
          <w:szCs w:val="24"/>
        </w:rPr>
        <w:t xml:space="preserve">nta a tela </w:t>
      </w:r>
      <w:r w:rsidR="007F36B5">
        <w:rPr>
          <w:rFonts w:ascii="Arial" w:hAnsi="Arial" w:cs="Arial"/>
          <w:sz w:val="24"/>
          <w:szCs w:val="24"/>
        </w:rPr>
        <w:t>que apresentará os pedidos feitos e seu status</w:t>
      </w:r>
      <w:r w:rsidR="0081586E">
        <w:rPr>
          <w:rFonts w:ascii="Arial" w:hAnsi="Arial" w:cs="Arial"/>
          <w:sz w:val="24"/>
          <w:szCs w:val="24"/>
        </w:rPr>
        <w:t xml:space="preserve">. A figura </w:t>
      </w:r>
      <w:r w:rsidR="00131F55">
        <w:rPr>
          <w:rFonts w:ascii="Arial" w:hAnsi="Arial" w:cs="Arial"/>
          <w:sz w:val="24"/>
          <w:szCs w:val="24"/>
        </w:rPr>
        <w:t>20</w:t>
      </w:r>
      <w:r w:rsidR="0081586E">
        <w:rPr>
          <w:rFonts w:ascii="Arial" w:hAnsi="Arial" w:cs="Arial"/>
          <w:sz w:val="24"/>
          <w:szCs w:val="24"/>
        </w:rPr>
        <w:t xml:space="preserve"> apresenta o cardápio e tela principal do app.</w:t>
      </w:r>
    </w:p>
    <w:p w14:paraId="2C412DBB" w14:textId="77777777" w:rsidR="004F4E3E" w:rsidRDefault="004F4E3E" w:rsidP="0034049E">
      <w:pPr>
        <w:spacing w:after="0" w:line="360" w:lineRule="auto"/>
        <w:jc w:val="center"/>
        <w:rPr>
          <w:rFonts w:ascii="Arial" w:hAnsi="Arial" w:cs="Arial"/>
          <w:sz w:val="24"/>
          <w:szCs w:val="24"/>
        </w:rPr>
      </w:pPr>
    </w:p>
    <w:p w14:paraId="64F1A1B4" w14:textId="77777777" w:rsidR="00C869F8" w:rsidRDefault="00C869F8" w:rsidP="0034049E">
      <w:pPr>
        <w:spacing w:after="0" w:line="360" w:lineRule="auto"/>
        <w:jc w:val="center"/>
        <w:rPr>
          <w:rFonts w:ascii="Arial" w:hAnsi="Arial" w:cs="Arial"/>
          <w:sz w:val="24"/>
          <w:szCs w:val="24"/>
        </w:rPr>
        <w:sectPr w:rsidR="00C869F8" w:rsidSect="002C1895">
          <w:type w:val="continuous"/>
          <w:pgSz w:w="11907" w:h="16839"/>
          <w:pgMar w:top="1701" w:right="1134" w:bottom="1134" w:left="1701" w:header="720" w:footer="720" w:gutter="0"/>
          <w:pgNumType w:start="77"/>
          <w:cols w:space="720"/>
          <w:titlePg/>
          <w:docGrid w:linePitch="360"/>
        </w:sectPr>
      </w:pPr>
    </w:p>
    <w:p w14:paraId="78CF1576" w14:textId="39711589" w:rsidR="00C869F8" w:rsidRDefault="00C869F8" w:rsidP="001E47AB">
      <w:pPr>
        <w:spacing w:after="0" w:line="360" w:lineRule="auto"/>
        <w:jc w:val="center"/>
        <w:rPr>
          <w:rFonts w:ascii="Arial" w:hAnsi="Arial" w:cs="Arial"/>
          <w:sz w:val="24"/>
          <w:szCs w:val="24"/>
        </w:rPr>
      </w:pPr>
      <w:r>
        <w:rPr>
          <w:rFonts w:ascii="Arial" w:hAnsi="Arial" w:cs="Arial"/>
          <w:sz w:val="24"/>
          <w:szCs w:val="24"/>
        </w:rPr>
        <w:t>Figura 1</w:t>
      </w:r>
      <w:r w:rsidR="00646CA2">
        <w:rPr>
          <w:rFonts w:ascii="Arial" w:hAnsi="Arial" w:cs="Arial"/>
          <w:sz w:val="24"/>
          <w:szCs w:val="24"/>
        </w:rPr>
        <w:t>9</w:t>
      </w:r>
      <w:r>
        <w:rPr>
          <w:rFonts w:ascii="Arial" w:hAnsi="Arial" w:cs="Arial"/>
          <w:sz w:val="24"/>
          <w:szCs w:val="24"/>
        </w:rPr>
        <w:t xml:space="preserve"> – Tela </w:t>
      </w:r>
      <w:r w:rsidR="007A60F1">
        <w:rPr>
          <w:rFonts w:ascii="Arial" w:hAnsi="Arial" w:cs="Arial"/>
          <w:sz w:val="24"/>
          <w:szCs w:val="24"/>
        </w:rPr>
        <w:t>Meu Pedido</w:t>
      </w:r>
    </w:p>
    <w:p w14:paraId="24D5625D" w14:textId="07E13E75" w:rsidR="00CF180B" w:rsidRDefault="00D844AE" w:rsidP="0034049E">
      <w:pPr>
        <w:spacing w:after="0" w:line="360" w:lineRule="auto"/>
        <w:jc w:val="center"/>
        <w:rPr>
          <w:rFonts w:ascii="Arial" w:hAnsi="Arial" w:cs="Arial"/>
          <w:sz w:val="24"/>
          <w:szCs w:val="24"/>
        </w:rPr>
        <w:sectPr w:rsidR="00CF180B" w:rsidSect="00C869F8">
          <w:type w:val="continuous"/>
          <w:pgSz w:w="11907" w:h="16839"/>
          <w:pgMar w:top="1701" w:right="1134" w:bottom="1134" w:left="1701" w:header="720" w:footer="720" w:gutter="0"/>
          <w:pgNumType w:start="15"/>
          <w:cols w:num="2" w:space="720"/>
          <w:titlePg/>
          <w:docGrid w:linePitch="360"/>
        </w:sectPr>
      </w:pPr>
      <w:r>
        <w:rPr>
          <w:rFonts w:ascii="Arial" w:hAnsi="Arial" w:cs="Arial"/>
          <w:sz w:val="24"/>
          <w:szCs w:val="24"/>
        </w:rPr>
        <w:t xml:space="preserve">Figura </w:t>
      </w:r>
      <w:r w:rsidR="00646CA2">
        <w:rPr>
          <w:rFonts w:ascii="Arial" w:hAnsi="Arial" w:cs="Arial"/>
          <w:sz w:val="24"/>
          <w:szCs w:val="24"/>
        </w:rPr>
        <w:t>20</w:t>
      </w:r>
      <w:r>
        <w:rPr>
          <w:rFonts w:ascii="Arial" w:hAnsi="Arial" w:cs="Arial"/>
          <w:sz w:val="24"/>
          <w:szCs w:val="24"/>
        </w:rPr>
        <w:t xml:space="preserve"> - </w:t>
      </w:r>
      <w:r w:rsidR="007F6781">
        <w:rPr>
          <w:rFonts w:ascii="Arial" w:hAnsi="Arial" w:cs="Arial"/>
          <w:sz w:val="24"/>
          <w:szCs w:val="24"/>
        </w:rPr>
        <w:t>Tela do cardápio</w:t>
      </w:r>
    </w:p>
    <w:p w14:paraId="13293482" w14:textId="6A230856" w:rsidR="008B0201" w:rsidRPr="00723168" w:rsidRDefault="00E37163" w:rsidP="0034049E">
      <w:pPr>
        <w:spacing w:after="0" w:line="360" w:lineRule="auto"/>
        <w:rPr>
          <w:rFonts w:ascii="Arial" w:hAnsi="Arial" w:cs="Arial"/>
          <w:sz w:val="24"/>
          <w:szCs w:val="24"/>
        </w:rPr>
      </w:pPr>
      <w:r w:rsidRPr="00723168">
        <w:rPr>
          <w:rFonts w:ascii="Arial" w:hAnsi="Arial" w:cs="Arial"/>
          <w:noProof/>
          <w:sz w:val="24"/>
          <w:szCs w:val="24"/>
        </w:rPr>
        <w:drawing>
          <wp:anchor distT="0" distB="0" distL="114300" distR="114300" simplePos="0" relativeHeight="251643392" behindDoc="0" locked="0" layoutInCell="1" allowOverlap="1" wp14:anchorId="5FB0AB6C" wp14:editId="7E1CF5C5">
            <wp:simplePos x="0" y="0"/>
            <wp:positionH relativeFrom="column">
              <wp:posOffset>3173095</wp:posOffset>
            </wp:positionH>
            <wp:positionV relativeFrom="paragraph">
              <wp:posOffset>14908</wp:posOffset>
            </wp:positionV>
            <wp:extent cx="2577584" cy="5040000"/>
            <wp:effectExtent l="0" t="0" r="0" b="8255"/>
            <wp:wrapSquare wrapText="bothSides"/>
            <wp:docPr id="2020759758" name="Imagem 9"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59758" name="Imagem 9" descr="Uma imagem contendo Interface gráfica do usuário&#10;&#10;O conteúdo gerado por IA pode estar incorreto."/>
                    <pic:cNvPicPr/>
                  </pic:nvPicPr>
                  <pic:blipFill>
                    <a:blip r:embed="rId42"/>
                    <a:stretch>
                      <a:fillRect/>
                    </a:stretch>
                  </pic:blipFill>
                  <pic:spPr>
                    <a:xfrm>
                      <a:off x="0" y="0"/>
                      <a:ext cx="2577584" cy="5040000"/>
                    </a:xfrm>
                    <a:prstGeom prst="rect">
                      <a:avLst/>
                    </a:prstGeom>
                  </pic:spPr>
                </pic:pic>
              </a:graphicData>
            </a:graphic>
          </wp:anchor>
        </w:drawing>
      </w:r>
      <w:r w:rsidR="008B0201" w:rsidRPr="00723168">
        <w:rPr>
          <w:rFonts w:ascii="Arial" w:hAnsi="Arial" w:cs="Arial"/>
          <w:noProof/>
          <w:sz w:val="24"/>
          <w:szCs w:val="24"/>
        </w:rPr>
        <w:drawing>
          <wp:inline distT="0" distB="0" distL="0" distR="0" wp14:anchorId="5D03A993" wp14:editId="0DCD9F38">
            <wp:extent cx="2530437" cy="5040000"/>
            <wp:effectExtent l="0" t="0" r="3810" b="8255"/>
            <wp:docPr id="1389301990" name="Imagem 10"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1990" name="Imagem 10" descr="Tela de celular com texto preto sobre fundo branco&#10;&#10;O conteúdo gerado por IA pode estar incorreto."/>
                    <pic:cNvPicPr/>
                  </pic:nvPicPr>
                  <pic:blipFill>
                    <a:blip r:embed="rId43"/>
                    <a:stretch>
                      <a:fillRect/>
                    </a:stretch>
                  </pic:blipFill>
                  <pic:spPr>
                    <a:xfrm>
                      <a:off x="0" y="0"/>
                      <a:ext cx="2530437" cy="5040000"/>
                    </a:xfrm>
                    <a:prstGeom prst="rect">
                      <a:avLst/>
                    </a:prstGeom>
                  </pic:spPr>
                </pic:pic>
              </a:graphicData>
            </a:graphic>
          </wp:inline>
        </w:drawing>
      </w:r>
    </w:p>
    <w:p w14:paraId="4810A22A" w14:textId="77777777" w:rsidR="007F6781" w:rsidRDefault="007F6781" w:rsidP="0034049E">
      <w:pPr>
        <w:spacing w:after="0" w:line="360" w:lineRule="auto"/>
        <w:rPr>
          <w:rFonts w:ascii="Arial" w:hAnsi="Arial" w:cs="Arial"/>
          <w:sz w:val="24"/>
          <w:szCs w:val="24"/>
        </w:rPr>
        <w:sectPr w:rsidR="007F6781" w:rsidSect="002C5658">
          <w:type w:val="continuous"/>
          <w:pgSz w:w="11907" w:h="16839"/>
          <w:pgMar w:top="1701" w:right="1134" w:bottom="1134" w:left="1701" w:header="720" w:footer="720" w:gutter="0"/>
          <w:pgNumType w:start="15"/>
          <w:cols w:space="720"/>
          <w:titlePg/>
          <w:docGrid w:linePitch="360"/>
        </w:sectPr>
      </w:pPr>
    </w:p>
    <w:p w14:paraId="33881F46" w14:textId="413761B0" w:rsidR="00F56BC7" w:rsidRPr="00723168" w:rsidRDefault="00F56BC7" w:rsidP="007F6781">
      <w:pPr>
        <w:spacing w:after="0" w:line="360" w:lineRule="auto"/>
        <w:jc w:val="center"/>
        <w:rPr>
          <w:rFonts w:ascii="Arial" w:hAnsi="Arial" w:cs="Arial"/>
          <w:sz w:val="24"/>
          <w:szCs w:val="24"/>
        </w:rPr>
      </w:pPr>
      <w:r w:rsidRPr="00723168">
        <w:rPr>
          <w:rFonts w:ascii="Arial" w:hAnsi="Arial" w:cs="Arial"/>
          <w:sz w:val="24"/>
          <w:szCs w:val="24"/>
        </w:rPr>
        <w:t xml:space="preserve">Fonte: </w:t>
      </w:r>
      <w:r w:rsidR="00723168" w:rsidRPr="00723168">
        <w:rPr>
          <w:rFonts w:ascii="Arial" w:hAnsi="Arial" w:cs="Arial"/>
          <w:sz w:val="24"/>
          <w:szCs w:val="24"/>
        </w:rPr>
        <w:t>A</w:t>
      </w:r>
      <w:r w:rsidRPr="00723168">
        <w:rPr>
          <w:rFonts w:ascii="Arial" w:hAnsi="Arial" w:cs="Arial"/>
          <w:sz w:val="24"/>
          <w:szCs w:val="24"/>
        </w:rPr>
        <w:t>utoral</w:t>
      </w:r>
      <w:r w:rsidR="7A28F1D2" w:rsidRPr="4D3EB7EB">
        <w:rPr>
          <w:rFonts w:ascii="Arial" w:hAnsi="Arial" w:cs="Arial"/>
          <w:sz w:val="24"/>
          <w:szCs w:val="24"/>
        </w:rPr>
        <w:t>.</w:t>
      </w:r>
    </w:p>
    <w:p w14:paraId="085D64FF" w14:textId="77777777" w:rsidR="007F6781" w:rsidRDefault="007F6781" w:rsidP="007F6781">
      <w:pPr>
        <w:spacing w:after="0" w:line="360" w:lineRule="auto"/>
        <w:rPr>
          <w:rFonts w:ascii="Arial" w:hAnsi="Arial" w:cs="Arial"/>
          <w:sz w:val="24"/>
          <w:szCs w:val="24"/>
        </w:rPr>
      </w:pPr>
    </w:p>
    <w:p w14:paraId="412A0D42" w14:textId="7AE6BD01" w:rsidR="007F6781" w:rsidRPr="007F6781" w:rsidRDefault="007F6781" w:rsidP="007F6781">
      <w:pPr>
        <w:spacing w:after="0" w:line="360" w:lineRule="auto"/>
        <w:jc w:val="center"/>
        <w:rPr>
          <w:rFonts w:ascii="Arial" w:hAnsi="Arial" w:cs="Arial"/>
          <w:sz w:val="24"/>
          <w:szCs w:val="24"/>
        </w:rPr>
        <w:sectPr w:rsidR="007F6781" w:rsidRPr="007F6781" w:rsidSect="007F6781">
          <w:type w:val="continuous"/>
          <w:pgSz w:w="11907" w:h="16839"/>
          <w:pgMar w:top="1701" w:right="1134" w:bottom="1134" w:left="1701" w:header="720" w:footer="720" w:gutter="0"/>
          <w:pgNumType w:start="15"/>
          <w:cols w:num="2" w:space="720"/>
          <w:titlePg/>
          <w:docGrid w:linePitch="360"/>
        </w:sectPr>
      </w:pPr>
      <w:r>
        <w:rPr>
          <w:rFonts w:ascii="Arial" w:hAnsi="Arial" w:cs="Arial"/>
          <w:sz w:val="24"/>
          <w:szCs w:val="24"/>
        </w:rPr>
        <w:t>Fonte: Autoral.</w:t>
      </w:r>
    </w:p>
    <w:p w14:paraId="4C7374C7" w14:textId="0416FB1A" w:rsidR="4D3EB7EB" w:rsidRDefault="4D3EB7EB">
      <w:r>
        <w:br w:type="page"/>
      </w:r>
    </w:p>
    <w:p w14:paraId="3D3081A9" w14:textId="2C434BE9" w:rsidR="00530D74" w:rsidRDefault="000365AE" w:rsidP="0034049E">
      <w:pPr>
        <w:spacing w:after="0" w:line="360" w:lineRule="auto"/>
        <w:jc w:val="both"/>
        <w:rPr>
          <w:rFonts w:ascii="Arial" w:hAnsi="Arial" w:cs="Arial"/>
          <w:sz w:val="24"/>
          <w:szCs w:val="24"/>
        </w:rPr>
      </w:pPr>
      <w:r>
        <w:rPr>
          <w:rFonts w:ascii="Arial" w:hAnsi="Arial" w:cs="Arial"/>
          <w:sz w:val="24"/>
          <w:szCs w:val="24"/>
        </w:rPr>
        <w:lastRenderedPageBreak/>
        <w:tab/>
        <w:t xml:space="preserve">As figuras </w:t>
      </w:r>
      <w:r w:rsidR="00DE2356">
        <w:rPr>
          <w:rFonts w:ascii="Arial" w:hAnsi="Arial" w:cs="Arial"/>
          <w:sz w:val="24"/>
          <w:szCs w:val="24"/>
        </w:rPr>
        <w:t>21</w:t>
      </w:r>
      <w:r w:rsidR="00864AD4">
        <w:rPr>
          <w:rFonts w:ascii="Arial" w:hAnsi="Arial" w:cs="Arial"/>
          <w:sz w:val="24"/>
          <w:szCs w:val="24"/>
        </w:rPr>
        <w:t xml:space="preserve"> e </w:t>
      </w:r>
      <w:r w:rsidR="0080192C">
        <w:rPr>
          <w:rFonts w:ascii="Arial" w:hAnsi="Arial" w:cs="Arial"/>
          <w:sz w:val="24"/>
          <w:szCs w:val="24"/>
        </w:rPr>
        <w:t>2</w:t>
      </w:r>
      <w:r w:rsidR="00DE2356">
        <w:rPr>
          <w:rFonts w:ascii="Arial" w:hAnsi="Arial" w:cs="Arial"/>
          <w:sz w:val="24"/>
          <w:szCs w:val="24"/>
        </w:rPr>
        <w:t>2</w:t>
      </w:r>
      <w:r w:rsidR="00AF3004">
        <w:rPr>
          <w:rFonts w:ascii="Arial" w:hAnsi="Arial" w:cs="Arial"/>
          <w:sz w:val="24"/>
          <w:szCs w:val="24"/>
        </w:rPr>
        <w:t xml:space="preserve"> exemplificam a funcionalidade de pesquisa por filtro baseado na categoria dos produtos.</w:t>
      </w:r>
    </w:p>
    <w:p w14:paraId="50B8042E" w14:textId="77777777" w:rsidR="1BD933BA" w:rsidRDefault="1BD933BA" w:rsidP="00BA150F">
      <w:pPr>
        <w:spacing w:after="0" w:line="360" w:lineRule="auto"/>
        <w:rPr>
          <w:rFonts w:ascii="Arial" w:hAnsi="Arial" w:cs="Arial"/>
          <w:sz w:val="24"/>
          <w:szCs w:val="24"/>
        </w:rPr>
      </w:pPr>
    </w:p>
    <w:p w14:paraId="4DD0F0BA" w14:textId="77777777" w:rsidR="00BA150F" w:rsidRDefault="00BA150F" w:rsidP="00BA150F">
      <w:pPr>
        <w:spacing w:after="0" w:line="360" w:lineRule="auto"/>
        <w:rPr>
          <w:rFonts w:ascii="Arial" w:hAnsi="Arial" w:cs="Arial"/>
          <w:sz w:val="24"/>
          <w:szCs w:val="24"/>
        </w:rPr>
        <w:sectPr w:rsidR="00BA150F" w:rsidSect="00DE2356">
          <w:type w:val="continuous"/>
          <w:pgSz w:w="11907" w:h="16839"/>
          <w:pgMar w:top="1701" w:right="1134" w:bottom="1134" w:left="1701" w:header="720" w:footer="720" w:gutter="0"/>
          <w:pgNumType w:start="78"/>
          <w:cols w:space="720"/>
          <w:titlePg/>
          <w:docGrid w:linePitch="360"/>
        </w:sectPr>
      </w:pPr>
    </w:p>
    <w:p w14:paraId="1E974BF8" w14:textId="7E8C5C1D" w:rsidR="00D36803" w:rsidRPr="00723168" w:rsidRDefault="00D36803" w:rsidP="00BA150F">
      <w:pPr>
        <w:spacing w:after="0" w:line="360" w:lineRule="auto"/>
        <w:jc w:val="center"/>
        <w:rPr>
          <w:rFonts w:ascii="Arial" w:hAnsi="Arial" w:cs="Arial"/>
          <w:sz w:val="24"/>
          <w:szCs w:val="24"/>
        </w:rPr>
      </w:pPr>
      <w:r>
        <w:rPr>
          <w:rFonts w:ascii="Arial" w:hAnsi="Arial" w:cs="Arial"/>
          <w:sz w:val="24"/>
          <w:szCs w:val="24"/>
        </w:rPr>
        <w:t xml:space="preserve">Figura </w:t>
      </w:r>
      <w:r w:rsidR="00DE2356">
        <w:rPr>
          <w:rFonts w:ascii="Arial" w:hAnsi="Arial" w:cs="Arial"/>
          <w:sz w:val="24"/>
          <w:szCs w:val="24"/>
        </w:rPr>
        <w:t>21</w:t>
      </w:r>
      <w:r>
        <w:rPr>
          <w:rFonts w:ascii="Arial" w:hAnsi="Arial" w:cs="Arial"/>
          <w:sz w:val="24"/>
          <w:szCs w:val="24"/>
        </w:rPr>
        <w:t xml:space="preserve"> </w:t>
      </w:r>
      <w:r w:rsidR="00074DAD">
        <w:rPr>
          <w:rFonts w:ascii="Arial" w:hAnsi="Arial" w:cs="Arial"/>
          <w:sz w:val="24"/>
          <w:szCs w:val="24"/>
        </w:rPr>
        <w:t>–</w:t>
      </w:r>
      <w:r>
        <w:rPr>
          <w:rFonts w:ascii="Arial" w:hAnsi="Arial" w:cs="Arial"/>
          <w:sz w:val="24"/>
          <w:szCs w:val="24"/>
        </w:rPr>
        <w:t xml:space="preserve"> </w:t>
      </w:r>
      <w:r w:rsidR="001E47AB">
        <w:rPr>
          <w:rFonts w:ascii="Arial" w:hAnsi="Arial" w:cs="Arial"/>
          <w:sz w:val="24"/>
          <w:szCs w:val="24"/>
        </w:rPr>
        <w:t>Mudando Categoria de produto no filtro</w:t>
      </w:r>
    </w:p>
    <w:p w14:paraId="63AFFB04" w14:textId="213F3416" w:rsidR="00BA150F" w:rsidRDefault="00DD00F8" w:rsidP="00DD00F8">
      <w:pPr>
        <w:spacing w:after="0" w:line="360" w:lineRule="auto"/>
        <w:jc w:val="center"/>
        <w:rPr>
          <w:rFonts w:ascii="Arial" w:hAnsi="Arial" w:cs="Arial"/>
          <w:sz w:val="24"/>
          <w:szCs w:val="24"/>
        </w:rPr>
        <w:sectPr w:rsidR="00BA150F" w:rsidSect="00BA150F">
          <w:type w:val="continuous"/>
          <w:pgSz w:w="11907" w:h="16839"/>
          <w:pgMar w:top="1701" w:right="1134" w:bottom="1134" w:left="1701" w:header="720" w:footer="720" w:gutter="0"/>
          <w:pgNumType w:start="15"/>
          <w:cols w:num="2" w:space="720"/>
          <w:titlePg/>
          <w:docGrid w:linePitch="360"/>
        </w:sectPr>
      </w:pPr>
      <w:r>
        <w:rPr>
          <w:rFonts w:ascii="Arial" w:hAnsi="Arial" w:cs="Arial"/>
          <w:sz w:val="24"/>
          <w:szCs w:val="24"/>
        </w:rPr>
        <w:t>Figura 2</w:t>
      </w:r>
      <w:r w:rsidR="00DE2356">
        <w:rPr>
          <w:rFonts w:ascii="Arial" w:hAnsi="Arial" w:cs="Arial"/>
          <w:sz w:val="24"/>
          <w:szCs w:val="24"/>
        </w:rPr>
        <w:t>2</w:t>
      </w:r>
      <w:r>
        <w:rPr>
          <w:rFonts w:ascii="Arial" w:hAnsi="Arial" w:cs="Arial"/>
          <w:sz w:val="24"/>
          <w:szCs w:val="24"/>
        </w:rPr>
        <w:t xml:space="preserve"> - </w:t>
      </w:r>
      <w:r w:rsidR="00BA150F">
        <w:rPr>
          <w:rFonts w:ascii="Arial" w:hAnsi="Arial" w:cs="Arial"/>
          <w:sz w:val="24"/>
          <w:szCs w:val="24"/>
        </w:rPr>
        <w:t xml:space="preserve">Tela </w:t>
      </w:r>
      <w:r w:rsidR="001E47AB">
        <w:rPr>
          <w:rFonts w:ascii="Arial" w:hAnsi="Arial" w:cs="Arial"/>
          <w:sz w:val="24"/>
          <w:szCs w:val="24"/>
        </w:rPr>
        <w:t>com nova categoria</w:t>
      </w:r>
    </w:p>
    <w:p w14:paraId="5022D24D" w14:textId="1B21D7BB" w:rsidR="000F402B" w:rsidRPr="00723168" w:rsidRDefault="00F23C01" w:rsidP="0034049E">
      <w:pPr>
        <w:spacing w:after="0" w:line="360" w:lineRule="auto"/>
        <w:rPr>
          <w:rFonts w:ascii="Arial" w:hAnsi="Arial" w:cs="Arial"/>
          <w:sz w:val="24"/>
          <w:szCs w:val="24"/>
        </w:rPr>
      </w:pPr>
      <w:r w:rsidRPr="00723168">
        <w:rPr>
          <w:rFonts w:ascii="Arial" w:hAnsi="Arial" w:cs="Arial"/>
          <w:noProof/>
          <w:sz w:val="24"/>
          <w:szCs w:val="24"/>
        </w:rPr>
        <w:drawing>
          <wp:anchor distT="0" distB="0" distL="114300" distR="114300" simplePos="0" relativeHeight="251664896" behindDoc="0" locked="0" layoutInCell="1" allowOverlap="1" wp14:anchorId="54A51B82" wp14:editId="1FDAD2AA">
            <wp:simplePos x="0" y="0"/>
            <wp:positionH relativeFrom="column">
              <wp:posOffset>3221355</wp:posOffset>
            </wp:positionH>
            <wp:positionV relativeFrom="paragraph">
              <wp:posOffset>45803</wp:posOffset>
            </wp:positionV>
            <wp:extent cx="2536825" cy="5039995"/>
            <wp:effectExtent l="0" t="0" r="0" b="8255"/>
            <wp:wrapSquare wrapText="bothSides"/>
            <wp:docPr id="2050929210" name="Imagem 12"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29210" name="Imagem 12" descr="Uma imagem contendo Interface gráfica do usuário&#10;&#10;O conteúdo gerado por IA pode estar incorreto."/>
                    <pic:cNvPicPr/>
                  </pic:nvPicPr>
                  <pic:blipFill>
                    <a:blip r:embed="rId44"/>
                    <a:stretch>
                      <a:fillRect/>
                    </a:stretch>
                  </pic:blipFill>
                  <pic:spPr>
                    <a:xfrm>
                      <a:off x="0" y="0"/>
                      <a:ext cx="2536825" cy="5039995"/>
                    </a:xfrm>
                    <a:prstGeom prst="rect">
                      <a:avLst/>
                    </a:prstGeom>
                  </pic:spPr>
                </pic:pic>
              </a:graphicData>
            </a:graphic>
          </wp:anchor>
        </w:drawing>
      </w:r>
      <w:r w:rsidR="000F402B" w:rsidRPr="00723168">
        <w:rPr>
          <w:rFonts w:ascii="Arial" w:hAnsi="Arial" w:cs="Arial"/>
          <w:noProof/>
          <w:sz w:val="24"/>
          <w:szCs w:val="24"/>
        </w:rPr>
        <w:drawing>
          <wp:inline distT="0" distB="0" distL="0" distR="0" wp14:anchorId="4911C2BA" wp14:editId="04244791">
            <wp:extent cx="2547712" cy="5040000"/>
            <wp:effectExtent l="0" t="0" r="5080" b="8255"/>
            <wp:docPr id="1757411135" name="Imagem 1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11135" name="Imagem 11" descr="Uma imagem contendo Diagrama&#10;&#10;O conteúdo gerado por IA pode estar incorreto."/>
                    <pic:cNvPicPr/>
                  </pic:nvPicPr>
                  <pic:blipFill>
                    <a:blip r:embed="rId45"/>
                    <a:stretch>
                      <a:fillRect/>
                    </a:stretch>
                  </pic:blipFill>
                  <pic:spPr>
                    <a:xfrm>
                      <a:off x="0" y="0"/>
                      <a:ext cx="2547712" cy="5040000"/>
                    </a:xfrm>
                    <a:prstGeom prst="rect">
                      <a:avLst/>
                    </a:prstGeom>
                  </pic:spPr>
                </pic:pic>
              </a:graphicData>
            </a:graphic>
          </wp:inline>
        </w:drawing>
      </w:r>
    </w:p>
    <w:p w14:paraId="6CEDF060" w14:textId="77777777" w:rsidR="001E47AB" w:rsidRDefault="001E47AB" w:rsidP="0034049E">
      <w:pPr>
        <w:spacing w:after="0" w:line="360" w:lineRule="auto"/>
        <w:rPr>
          <w:rFonts w:ascii="Arial" w:hAnsi="Arial" w:cs="Arial"/>
          <w:sz w:val="24"/>
          <w:szCs w:val="24"/>
        </w:rPr>
        <w:sectPr w:rsidR="001E47AB" w:rsidSect="002C5658">
          <w:type w:val="continuous"/>
          <w:pgSz w:w="11907" w:h="16839"/>
          <w:pgMar w:top="1701" w:right="1134" w:bottom="1134" w:left="1701" w:header="720" w:footer="720" w:gutter="0"/>
          <w:pgNumType w:start="15"/>
          <w:cols w:space="720"/>
          <w:titlePg/>
          <w:docGrid w:linePitch="360"/>
        </w:sectPr>
      </w:pPr>
    </w:p>
    <w:p w14:paraId="7E64A490" w14:textId="173D2EA0" w:rsidR="00F56BC7" w:rsidRPr="00723168" w:rsidRDefault="00F56BC7" w:rsidP="001E47AB">
      <w:pPr>
        <w:spacing w:after="0" w:line="360" w:lineRule="auto"/>
        <w:jc w:val="center"/>
        <w:rPr>
          <w:rFonts w:ascii="Arial" w:hAnsi="Arial" w:cs="Arial"/>
          <w:sz w:val="24"/>
          <w:szCs w:val="24"/>
        </w:rPr>
      </w:pPr>
      <w:r w:rsidRPr="00723168">
        <w:rPr>
          <w:rFonts w:ascii="Arial" w:hAnsi="Arial" w:cs="Arial"/>
          <w:sz w:val="24"/>
          <w:szCs w:val="24"/>
        </w:rPr>
        <w:t xml:space="preserve">Fonte: </w:t>
      </w:r>
      <w:r w:rsidR="00723168" w:rsidRPr="00723168">
        <w:rPr>
          <w:rFonts w:ascii="Arial" w:hAnsi="Arial" w:cs="Arial"/>
          <w:sz w:val="24"/>
          <w:szCs w:val="24"/>
        </w:rPr>
        <w:t>A</w:t>
      </w:r>
      <w:r w:rsidRPr="00723168">
        <w:rPr>
          <w:rFonts w:ascii="Arial" w:hAnsi="Arial" w:cs="Arial"/>
          <w:sz w:val="24"/>
          <w:szCs w:val="24"/>
        </w:rPr>
        <w:t>utoral</w:t>
      </w:r>
      <w:r w:rsidR="715809D5" w:rsidRPr="4D3EB7EB">
        <w:rPr>
          <w:rFonts w:ascii="Arial" w:hAnsi="Arial" w:cs="Arial"/>
          <w:sz w:val="24"/>
          <w:szCs w:val="24"/>
        </w:rPr>
        <w:t>.</w:t>
      </w:r>
    </w:p>
    <w:p w14:paraId="5B5B8600" w14:textId="77777777" w:rsidR="001E47AB" w:rsidRDefault="001E47AB" w:rsidP="001E47AB">
      <w:pPr>
        <w:spacing w:after="0" w:line="360" w:lineRule="auto"/>
        <w:jc w:val="center"/>
        <w:rPr>
          <w:rFonts w:ascii="Arial" w:hAnsi="Arial" w:cs="Arial"/>
          <w:sz w:val="24"/>
          <w:szCs w:val="24"/>
        </w:rPr>
      </w:pPr>
    </w:p>
    <w:p w14:paraId="7F2B74E1" w14:textId="0C6F97A5" w:rsidR="001E47AB" w:rsidRDefault="001E47AB" w:rsidP="001E47AB">
      <w:pPr>
        <w:spacing w:after="0" w:line="360" w:lineRule="auto"/>
        <w:jc w:val="center"/>
        <w:rPr>
          <w:rFonts w:ascii="Arial" w:hAnsi="Arial" w:cs="Arial"/>
          <w:sz w:val="24"/>
          <w:szCs w:val="24"/>
        </w:rPr>
        <w:sectPr w:rsidR="001E47AB" w:rsidSect="001E47AB">
          <w:type w:val="continuous"/>
          <w:pgSz w:w="11907" w:h="16839"/>
          <w:pgMar w:top="1701" w:right="1134" w:bottom="1134" w:left="1701" w:header="720" w:footer="720" w:gutter="0"/>
          <w:pgNumType w:start="15"/>
          <w:cols w:num="2" w:space="720"/>
          <w:titlePg/>
          <w:docGrid w:linePitch="360"/>
        </w:sectPr>
      </w:pPr>
      <w:r>
        <w:rPr>
          <w:rFonts w:ascii="Arial" w:hAnsi="Arial" w:cs="Arial"/>
          <w:sz w:val="24"/>
          <w:szCs w:val="24"/>
        </w:rPr>
        <w:t>Fonte: Autoral.</w:t>
      </w:r>
    </w:p>
    <w:p w14:paraId="21B1688E" w14:textId="77777777" w:rsidR="008B0201" w:rsidRDefault="008B0201" w:rsidP="0034049E">
      <w:pPr>
        <w:spacing w:after="0" w:line="360" w:lineRule="auto"/>
        <w:rPr>
          <w:rFonts w:ascii="Arial" w:hAnsi="Arial" w:cs="Arial"/>
          <w:sz w:val="24"/>
          <w:szCs w:val="24"/>
        </w:rPr>
      </w:pPr>
    </w:p>
    <w:p w14:paraId="38C32D14" w14:textId="1FABA763" w:rsidR="12936022" w:rsidRDefault="12936022">
      <w:r>
        <w:br w:type="page"/>
      </w:r>
    </w:p>
    <w:p w14:paraId="6EE22F29" w14:textId="505C556D" w:rsidR="00AF3004" w:rsidRDefault="00AF3004" w:rsidP="0034049E">
      <w:pPr>
        <w:spacing w:after="0" w:line="360" w:lineRule="auto"/>
        <w:jc w:val="both"/>
        <w:rPr>
          <w:rFonts w:ascii="Arial" w:hAnsi="Arial" w:cs="Arial"/>
          <w:sz w:val="24"/>
          <w:szCs w:val="24"/>
        </w:rPr>
      </w:pPr>
      <w:r>
        <w:rPr>
          <w:rFonts w:ascii="Arial" w:hAnsi="Arial" w:cs="Arial"/>
          <w:sz w:val="24"/>
          <w:szCs w:val="24"/>
        </w:rPr>
        <w:lastRenderedPageBreak/>
        <w:tab/>
      </w:r>
      <w:r w:rsidR="00E00E37">
        <w:rPr>
          <w:rFonts w:ascii="Arial" w:hAnsi="Arial" w:cs="Arial"/>
          <w:sz w:val="24"/>
          <w:szCs w:val="24"/>
        </w:rPr>
        <w:t xml:space="preserve">A figura </w:t>
      </w:r>
      <w:r w:rsidR="0080192C">
        <w:rPr>
          <w:rFonts w:ascii="Arial" w:hAnsi="Arial" w:cs="Arial"/>
          <w:sz w:val="24"/>
          <w:szCs w:val="24"/>
        </w:rPr>
        <w:t>2</w:t>
      </w:r>
      <w:r w:rsidR="001F566D">
        <w:rPr>
          <w:rFonts w:ascii="Arial" w:hAnsi="Arial" w:cs="Arial"/>
          <w:sz w:val="24"/>
          <w:szCs w:val="24"/>
        </w:rPr>
        <w:t>3</w:t>
      </w:r>
      <w:r w:rsidR="00A30BE2">
        <w:rPr>
          <w:rFonts w:ascii="Arial" w:hAnsi="Arial" w:cs="Arial"/>
          <w:sz w:val="24"/>
          <w:szCs w:val="24"/>
        </w:rPr>
        <w:t xml:space="preserve"> </w:t>
      </w:r>
      <w:r w:rsidR="00B009FF">
        <w:rPr>
          <w:rFonts w:ascii="Arial" w:hAnsi="Arial" w:cs="Arial"/>
          <w:sz w:val="24"/>
          <w:szCs w:val="24"/>
        </w:rPr>
        <w:t xml:space="preserve">demonstra a navegação para o carrinho e a </w:t>
      </w:r>
      <w:r w:rsidR="00202B25">
        <w:rPr>
          <w:rFonts w:ascii="Arial" w:hAnsi="Arial" w:cs="Arial"/>
          <w:sz w:val="24"/>
          <w:szCs w:val="24"/>
        </w:rPr>
        <w:t xml:space="preserve">figura </w:t>
      </w:r>
      <w:r w:rsidR="0058554B">
        <w:rPr>
          <w:rFonts w:ascii="Arial" w:hAnsi="Arial" w:cs="Arial"/>
          <w:sz w:val="24"/>
          <w:szCs w:val="24"/>
        </w:rPr>
        <w:t>2</w:t>
      </w:r>
      <w:r w:rsidR="001F566D">
        <w:rPr>
          <w:rFonts w:ascii="Arial" w:hAnsi="Arial" w:cs="Arial"/>
          <w:sz w:val="24"/>
          <w:szCs w:val="24"/>
        </w:rPr>
        <w:t>4</w:t>
      </w:r>
      <w:r w:rsidR="005C3498">
        <w:rPr>
          <w:rFonts w:ascii="Arial" w:hAnsi="Arial" w:cs="Arial"/>
          <w:sz w:val="24"/>
          <w:szCs w:val="24"/>
        </w:rPr>
        <w:t xml:space="preserve"> </w:t>
      </w:r>
      <w:r w:rsidR="00C46041">
        <w:rPr>
          <w:rFonts w:ascii="Arial" w:hAnsi="Arial" w:cs="Arial"/>
          <w:sz w:val="24"/>
          <w:szCs w:val="24"/>
        </w:rPr>
        <w:t xml:space="preserve">apresenta um erro </w:t>
      </w:r>
      <w:r w:rsidR="00BB7161">
        <w:rPr>
          <w:rFonts w:ascii="Arial" w:hAnsi="Arial" w:cs="Arial"/>
          <w:sz w:val="24"/>
          <w:szCs w:val="24"/>
        </w:rPr>
        <w:t xml:space="preserve">caso o usuário tente pagar </w:t>
      </w:r>
      <w:r w:rsidR="008B29A6">
        <w:rPr>
          <w:rFonts w:ascii="Arial" w:hAnsi="Arial" w:cs="Arial"/>
          <w:sz w:val="24"/>
          <w:szCs w:val="24"/>
        </w:rPr>
        <w:t>sem ter um produto.</w:t>
      </w:r>
    </w:p>
    <w:p w14:paraId="3E17624D" w14:textId="3883F13C" w:rsidR="00F93FBE" w:rsidRDefault="00F93FBE" w:rsidP="0034049E">
      <w:pPr>
        <w:spacing w:after="0" w:line="360" w:lineRule="auto"/>
        <w:jc w:val="both"/>
        <w:rPr>
          <w:rFonts w:ascii="Arial" w:hAnsi="Arial" w:cs="Arial"/>
          <w:sz w:val="24"/>
          <w:szCs w:val="24"/>
        </w:rPr>
      </w:pPr>
    </w:p>
    <w:p w14:paraId="2836B6F5" w14:textId="77777777" w:rsidR="001E47AB" w:rsidRDefault="001E47AB" w:rsidP="0034049E">
      <w:pPr>
        <w:spacing w:after="0" w:line="360" w:lineRule="auto"/>
        <w:jc w:val="center"/>
        <w:rPr>
          <w:rFonts w:ascii="Arial" w:hAnsi="Arial" w:cs="Arial"/>
          <w:sz w:val="24"/>
          <w:szCs w:val="24"/>
        </w:rPr>
        <w:sectPr w:rsidR="001E47AB" w:rsidSect="0087296B">
          <w:type w:val="continuous"/>
          <w:pgSz w:w="11907" w:h="16839"/>
          <w:pgMar w:top="1701" w:right="1134" w:bottom="1134" w:left="1701" w:header="720" w:footer="720" w:gutter="0"/>
          <w:pgNumType w:start="79"/>
          <w:cols w:space="720"/>
          <w:titlePg/>
          <w:docGrid w:linePitch="360"/>
        </w:sectPr>
      </w:pPr>
    </w:p>
    <w:p w14:paraId="301B31C1" w14:textId="408388D3" w:rsidR="001E47AB" w:rsidRDefault="00AF3004" w:rsidP="001E47AB">
      <w:pPr>
        <w:spacing w:after="0" w:line="360" w:lineRule="auto"/>
        <w:jc w:val="center"/>
        <w:rPr>
          <w:rFonts w:ascii="Arial" w:hAnsi="Arial" w:cs="Arial"/>
          <w:sz w:val="24"/>
          <w:szCs w:val="24"/>
        </w:rPr>
      </w:pPr>
      <w:r>
        <w:rPr>
          <w:rFonts w:ascii="Arial" w:hAnsi="Arial" w:cs="Arial"/>
          <w:sz w:val="24"/>
          <w:szCs w:val="24"/>
        </w:rPr>
        <w:t xml:space="preserve">Figura </w:t>
      </w:r>
      <w:r w:rsidR="002F2D63">
        <w:rPr>
          <w:rFonts w:ascii="Arial" w:hAnsi="Arial" w:cs="Arial"/>
          <w:sz w:val="24"/>
          <w:szCs w:val="24"/>
        </w:rPr>
        <w:t>2</w:t>
      </w:r>
      <w:r w:rsidR="001F566D">
        <w:rPr>
          <w:rFonts w:ascii="Arial" w:hAnsi="Arial" w:cs="Arial"/>
          <w:sz w:val="24"/>
          <w:szCs w:val="24"/>
        </w:rPr>
        <w:t>3</w:t>
      </w:r>
      <w:r w:rsidR="001E47AB">
        <w:rPr>
          <w:rFonts w:ascii="Arial" w:hAnsi="Arial" w:cs="Arial"/>
          <w:sz w:val="24"/>
          <w:szCs w:val="24"/>
        </w:rPr>
        <w:t xml:space="preserve"> – Tela abrindo Carrinho</w:t>
      </w:r>
    </w:p>
    <w:p w14:paraId="11200EFA" w14:textId="77777777" w:rsidR="001E47AB" w:rsidRDefault="001E47AB" w:rsidP="001E47AB">
      <w:pPr>
        <w:spacing w:after="0" w:line="360" w:lineRule="auto"/>
        <w:jc w:val="center"/>
        <w:rPr>
          <w:rFonts w:ascii="Arial" w:hAnsi="Arial" w:cs="Arial"/>
          <w:sz w:val="24"/>
          <w:szCs w:val="24"/>
        </w:rPr>
      </w:pPr>
    </w:p>
    <w:p w14:paraId="56159E35" w14:textId="4C0A92DF" w:rsidR="001E47AB" w:rsidRDefault="001E47AB" w:rsidP="001E47AB">
      <w:pPr>
        <w:spacing w:after="0" w:line="360" w:lineRule="auto"/>
        <w:jc w:val="center"/>
        <w:rPr>
          <w:rFonts w:ascii="Arial" w:hAnsi="Arial" w:cs="Arial"/>
          <w:sz w:val="24"/>
          <w:szCs w:val="24"/>
        </w:rPr>
        <w:sectPr w:rsidR="001E47AB" w:rsidSect="001E47AB">
          <w:type w:val="continuous"/>
          <w:pgSz w:w="11907" w:h="16839"/>
          <w:pgMar w:top="1701" w:right="1134" w:bottom="1134" w:left="1701" w:header="720" w:footer="720" w:gutter="0"/>
          <w:pgNumType w:start="15"/>
          <w:cols w:num="2" w:space="720"/>
          <w:titlePg/>
          <w:docGrid w:linePitch="360"/>
        </w:sectPr>
      </w:pPr>
      <w:r>
        <w:rPr>
          <w:rFonts w:ascii="Arial" w:hAnsi="Arial" w:cs="Arial"/>
          <w:sz w:val="24"/>
          <w:szCs w:val="24"/>
        </w:rPr>
        <w:t>Figura 2</w:t>
      </w:r>
      <w:r w:rsidR="001F566D">
        <w:rPr>
          <w:rFonts w:ascii="Arial" w:hAnsi="Arial" w:cs="Arial"/>
          <w:sz w:val="24"/>
          <w:szCs w:val="24"/>
        </w:rPr>
        <w:t>4</w:t>
      </w:r>
      <w:r>
        <w:rPr>
          <w:rFonts w:ascii="Arial" w:hAnsi="Arial" w:cs="Arial"/>
          <w:sz w:val="24"/>
          <w:szCs w:val="24"/>
        </w:rPr>
        <w:t xml:space="preserve"> – Mensagem de erro ao pagar sem produto no carrinho</w:t>
      </w:r>
    </w:p>
    <w:p w14:paraId="30F845E2" w14:textId="7FE432E0" w:rsidR="008B0201" w:rsidRPr="00723168" w:rsidRDefault="00DD00FB" w:rsidP="0034049E">
      <w:pPr>
        <w:spacing w:after="0" w:line="360" w:lineRule="auto"/>
        <w:rPr>
          <w:rFonts w:ascii="Arial" w:hAnsi="Arial" w:cs="Arial"/>
          <w:sz w:val="24"/>
          <w:szCs w:val="24"/>
        </w:rPr>
      </w:pPr>
      <w:r w:rsidRPr="00723168">
        <w:rPr>
          <w:rFonts w:ascii="Arial" w:hAnsi="Arial" w:cs="Arial"/>
          <w:noProof/>
          <w:sz w:val="24"/>
          <w:szCs w:val="24"/>
        </w:rPr>
        <w:drawing>
          <wp:anchor distT="0" distB="0" distL="114300" distR="114300" simplePos="0" relativeHeight="251646464" behindDoc="0" locked="0" layoutInCell="1" allowOverlap="1" wp14:anchorId="7FE0878F" wp14:editId="23CCDEB0">
            <wp:simplePos x="0" y="0"/>
            <wp:positionH relativeFrom="column">
              <wp:posOffset>3228550</wp:posOffset>
            </wp:positionH>
            <wp:positionV relativeFrom="paragraph">
              <wp:posOffset>4673</wp:posOffset>
            </wp:positionV>
            <wp:extent cx="2531745" cy="5039995"/>
            <wp:effectExtent l="0" t="0" r="1905" b="8255"/>
            <wp:wrapSquare wrapText="bothSides"/>
            <wp:docPr id="1996151012" name="Imagem 14"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51012" name="Imagem 14" descr="Tela de celular com texto preto sobre fundo branco&#10;&#10;O conteúdo gerado por IA pode estar incorreto."/>
                    <pic:cNvPicPr/>
                  </pic:nvPicPr>
                  <pic:blipFill>
                    <a:blip r:embed="rId46"/>
                    <a:stretch>
                      <a:fillRect/>
                    </a:stretch>
                  </pic:blipFill>
                  <pic:spPr>
                    <a:xfrm>
                      <a:off x="0" y="0"/>
                      <a:ext cx="2531745" cy="5039995"/>
                    </a:xfrm>
                    <a:prstGeom prst="rect">
                      <a:avLst/>
                    </a:prstGeom>
                  </pic:spPr>
                </pic:pic>
              </a:graphicData>
            </a:graphic>
          </wp:anchor>
        </w:drawing>
      </w:r>
      <w:r w:rsidR="00F23C01" w:rsidRPr="00723168">
        <w:rPr>
          <w:rFonts w:ascii="Arial" w:hAnsi="Arial" w:cs="Arial"/>
          <w:noProof/>
          <w:sz w:val="24"/>
          <w:szCs w:val="24"/>
        </w:rPr>
        <w:drawing>
          <wp:inline distT="0" distB="0" distL="0" distR="0" wp14:anchorId="76EBDF7E" wp14:editId="7D968317">
            <wp:extent cx="2561748" cy="5040000"/>
            <wp:effectExtent l="0" t="0" r="0" b="8255"/>
            <wp:docPr id="1706246128" name="Imagem 13"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46128" name="Imagem 13" descr="Interface gráfica do usuário, Aplicativo&#10;&#10;O conteúdo gerado por IA pode estar incorreto."/>
                    <pic:cNvPicPr/>
                  </pic:nvPicPr>
                  <pic:blipFill>
                    <a:blip r:embed="rId47"/>
                    <a:stretch>
                      <a:fillRect/>
                    </a:stretch>
                  </pic:blipFill>
                  <pic:spPr>
                    <a:xfrm>
                      <a:off x="0" y="0"/>
                      <a:ext cx="2561748" cy="5040000"/>
                    </a:xfrm>
                    <a:prstGeom prst="rect">
                      <a:avLst/>
                    </a:prstGeom>
                  </pic:spPr>
                </pic:pic>
              </a:graphicData>
            </a:graphic>
          </wp:inline>
        </w:drawing>
      </w:r>
    </w:p>
    <w:p w14:paraId="417A569E" w14:textId="77777777" w:rsidR="001E47AB" w:rsidRDefault="001E47AB" w:rsidP="0034049E">
      <w:pPr>
        <w:spacing w:after="0" w:line="360" w:lineRule="auto"/>
        <w:rPr>
          <w:rFonts w:ascii="Arial" w:hAnsi="Arial" w:cs="Arial"/>
          <w:sz w:val="24"/>
          <w:szCs w:val="24"/>
        </w:rPr>
        <w:sectPr w:rsidR="001E47AB" w:rsidSect="002C5658">
          <w:type w:val="continuous"/>
          <w:pgSz w:w="11907" w:h="16839"/>
          <w:pgMar w:top="1701" w:right="1134" w:bottom="1134" w:left="1701" w:header="720" w:footer="720" w:gutter="0"/>
          <w:pgNumType w:start="15"/>
          <w:cols w:space="720"/>
          <w:titlePg/>
          <w:docGrid w:linePitch="360"/>
        </w:sectPr>
      </w:pPr>
    </w:p>
    <w:p w14:paraId="185CDFD5" w14:textId="06D9DD28" w:rsidR="00F56BC7" w:rsidRPr="00723168" w:rsidRDefault="00F56BC7" w:rsidP="00ED334E">
      <w:pPr>
        <w:spacing w:after="0" w:line="360" w:lineRule="auto"/>
        <w:jc w:val="center"/>
        <w:rPr>
          <w:rFonts w:ascii="Arial" w:hAnsi="Arial" w:cs="Arial"/>
          <w:sz w:val="24"/>
          <w:szCs w:val="24"/>
        </w:rPr>
      </w:pPr>
      <w:r w:rsidRPr="00723168">
        <w:rPr>
          <w:rFonts w:ascii="Arial" w:hAnsi="Arial" w:cs="Arial"/>
          <w:sz w:val="24"/>
          <w:szCs w:val="24"/>
        </w:rPr>
        <w:t xml:space="preserve">Fonte: </w:t>
      </w:r>
      <w:r w:rsidR="00723168" w:rsidRPr="00723168">
        <w:rPr>
          <w:rFonts w:ascii="Arial" w:hAnsi="Arial" w:cs="Arial"/>
          <w:sz w:val="24"/>
          <w:szCs w:val="24"/>
        </w:rPr>
        <w:t>A</w:t>
      </w:r>
      <w:r w:rsidRPr="00723168">
        <w:rPr>
          <w:rFonts w:ascii="Arial" w:hAnsi="Arial" w:cs="Arial"/>
          <w:sz w:val="24"/>
          <w:szCs w:val="24"/>
        </w:rPr>
        <w:t>utoral</w:t>
      </w:r>
      <w:r w:rsidR="48DC6A61" w:rsidRPr="12936022">
        <w:rPr>
          <w:rFonts w:ascii="Arial" w:hAnsi="Arial" w:cs="Arial"/>
          <w:sz w:val="24"/>
          <w:szCs w:val="24"/>
        </w:rPr>
        <w:t>.</w:t>
      </w:r>
    </w:p>
    <w:p w14:paraId="2D048E5F" w14:textId="77777777" w:rsidR="00ED334E" w:rsidRDefault="00ED334E" w:rsidP="00ED334E">
      <w:pPr>
        <w:spacing w:after="0" w:line="360" w:lineRule="auto"/>
        <w:jc w:val="center"/>
        <w:rPr>
          <w:rFonts w:ascii="Arial" w:hAnsi="Arial" w:cs="Arial"/>
          <w:sz w:val="24"/>
          <w:szCs w:val="24"/>
        </w:rPr>
      </w:pPr>
    </w:p>
    <w:p w14:paraId="0D59D1FB" w14:textId="7F49011C" w:rsidR="001E47AB" w:rsidRPr="00ED334E" w:rsidRDefault="00ED334E" w:rsidP="00ED334E">
      <w:pPr>
        <w:spacing w:after="0" w:line="360" w:lineRule="auto"/>
        <w:jc w:val="center"/>
        <w:rPr>
          <w:rFonts w:ascii="Arial" w:hAnsi="Arial" w:cs="Arial"/>
          <w:sz w:val="24"/>
          <w:szCs w:val="24"/>
        </w:rPr>
        <w:sectPr w:rsidR="001E47AB" w:rsidRPr="00ED334E" w:rsidSect="001E47AB">
          <w:type w:val="continuous"/>
          <w:pgSz w:w="11907" w:h="16839"/>
          <w:pgMar w:top="1701" w:right="1134" w:bottom="1134" w:left="1701" w:header="720" w:footer="720" w:gutter="0"/>
          <w:pgNumType w:start="15"/>
          <w:cols w:num="2" w:space="720"/>
          <w:titlePg/>
          <w:docGrid w:linePitch="360"/>
        </w:sectPr>
      </w:pPr>
      <w:r>
        <w:rPr>
          <w:rFonts w:ascii="Arial" w:hAnsi="Arial" w:cs="Arial"/>
          <w:sz w:val="24"/>
          <w:szCs w:val="24"/>
        </w:rPr>
        <w:t>Fonte: Autoral.</w:t>
      </w:r>
    </w:p>
    <w:p w14:paraId="23333A3C" w14:textId="15450794" w:rsidR="33E121AB" w:rsidRDefault="33E121AB">
      <w:r>
        <w:br w:type="page"/>
      </w:r>
    </w:p>
    <w:p w14:paraId="20B1AEDB" w14:textId="406B3D1E" w:rsidR="006955D7" w:rsidRDefault="002504AE" w:rsidP="0034049E">
      <w:pPr>
        <w:spacing w:after="0" w:line="360" w:lineRule="auto"/>
        <w:jc w:val="both"/>
        <w:rPr>
          <w:rFonts w:ascii="Arial" w:hAnsi="Arial" w:cs="Arial"/>
          <w:sz w:val="24"/>
          <w:szCs w:val="24"/>
        </w:rPr>
      </w:pPr>
      <w:r>
        <w:rPr>
          <w:rFonts w:ascii="Arial" w:hAnsi="Arial" w:cs="Arial"/>
          <w:sz w:val="24"/>
          <w:szCs w:val="24"/>
        </w:rPr>
        <w:lastRenderedPageBreak/>
        <w:tab/>
      </w:r>
      <w:r w:rsidR="001C1E50">
        <w:rPr>
          <w:rFonts w:ascii="Arial" w:hAnsi="Arial" w:cs="Arial"/>
          <w:sz w:val="24"/>
          <w:szCs w:val="24"/>
        </w:rPr>
        <w:t xml:space="preserve">A figura </w:t>
      </w:r>
      <w:r w:rsidR="003B379D">
        <w:rPr>
          <w:rFonts w:ascii="Arial" w:hAnsi="Arial" w:cs="Arial"/>
          <w:sz w:val="24"/>
          <w:szCs w:val="24"/>
        </w:rPr>
        <w:t>25</w:t>
      </w:r>
      <w:r w:rsidR="001C1E50">
        <w:rPr>
          <w:rFonts w:ascii="Arial" w:hAnsi="Arial" w:cs="Arial"/>
          <w:sz w:val="24"/>
          <w:szCs w:val="24"/>
        </w:rPr>
        <w:t xml:space="preserve"> </w:t>
      </w:r>
      <w:r w:rsidR="00936F1C">
        <w:rPr>
          <w:rFonts w:ascii="Arial" w:hAnsi="Arial" w:cs="Arial"/>
          <w:sz w:val="24"/>
          <w:szCs w:val="24"/>
        </w:rPr>
        <w:t xml:space="preserve">e a </w:t>
      </w:r>
      <w:r w:rsidR="0058554B">
        <w:rPr>
          <w:rFonts w:ascii="Arial" w:hAnsi="Arial" w:cs="Arial"/>
          <w:sz w:val="24"/>
          <w:szCs w:val="24"/>
        </w:rPr>
        <w:t>2</w:t>
      </w:r>
      <w:r w:rsidR="003B379D">
        <w:rPr>
          <w:rFonts w:ascii="Arial" w:hAnsi="Arial" w:cs="Arial"/>
          <w:sz w:val="24"/>
          <w:szCs w:val="24"/>
        </w:rPr>
        <w:t>6</w:t>
      </w:r>
      <w:r w:rsidR="00936F1C">
        <w:rPr>
          <w:rFonts w:ascii="Arial" w:hAnsi="Arial" w:cs="Arial"/>
          <w:sz w:val="24"/>
          <w:szCs w:val="24"/>
        </w:rPr>
        <w:t xml:space="preserve"> </w:t>
      </w:r>
      <w:r w:rsidR="001C1E50">
        <w:rPr>
          <w:rFonts w:ascii="Arial" w:hAnsi="Arial" w:cs="Arial"/>
          <w:sz w:val="24"/>
          <w:szCs w:val="24"/>
        </w:rPr>
        <w:t>apresenta</w:t>
      </w:r>
      <w:r w:rsidR="007E4F07">
        <w:rPr>
          <w:rFonts w:ascii="Arial" w:hAnsi="Arial" w:cs="Arial"/>
          <w:sz w:val="24"/>
          <w:szCs w:val="24"/>
        </w:rPr>
        <w:t>m</w:t>
      </w:r>
      <w:r w:rsidR="001C1E50">
        <w:rPr>
          <w:rFonts w:ascii="Arial" w:hAnsi="Arial" w:cs="Arial"/>
          <w:sz w:val="24"/>
          <w:szCs w:val="24"/>
        </w:rPr>
        <w:t xml:space="preserve"> </w:t>
      </w:r>
      <w:r w:rsidR="00077F6B">
        <w:rPr>
          <w:rFonts w:ascii="Arial" w:hAnsi="Arial" w:cs="Arial"/>
          <w:sz w:val="24"/>
          <w:szCs w:val="24"/>
        </w:rPr>
        <w:t xml:space="preserve">a seleção de um pedido </w:t>
      </w:r>
      <w:r w:rsidR="007E4F07">
        <w:rPr>
          <w:rFonts w:ascii="Arial" w:hAnsi="Arial" w:cs="Arial"/>
          <w:sz w:val="24"/>
          <w:szCs w:val="24"/>
        </w:rPr>
        <w:t xml:space="preserve">e sua personalização de ingredientes a partir </w:t>
      </w:r>
      <w:r w:rsidR="007619FC">
        <w:rPr>
          <w:rFonts w:ascii="Arial" w:hAnsi="Arial" w:cs="Arial"/>
          <w:sz w:val="24"/>
          <w:szCs w:val="24"/>
        </w:rPr>
        <w:t>do conteúdo selecionado</w:t>
      </w:r>
    </w:p>
    <w:p w14:paraId="36AA8A60" w14:textId="2A9AE550" w:rsidR="00F93FBE" w:rsidRDefault="00F93FBE" w:rsidP="0034049E">
      <w:pPr>
        <w:spacing w:after="0" w:line="360" w:lineRule="auto"/>
        <w:jc w:val="both"/>
        <w:rPr>
          <w:rFonts w:ascii="Arial" w:hAnsi="Arial" w:cs="Arial"/>
          <w:sz w:val="24"/>
          <w:szCs w:val="24"/>
        </w:rPr>
      </w:pPr>
    </w:p>
    <w:p w14:paraId="6F995614" w14:textId="77777777" w:rsidR="00ED334E" w:rsidRDefault="00ED334E" w:rsidP="0034049E">
      <w:pPr>
        <w:spacing w:after="0" w:line="360" w:lineRule="auto"/>
        <w:jc w:val="both"/>
        <w:rPr>
          <w:rFonts w:ascii="Arial" w:hAnsi="Arial" w:cs="Arial"/>
          <w:sz w:val="24"/>
          <w:szCs w:val="24"/>
        </w:rPr>
        <w:sectPr w:rsidR="00ED334E" w:rsidSect="00163E7F">
          <w:type w:val="continuous"/>
          <w:pgSz w:w="11907" w:h="16839"/>
          <w:pgMar w:top="1701" w:right="1134" w:bottom="1134" w:left="1701" w:header="720" w:footer="720" w:gutter="0"/>
          <w:pgNumType w:start="80"/>
          <w:cols w:space="720"/>
          <w:titlePg/>
          <w:docGrid w:linePitch="360"/>
        </w:sectPr>
      </w:pPr>
    </w:p>
    <w:p w14:paraId="67E40E97" w14:textId="028BCB03" w:rsidR="00ED334E" w:rsidRDefault="00ED334E" w:rsidP="00ED334E">
      <w:pPr>
        <w:spacing w:after="0" w:line="360" w:lineRule="auto"/>
        <w:jc w:val="center"/>
        <w:rPr>
          <w:rFonts w:ascii="Arial" w:hAnsi="Arial" w:cs="Arial"/>
          <w:sz w:val="24"/>
          <w:szCs w:val="24"/>
        </w:rPr>
      </w:pPr>
      <w:r>
        <w:rPr>
          <w:rFonts w:ascii="Arial" w:hAnsi="Arial" w:cs="Arial"/>
          <w:sz w:val="24"/>
          <w:szCs w:val="24"/>
        </w:rPr>
        <w:t>Figura 2</w:t>
      </w:r>
      <w:r w:rsidR="003B379D">
        <w:rPr>
          <w:rFonts w:ascii="Arial" w:hAnsi="Arial" w:cs="Arial"/>
          <w:sz w:val="24"/>
          <w:szCs w:val="24"/>
        </w:rPr>
        <w:t>5</w:t>
      </w:r>
      <w:r>
        <w:rPr>
          <w:rFonts w:ascii="Arial" w:hAnsi="Arial" w:cs="Arial"/>
          <w:sz w:val="24"/>
          <w:szCs w:val="24"/>
        </w:rPr>
        <w:t xml:space="preserve"> - Selecionando Produto</w:t>
      </w:r>
    </w:p>
    <w:p w14:paraId="4F9F898C" w14:textId="77777777" w:rsidR="00ED334E" w:rsidRDefault="00ED334E" w:rsidP="00ED334E">
      <w:pPr>
        <w:spacing w:after="0" w:line="360" w:lineRule="auto"/>
        <w:jc w:val="center"/>
        <w:rPr>
          <w:rFonts w:ascii="Arial" w:hAnsi="Arial" w:cs="Arial"/>
          <w:sz w:val="24"/>
          <w:szCs w:val="24"/>
        </w:rPr>
      </w:pPr>
    </w:p>
    <w:p w14:paraId="688821BE" w14:textId="445ADD02" w:rsidR="00ED334E" w:rsidRDefault="00ED334E" w:rsidP="00ED334E">
      <w:pPr>
        <w:spacing w:after="0" w:line="360" w:lineRule="auto"/>
        <w:jc w:val="center"/>
        <w:rPr>
          <w:rFonts w:ascii="Arial" w:hAnsi="Arial" w:cs="Arial"/>
          <w:sz w:val="24"/>
          <w:szCs w:val="24"/>
        </w:rPr>
        <w:sectPr w:rsidR="00ED334E" w:rsidSect="00ED334E">
          <w:type w:val="continuous"/>
          <w:pgSz w:w="11907" w:h="16839"/>
          <w:pgMar w:top="1701" w:right="1134" w:bottom="1134" w:left="1701" w:header="720" w:footer="720" w:gutter="0"/>
          <w:pgNumType w:start="15"/>
          <w:cols w:num="2" w:space="720"/>
          <w:titlePg/>
          <w:docGrid w:linePitch="360"/>
        </w:sectPr>
      </w:pPr>
      <w:r>
        <w:rPr>
          <w:rFonts w:ascii="Arial" w:hAnsi="Arial" w:cs="Arial"/>
          <w:sz w:val="24"/>
          <w:szCs w:val="24"/>
        </w:rPr>
        <w:t>Figura 2</w:t>
      </w:r>
      <w:r w:rsidR="003B379D">
        <w:rPr>
          <w:rFonts w:ascii="Arial" w:hAnsi="Arial" w:cs="Arial"/>
          <w:sz w:val="24"/>
          <w:szCs w:val="24"/>
        </w:rPr>
        <w:t>6</w:t>
      </w:r>
      <w:r>
        <w:rPr>
          <w:rFonts w:ascii="Arial" w:hAnsi="Arial" w:cs="Arial"/>
          <w:sz w:val="24"/>
          <w:szCs w:val="24"/>
        </w:rPr>
        <w:t xml:space="preserve"> – Tela de customização do produto</w:t>
      </w:r>
    </w:p>
    <w:p w14:paraId="1B40B342" w14:textId="0F22955D" w:rsidR="00F23C01" w:rsidRPr="00723168" w:rsidRDefault="00D86F11" w:rsidP="005F744C">
      <w:pPr>
        <w:rPr>
          <w:rFonts w:ascii="Arial" w:hAnsi="Arial" w:cs="Arial"/>
          <w:sz w:val="24"/>
          <w:szCs w:val="24"/>
        </w:rPr>
      </w:pPr>
      <w:r w:rsidRPr="00723168">
        <w:rPr>
          <w:rFonts w:ascii="Arial" w:hAnsi="Arial" w:cs="Arial"/>
          <w:noProof/>
          <w:sz w:val="24"/>
          <w:szCs w:val="24"/>
        </w:rPr>
        <w:drawing>
          <wp:anchor distT="0" distB="0" distL="114300" distR="114300" simplePos="0" relativeHeight="251634176" behindDoc="0" locked="0" layoutInCell="1" allowOverlap="1" wp14:anchorId="42928BB4" wp14:editId="01145CC8">
            <wp:simplePos x="0" y="0"/>
            <wp:positionH relativeFrom="column">
              <wp:posOffset>3233420</wp:posOffset>
            </wp:positionH>
            <wp:positionV relativeFrom="paragraph">
              <wp:posOffset>30287</wp:posOffset>
            </wp:positionV>
            <wp:extent cx="2521799" cy="5040000"/>
            <wp:effectExtent l="0" t="0" r="0" b="8255"/>
            <wp:wrapSquare wrapText="bothSides"/>
            <wp:docPr id="1057612007" name="Imagem 15"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12007" name="Imagem 15" descr="Interface gráfica do usuário, Aplicativo&#10;&#10;O conteúdo gerado por IA pode estar incorreto."/>
                    <pic:cNvPicPr/>
                  </pic:nvPicPr>
                  <pic:blipFill>
                    <a:blip r:embed="rId48"/>
                    <a:stretch>
                      <a:fillRect/>
                    </a:stretch>
                  </pic:blipFill>
                  <pic:spPr>
                    <a:xfrm>
                      <a:off x="0" y="0"/>
                      <a:ext cx="2521799" cy="5040000"/>
                    </a:xfrm>
                    <a:prstGeom prst="rect">
                      <a:avLst/>
                    </a:prstGeom>
                  </pic:spPr>
                </pic:pic>
              </a:graphicData>
            </a:graphic>
          </wp:anchor>
        </w:drawing>
      </w:r>
      <w:r w:rsidR="00DD00FB" w:rsidRPr="00723168">
        <w:rPr>
          <w:rFonts w:ascii="Arial" w:hAnsi="Arial" w:cs="Arial"/>
          <w:noProof/>
          <w:sz w:val="24"/>
          <w:szCs w:val="24"/>
        </w:rPr>
        <w:drawing>
          <wp:inline distT="0" distB="0" distL="0" distR="0" wp14:anchorId="3CC8CF0D" wp14:editId="7CD21BD2">
            <wp:extent cx="2552751" cy="5040000"/>
            <wp:effectExtent l="0" t="0" r="0" b="8255"/>
            <wp:docPr id="351729561" name="Imagem 16"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29561" name="Imagem 16" descr="Uma imagem contendo Interface gráfica do usuário&#10;&#10;O conteúdo gerado por IA pode estar incorreto."/>
                    <pic:cNvPicPr/>
                  </pic:nvPicPr>
                  <pic:blipFill>
                    <a:blip r:embed="rId49"/>
                    <a:stretch>
                      <a:fillRect/>
                    </a:stretch>
                  </pic:blipFill>
                  <pic:spPr>
                    <a:xfrm>
                      <a:off x="0" y="0"/>
                      <a:ext cx="2552751" cy="5040000"/>
                    </a:xfrm>
                    <a:prstGeom prst="rect">
                      <a:avLst/>
                    </a:prstGeom>
                  </pic:spPr>
                </pic:pic>
              </a:graphicData>
            </a:graphic>
          </wp:inline>
        </w:drawing>
      </w:r>
    </w:p>
    <w:p w14:paraId="4CC96268" w14:textId="77777777" w:rsidR="00ED334E" w:rsidRDefault="00ED334E" w:rsidP="00ED334E">
      <w:pPr>
        <w:spacing w:after="0" w:line="360" w:lineRule="auto"/>
        <w:jc w:val="center"/>
        <w:rPr>
          <w:rFonts w:ascii="Arial" w:hAnsi="Arial" w:cs="Arial"/>
          <w:sz w:val="24"/>
          <w:szCs w:val="24"/>
        </w:rPr>
        <w:sectPr w:rsidR="00ED334E" w:rsidSect="002C5658">
          <w:type w:val="continuous"/>
          <w:pgSz w:w="11907" w:h="16839"/>
          <w:pgMar w:top="1701" w:right="1134" w:bottom="1134" w:left="1701" w:header="720" w:footer="720" w:gutter="0"/>
          <w:pgNumType w:start="15"/>
          <w:cols w:space="720"/>
          <w:titlePg/>
          <w:docGrid w:linePitch="360"/>
        </w:sectPr>
      </w:pPr>
    </w:p>
    <w:p w14:paraId="2F9B3B3F" w14:textId="292725E7" w:rsidR="00F56BC7" w:rsidRPr="00723168" w:rsidRDefault="00F56BC7" w:rsidP="00ED334E">
      <w:pPr>
        <w:spacing w:after="0" w:line="360" w:lineRule="auto"/>
        <w:jc w:val="center"/>
        <w:rPr>
          <w:rFonts w:ascii="Arial" w:hAnsi="Arial" w:cs="Arial"/>
          <w:sz w:val="24"/>
          <w:szCs w:val="24"/>
        </w:rPr>
      </w:pPr>
      <w:r w:rsidRPr="00723168">
        <w:rPr>
          <w:rFonts w:ascii="Arial" w:hAnsi="Arial" w:cs="Arial"/>
          <w:sz w:val="24"/>
          <w:szCs w:val="24"/>
        </w:rPr>
        <w:t xml:space="preserve">Fonte: </w:t>
      </w:r>
      <w:r w:rsidR="00723168" w:rsidRPr="00723168">
        <w:rPr>
          <w:rFonts w:ascii="Arial" w:hAnsi="Arial" w:cs="Arial"/>
          <w:sz w:val="24"/>
          <w:szCs w:val="24"/>
        </w:rPr>
        <w:t>A</w:t>
      </w:r>
      <w:r w:rsidRPr="00723168">
        <w:rPr>
          <w:rFonts w:ascii="Arial" w:hAnsi="Arial" w:cs="Arial"/>
          <w:sz w:val="24"/>
          <w:szCs w:val="24"/>
        </w:rPr>
        <w:t>utoral</w:t>
      </w:r>
      <w:r w:rsidR="0B0033A9" w:rsidRPr="33E121AB">
        <w:rPr>
          <w:rFonts w:ascii="Arial" w:hAnsi="Arial" w:cs="Arial"/>
          <w:sz w:val="24"/>
          <w:szCs w:val="24"/>
        </w:rPr>
        <w:t>.</w:t>
      </w:r>
    </w:p>
    <w:p w14:paraId="37B9BE7D" w14:textId="77777777" w:rsidR="00ED334E" w:rsidRPr="00ED334E" w:rsidRDefault="00ED334E" w:rsidP="00ED334E">
      <w:pPr>
        <w:spacing w:after="0" w:line="360" w:lineRule="auto"/>
        <w:jc w:val="center"/>
        <w:rPr>
          <w:rFonts w:ascii="Arial" w:hAnsi="Arial" w:cs="Arial"/>
          <w:sz w:val="24"/>
          <w:szCs w:val="24"/>
        </w:rPr>
        <w:sectPr w:rsidR="00ED334E" w:rsidRPr="00ED334E" w:rsidSect="00ED334E">
          <w:type w:val="continuous"/>
          <w:pgSz w:w="11907" w:h="16839"/>
          <w:pgMar w:top="1701" w:right="1134" w:bottom="1134" w:left="1701" w:header="720" w:footer="720" w:gutter="0"/>
          <w:pgNumType w:start="15"/>
          <w:cols w:num="2" w:space="720"/>
          <w:titlePg/>
          <w:docGrid w:linePitch="360"/>
        </w:sectPr>
      </w:pPr>
      <w:r>
        <w:rPr>
          <w:rFonts w:ascii="Arial" w:hAnsi="Arial" w:cs="Arial"/>
          <w:sz w:val="24"/>
          <w:szCs w:val="24"/>
        </w:rPr>
        <w:t>Fonte: Autoral.</w:t>
      </w:r>
    </w:p>
    <w:p w14:paraId="7EB9C4A4" w14:textId="77777777" w:rsidR="00ED334E" w:rsidRPr="00723168" w:rsidRDefault="00ED334E" w:rsidP="00ED334E">
      <w:pPr>
        <w:spacing w:after="0" w:line="360" w:lineRule="auto"/>
        <w:jc w:val="center"/>
        <w:rPr>
          <w:rFonts w:ascii="Arial" w:hAnsi="Arial" w:cs="Arial"/>
          <w:sz w:val="24"/>
          <w:szCs w:val="24"/>
        </w:rPr>
      </w:pPr>
    </w:p>
    <w:p w14:paraId="64D1196E" w14:textId="77777777" w:rsidR="00ED334E" w:rsidRDefault="00ED334E">
      <w:pPr>
        <w:sectPr w:rsidR="00ED334E" w:rsidSect="00ED334E">
          <w:type w:val="continuous"/>
          <w:pgSz w:w="11907" w:h="16839"/>
          <w:pgMar w:top="1701" w:right="1134" w:bottom="1134" w:left="1701" w:header="720" w:footer="720" w:gutter="0"/>
          <w:pgNumType w:start="15"/>
          <w:cols w:num="2" w:space="720"/>
          <w:titlePg/>
          <w:docGrid w:linePitch="360"/>
        </w:sectPr>
      </w:pPr>
    </w:p>
    <w:p w14:paraId="2AB67DB9" w14:textId="3350A5E0" w:rsidR="105B6557" w:rsidRDefault="105B6557">
      <w:r>
        <w:br w:type="page"/>
      </w:r>
    </w:p>
    <w:p w14:paraId="5C6993A9" w14:textId="17A8F5DD" w:rsidR="005C732A" w:rsidRDefault="00A9560C" w:rsidP="0034049E">
      <w:pPr>
        <w:spacing w:after="0" w:line="360" w:lineRule="auto"/>
        <w:ind w:firstLine="720"/>
        <w:jc w:val="both"/>
        <w:rPr>
          <w:rFonts w:ascii="Arial" w:hAnsi="Arial" w:cs="Arial"/>
          <w:sz w:val="24"/>
          <w:szCs w:val="24"/>
        </w:rPr>
      </w:pPr>
      <w:r>
        <w:rPr>
          <w:rFonts w:ascii="Arial" w:hAnsi="Arial" w:cs="Arial"/>
          <w:sz w:val="24"/>
          <w:szCs w:val="24"/>
        </w:rPr>
        <w:lastRenderedPageBreak/>
        <w:t xml:space="preserve">As figuras </w:t>
      </w:r>
      <w:r w:rsidR="0058554B">
        <w:rPr>
          <w:rFonts w:ascii="Arial" w:hAnsi="Arial" w:cs="Arial"/>
          <w:sz w:val="24"/>
          <w:szCs w:val="24"/>
        </w:rPr>
        <w:t>2</w:t>
      </w:r>
      <w:r w:rsidR="00D66C30">
        <w:rPr>
          <w:rFonts w:ascii="Arial" w:hAnsi="Arial" w:cs="Arial"/>
          <w:sz w:val="24"/>
          <w:szCs w:val="24"/>
        </w:rPr>
        <w:t>7</w:t>
      </w:r>
      <w:r>
        <w:rPr>
          <w:rFonts w:ascii="Arial" w:hAnsi="Arial" w:cs="Arial"/>
          <w:sz w:val="24"/>
          <w:szCs w:val="24"/>
        </w:rPr>
        <w:t xml:space="preserve"> e 2</w:t>
      </w:r>
      <w:r w:rsidR="00D66C30">
        <w:rPr>
          <w:rFonts w:ascii="Arial" w:hAnsi="Arial" w:cs="Arial"/>
          <w:sz w:val="24"/>
          <w:szCs w:val="24"/>
        </w:rPr>
        <w:t>8</w:t>
      </w:r>
      <w:r>
        <w:rPr>
          <w:rFonts w:ascii="Arial" w:hAnsi="Arial" w:cs="Arial"/>
          <w:sz w:val="24"/>
          <w:szCs w:val="24"/>
        </w:rPr>
        <w:t xml:space="preserve"> apresentam imagens que exemplificam </w:t>
      </w:r>
      <w:r w:rsidR="00E314DD">
        <w:rPr>
          <w:rFonts w:ascii="Arial" w:hAnsi="Arial" w:cs="Arial"/>
          <w:sz w:val="24"/>
          <w:szCs w:val="24"/>
        </w:rPr>
        <w:t xml:space="preserve">a funcionalidade do </w:t>
      </w:r>
      <w:r w:rsidR="006521BD">
        <w:rPr>
          <w:rFonts w:ascii="Arial" w:hAnsi="Arial" w:cs="Arial"/>
          <w:sz w:val="24"/>
          <w:szCs w:val="24"/>
        </w:rPr>
        <w:t>carrinho e sua exibição.</w:t>
      </w:r>
    </w:p>
    <w:p w14:paraId="371550ED" w14:textId="436A289B" w:rsidR="00A17980" w:rsidRDefault="00A17980" w:rsidP="0034049E">
      <w:pPr>
        <w:spacing w:after="0" w:line="360" w:lineRule="auto"/>
        <w:ind w:firstLine="720"/>
        <w:jc w:val="both"/>
        <w:rPr>
          <w:rFonts w:ascii="Arial" w:hAnsi="Arial" w:cs="Arial"/>
          <w:sz w:val="24"/>
          <w:szCs w:val="24"/>
        </w:rPr>
      </w:pPr>
    </w:p>
    <w:p w14:paraId="589B36B8" w14:textId="77777777" w:rsidR="00ED334E" w:rsidRDefault="00ED334E" w:rsidP="0034049E">
      <w:pPr>
        <w:spacing w:after="0" w:line="360" w:lineRule="auto"/>
        <w:jc w:val="center"/>
        <w:rPr>
          <w:rFonts w:ascii="Arial" w:hAnsi="Arial" w:cs="Arial"/>
          <w:sz w:val="24"/>
          <w:szCs w:val="24"/>
        </w:rPr>
        <w:sectPr w:rsidR="00ED334E" w:rsidSect="00163E7F">
          <w:type w:val="continuous"/>
          <w:pgSz w:w="11907" w:h="16839"/>
          <w:pgMar w:top="1701" w:right="1134" w:bottom="1134" w:left="1701" w:header="720" w:footer="720" w:gutter="0"/>
          <w:pgNumType w:start="81"/>
          <w:cols w:space="720"/>
          <w:titlePg/>
          <w:docGrid w:linePitch="360"/>
        </w:sectPr>
      </w:pPr>
    </w:p>
    <w:p w14:paraId="2999C7F3" w14:textId="6F4D95EF" w:rsidR="00ED334E" w:rsidRDefault="00A516AF" w:rsidP="00ED334E">
      <w:pPr>
        <w:spacing w:after="0" w:line="360" w:lineRule="auto"/>
        <w:jc w:val="center"/>
        <w:rPr>
          <w:rFonts w:ascii="Arial" w:hAnsi="Arial" w:cs="Arial"/>
          <w:sz w:val="24"/>
          <w:szCs w:val="24"/>
        </w:rPr>
      </w:pPr>
      <w:r>
        <w:rPr>
          <w:rFonts w:ascii="Arial" w:hAnsi="Arial" w:cs="Arial"/>
          <w:sz w:val="24"/>
          <w:szCs w:val="24"/>
        </w:rPr>
        <w:t>F</w:t>
      </w:r>
      <w:r w:rsidR="004B53D8">
        <w:rPr>
          <w:rFonts w:ascii="Arial" w:hAnsi="Arial" w:cs="Arial"/>
          <w:sz w:val="24"/>
          <w:szCs w:val="24"/>
        </w:rPr>
        <w:t>igura</w:t>
      </w:r>
      <w:r w:rsidR="007E3D36">
        <w:rPr>
          <w:rFonts w:ascii="Arial" w:hAnsi="Arial" w:cs="Arial"/>
          <w:sz w:val="24"/>
          <w:szCs w:val="24"/>
        </w:rPr>
        <w:t xml:space="preserve"> </w:t>
      </w:r>
      <w:r w:rsidR="002F2D63">
        <w:rPr>
          <w:rFonts w:ascii="Arial" w:hAnsi="Arial" w:cs="Arial"/>
          <w:sz w:val="24"/>
          <w:szCs w:val="24"/>
        </w:rPr>
        <w:t>2</w:t>
      </w:r>
      <w:r w:rsidR="00D66C30">
        <w:rPr>
          <w:rFonts w:ascii="Arial" w:hAnsi="Arial" w:cs="Arial"/>
          <w:sz w:val="24"/>
          <w:szCs w:val="24"/>
        </w:rPr>
        <w:t>7</w:t>
      </w:r>
      <w:r w:rsidR="007E3D36">
        <w:rPr>
          <w:rFonts w:ascii="Arial" w:hAnsi="Arial" w:cs="Arial"/>
          <w:sz w:val="24"/>
          <w:szCs w:val="24"/>
        </w:rPr>
        <w:t xml:space="preserve"> </w:t>
      </w:r>
      <w:r w:rsidR="00ED334E">
        <w:rPr>
          <w:rFonts w:ascii="Arial" w:hAnsi="Arial" w:cs="Arial"/>
          <w:sz w:val="24"/>
          <w:szCs w:val="24"/>
        </w:rPr>
        <w:t>– Tela com a customização do produto</w:t>
      </w:r>
    </w:p>
    <w:p w14:paraId="558F22E2" w14:textId="1113E45C" w:rsidR="00ED334E" w:rsidRDefault="00ED334E" w:rsidP="00ED334E">
      <w:pPr>
        <w:spacing w:after="0" w:line="360" w:lineRule="auto"/>
        <w:jc w:val="center"/>
        <w:rPr>
          <w:rFonts w:ascii="Arial" w:hAnsi="Arial" w:cs="Arial"/>
          <w:sz w:val="24"/>
          <w:szCs w:val="24"/>
        </w:rPr>
        <w:sectPr w:rsidR="00ED334E" w:rsidSect="00ED334E">
          <w:type w:val="continuous"/>
          <w:pgSz w:w="11907" w:h="16839"/>
          <w:pgMar w:top="1701" w:right="1134" w:bottom="1134" w:left="1701" w:header="720" w:footer="720" w:gutter="0"/>
          <w:pgNumType w:start="15"/>
          <w:cols w:num="2" w:space="720"/>
          <w:titlePg/>
          <w:docGrid w:linePitch="360"/>
        </w:sectPr>
      </w:pPr>
      <w:r>
        <w:rPr>
          <w:rFonts w:ascii="Arial" w:hAnsi="Arial" w:cs="Arial"/>
          <w:sz w:val="24"/>
          <w:szCs w:val="24"/>
        </w:rPr>
        <w:t>Figura 2</w:t>
      </w:r>
      <w:r w:rsidR="00D66C30">
        <w:rPr>
          <w:rFonts w:ascii="Arial" w:hAnsi="Arial" w:cs="Arial"/>
          <w:sz w:val="24"/>
          <w:szCs w:val="24"/>
        </w:rPr>
        <w:t>8</w:t>
      </w:r>
      <w:r>
        <w:rPr>
          <w:rFonts w:ascii="Arial" w:hAnsi="Arial" w:cs="Arial"/>
          <w:sz w:val="24"/>
          <w:szCs w:val="24"/>
        </w:rPr>
        <w:t xml:space="preserve"> – Tela do carrinho pronto</w:t>
      </w:r>
    </w:p>
    <w:p w14:paraId="172FDCED" w14:textId="70311D26" w:rsidR="008259D7" w:rsidRPr="00723168" w:rsidRDefault="008259D7" w:rsidP="0034049E">
      <w:pPr>
        <w:spacing w:after="0" w:line="360" w:lineRule="auto"/>
        <w:rPr>
          <w:rFonts w:ascii="Arial" w:hAnsi="Arial" w:cs="Arial"/>
          <w:sz w:val="24"/>
          <w:szCs w:val="24"/>
        </w:rPr>
      </w:pPr>
      <w:r w:rsidRPr="00723168">
        <w:rPr>
          <w:rFonts w:ascii="Arial" w:hAnsi="Arial" w:cs="Arial"/>
          <w:noProof/>
          <w:sz w:val="24"/>
          <w:szCs w:val="24"/>
        </w:rPr>
        <w:drawing>
          <wp:anchor distT="0" distB="0" distL="114300" distR="114300" simplePos="0" relativeHeight="251649536" behindDoc="0" locked="0" layoutInCell="1" allowOverlap="1" wp14:anchorId="2122FFDF" wp14:editId="180FD709">
            <wp:simplePos x="0" y="0"/>
            <wp:positionH relativeFrom="column">
              <wp:posOffset>3395842</wp:posOffset>
            </wp:positionH>
            <wp:positionV relativeFrom="paragraph">
              <wp:posOffset>1479</wp:posOffset>
            </wp:positionV>
            <wp:extent cx="2356882" cy="5040000"/>
            <wp:effectExtent l="0" t="0" r="5715" b="8255"/>
            <wp:wrapSquare wrapText="bothSides"/>
            <wp:docPr id="1033692773" name="Imagem 17"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92773" name="Imagem 17" descr="Interface gráfica do usuário, Texto, Aplicativo&#10;&#10;O conteúdo gerado por IA pode estar incorreto."/>
                    <pic:cNvPicPr/>
                  </pic:nvPicPr>
                  <pic:blipFill>
                    <a:blip r:embed="rId50"/>
                    <a:stretch>
                      <a:fillRect/>
                    </a:stretch>
                  </pic:blipFill>
                  <pic:spPr>
                    <a:xfrm>
                      <a:off x="0" y="0"/>
                      <a:ext cx="2356882" cy="5040000"/>
                    </a:xfrm>
                    <a:prstGeom prst="rect">
                      <a:avLst/>
                    </a:prstGeom>
                  </pic:spPr>
                </pic:pic>
              </a:graphicData>
            </a:graphic>
          </wp:anchor>
        </w:drawing>
      </w:r>
      <w:r w:rsidRPr="00723168">
        <w:rPr>
          <w:rFonts w:ascii="Arial" w:hAnsi="Arial" w:cs="Arial"/>
          <w:noProof/>
          <w:sz w:val="24"/>
          <w:szCs w:val="24"/>
        </w:rPr>
        <w:drawing>
          <wp:inline distT="0" distB="0" distL="0" distR="0" wp14:anchorId="27381E16" wp14:editId="37D5E5D5">
            <wp:extent cx="2521799" cy="5040000"/>
            <wp:effectExtent l="0" t="0" r="0" b="8255"/>
            <wp:docPr id="806934185" name="Imagem 18"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34185" name="Imagem 18" descr="Interface gráfica do usuário, Texto, Aplicativo&#10;&#10;O conteúdo gerado por IA pode estar incorreto."/>
                    <pic:cNvPicPr/>
                  </pic:nvPicPr>
                  <pic:blipFill>
                    <a:blip r:embed="rId51"/>
                    <a:stretch>
                      <a:fillRect/>
                    </a:stretch>
                  </pic:blipFill>
                  <pic:spPr>
                    <a:xfrm>
                      <a:off x="0" y="0"/>
                      <a:ext cx="2521799" cy="5040000"/>
                    </a:xfrm>
                    <a:prstGeom prst="rect">
                      <a:avLst/>
                    </a:prstGeom>
                  </pic:spPr>
                </pic:pic>
              </a:graphicData>
            </a:graphic>
          </wp:inline>
        </w:drawing>
      </w:r>
    </w:p>
    <w:p w14:paraId="0417FA73" w14:textId="77777777" w:rsidR="00ED334E" w:rsidRDefault="00ED334E" w:rsidP="0034049E">
      <w:pPr>
        <w:spacing w:after="0" w:line="360" w:lineRule="auto"/>
        <w:rPr>
          <w:rFonts w:ascii="Arial" w:hAnsi="Arial" w:cs="Arial"/>
          <w:sz w:val="24"/>
          <w:szCs w:val="24"/>
        </w:rPr>
        <w:sectPr w:rsidR="00ED334E" w:rsidSect="002C5658">
          <w:type w:val="continuous"/>
          <w:pgSz w:w="11907" w:h="16839"/>
          <w:pgMar w:top="1701" w:right="1134" w:bottom="1134" w:left="1701" w:header="720" w:footer="720" w:gutter="0"/>
          <w:pgNumType w:start="15"/>
          <w:cols w:space="720"/>
          <w:titlePg/>
          <w:docGrid w:linePitch="360"/>
        </w:sectPr>
      </w:pPr>
    </w:p>
    <w:p w14:paraId="3D7516DF" w14:textId="436C9546" w:rsidR="00F56BC7" w:rsidRPr="00723168" w:rsidRDefault="00F56BC7" w:rsidP="007B3BE8">
      <w:pPr>
        <w:spacing w:after="0" w:line="360" w:lineRule="auto"/>
        <w:jc w:val="center"/>
        <w:rPr>
          <w:rFonts w:ascii="Arial" w:hAnsi="Arial" w:cs="Arial"/>
          <w:sz w:val="24"/>
          <w:szCs w:val="24"/>
        </w:rPr>
      </w:pPr>
      <w:r w:rsidRPr="00723168">
        <w:rPr>
          <w:rFonts w:ascii="Arial" w:hAnsi="Arial" w:cs="Arial"/>
          <w:sz w:val="24"/>
          <w:szCs w:val="24"/>
        </w:rPr>
        <w:t xml:space="preserve">Fonte: </w:t>
      </w:r>
      <w:r w:rsidR="00723168" w:rsidRPr="00723168">
        <w:rPr>
          <w:rFonts w:ascii="Arial" w:hAnsi="Arial" w:cs="Arial"/>
          <w:sz w:val="24"/>
          <w:szCs w:val="24"/>
        </w:rPr>
        <w:t>A</w:t>
      </w:r>
      <w:r w:rsidRPr="00723168">
        <w:rPr>
          <w:rFonts w:ascii="Arial" w:hAnsi="Arial" w:cs="Arial"/>
          <w:sz w:val="24"/>
          <w:szCs w:val="24"/>
        </w:rPr>
        <w:t>utoral</w:t>
      </w:r>
      <w:r w:rsidR="5609FA52" w:rsidRPr="573CF8AF">
        <w:rPr>
          <w:rFonts w:ascii="Arial" w:hAnsi="Arial" w:cs="Arial"/>
          <w:sz w:val="24"/>
          <w:szCs w:val="24"/>
        </w:rPr>
        <w:t>.</w:t>
      </w:r>
    </w:p>
    <w:p w14:paraId="669B9620" w14:textId="77777777" w:rsidR="007B3BE8" w:rsidRDefault="007B3BE8" w:rsidP="007B3BE8">
      <w:pPr>
        <w:spacing w:after="0" w:line="360" w:lineRule="auto"/>
        <w:jc w:val="center"/>
        <w:rPr>
          <w:rFonts w:ascii="Arial" w:hAnsi="Arial" w:cs="Arial"/>
          <w:sz w:val="24"/>
          <w:szCs w:val="24"/>
        </w:rPr>
      </w:pPr>
    </w:p>
    <w:p w14:paraId="5359536C" w14:textId="77777777" w:rsidR="007B3BE8" w:rsidRPr="007B3BE8" w:rsidRDefault="007B3BE8" w:rsidP="007B3BE8">
      <w:pPr>
        <w:spacing w:after="0" w:line="360" w:lineRule="auto"/>
        <w:jc w:val="center"/>
        <w:rPr>
          <w:rFonts w:ascii="Arial" w:hAnsi="Arial" w:cs="Arial"/>
          <w:sz w:val="24"/>
          <w:szCs w:val="24"/>
        </w:rPr>
      </w:pPr>
      <w:r w:rsidRPr="007B3BE8">
        <w:rPr>
          <w:rFonts w:ascii="Arial" w:hAnsi="Arial" w:cs="Arial"/>
          <w:sz w:val="24"/>
          <w:szCs w:val="24"/>
        </w:rPr>
        <w:t>Fonte: Autoral.</w:t>
      </w:r>
    </w:p>
    <w:p w14:paraId="24E228BB" w14:textId="77777777" w:rsidR="007B3BE8" w:rsidRPr="007B3BE8" w:rsidRDefault="007B3BE8" w:rsidP="007B3BE8">
      <w:pPr>
        <w:spacing w:after="0" w:line="360" w:lineRule="auto"/>
        <w:jc w:val="center"/>
        <w:rPr>
          <w:rFonts w:ascii="Arial" w:hAnsi="Arial" w:cs="Arial"/>
          <w:sz w:val="24"/>
          <w:szCs w:val="24"/>
        </w:rPr>
        <w:sectPr w:rsidR="007B3BE8" w:rsidRPr="007B3BE8" w:rsidSect="007B3BE8">
          <w:type w:val="continuous"/>
          <w:pgSz w:w="11907" w:h="16839"/>
          <w:pgMar w:top="1701" w:right="1134" w:bottom="1134" w:left="1701" w:header="720" w:footer="720" w:gutter="0"/>
          <w:pgNumType w:start="15"/>
          <w:cols w:num="2" w:space="720"/>
        </w:sectPr>
      </w:pPr>
    </w:p>
    <w:p w14:paraId="26EFB591" w14:textId="77777777" w:rsidR="00ED334E" w:rsidRPr="007B3BE8" w:rsidRDefault="00ED334E" w:rsidP="007B3BE8">
      <w:pPr>
        <w:spacing w:after="0" w:line="360" w:lineRule="auto"/>
        <w:jc w:val="center"/>
        <w:rPr>
          <w:rFonts w:ascii="Arial" w:hAnsi="Arial" w:cs="Arial"/>
          <w:sz w:val="24"/>
          <w:szCs w:val="24"/>
        </w:rPr>
        <w:sectPr w:rsidR="00ED334E" w:rsidRPr="007B3BE8" w:rsidSect="00ED334E">
          <w:type w:val="continuous"/>
          <w:pgSz w:w="11907" w:h="16839"/>
          <w:pgMar w:top="1701" w:right="1134" w:bottom="1134" w:left="1701" w:header="720" w:footer="720" w:gutter="0"/>
          <w:pgNumType w:start="15"/>
          <w:cols w:num="2" w:space="720"/>
          <w:titlePg/>
          <w:docGrid w:linePitch="360"/>
        </w:sectPr>
      </w:pPr>
    </w:p>
    <w:p w14:paraId="71F6CC4B" w14:textId="3FF9CF0D" w:rsidR="573CF8AF" w:rsidRDefault="573CF8AF">
      <w:r>
        <w:br w:type="page"/>
      </w:r>
    </w:p>
    <w:p w14:paraId="33F9DF53" w14:textId="00EACD77" w:rsidR="006521BD" w:rsidRDefault="006521BD" w:rsidP="0034049E">
      <w:pPr>
        <w:spacing w:after="0" w:line="360" w:lineRule="auto"/>
        <w:jc w:val="both"/>
        <w:rPr>
          <w:rFonts w:ascii="Arial" w:hAnsi="Arial" w:cs="Arial"/>
          <w:sz w:val="24"/>
          <w:szCs w:val="24"/>
        </w:rPr>
      </w:pPr>
      <w:r>
        <w:rPr>
          <w:rFonts w:ascii="Arial" w:hAnsi="Arial" w:cs="Arial"/>
          <w:sz w:val="24"/>
          <w:szCs w:val="24"/>
        </w:rPr>
        <w:lastRenderedPageBreak/>
        <w:tab/>
        <w:t>A</w:t>
      </w:r>
      <w:r w:rsidR="00ED668B">
        <w:rPr>
          <w:rFonts w:ascii="Arial" w:hAnsi="Arial" w:cs="Arial"/>
          <w:sz w:val="24"/>
          <w:szCs w:val="24"/>
        </w:rPr>
        <w:t xml:space="preserve"> figura 2</w:t>
      </w:r>
      <w:r w:rsidR="00B65C7B">
        <w:rPr>
          <w:rFonts w:ascii="Arial" w:hAnsi="Arial" w:cs="Arial"/>
          <w:sz w:val="24"/>
          <w:szCs w:val="24"/>
        </w:rPr>
        <w:t>9</w:t>
      </w:r>
      <w:r w:rsidR="00ED668B">
        <w:rPr>
          <w:rFonts w:ascii="Arial" w:hAnsi="Arial" w:cs="Arial"/>
          <w:sz w:val="24"/>
          <w:szCs w:val="24"/>
        </w:rPr>
        <w:t xml:space="preserve"> apresenta os tipos de pagamentos presentes no sistema</w:t>
      </w:r>
      <w:r w:rsidR="009E27EB">
        <w:rPr>
          <w:rFonts w:ascii="Arial" w:hAnsi="Arial" w:cs="Arial"/>
          <w:sz w:val="24"/>
          <w:szCs w:val="24"/>
        </w:rPr>
        <w:t xml:space="preserve">, incluindo </w:t>
      </w:r>
      <w:r w:rsidR="00377BF0">
        <w:rPr>
          <w:rFonts w:ascii="Arial" w:hAnsi="Arial" w:cs="Arial"/>
          <w:sz w:val="24"/>
          <w:szCs w:val="24"/>
        </w:rPr>
        <w:t xml:space="preserve">crédito, débito, pix e dinheiro. A figura </w:t>
      </w:r>
      <w:r w:rsidR="00527B64">
        <w:rPr>
          <w:rFonts w:ascii="Arial" w:hAnsi="Arial" w:cs="Arial"/>
          <w:sz w:val="24"/>
          <w:szCs w:val="24"/>
        </w:rPr>
        <w:t>30</w:t>
      </w:r>
      <w:r w:rsidR="00377BF0">
        <w:rPr>
          <w:rFonts w:ascii="Arial" w:hAnsi="Arial" w:cs="Arial"/>
          <w:sz w:val="24"/>
          <w:szCs w:val="24"/>
        </w:rPr>
        <w:t xml:space="preserve"> </w:t>
      </w:r>
      <w:r w:rsidR="00E66D25">
        <w:rPr>
          <w:rFonts w:ascii="Arial" w:hAnsi="Arial" w:cs="Arial"/>
          <w:sz w:val="24"/>
          <w:szCs w:val="24"/>
        </w:rPr>
        <w:t xml:space="preserve">apresenta </w:t>
      </w:r>
      <w:r w:rsidR="000A3474">
        <w:rPr>
          <w:rFonts w:ascii="Arial" w:hAnsi="Arial" w:cs="Arial"/>
          <w:sz w:val="24"/>
          <w:szCs w:val="24"/>
        </w:rPr>
        <w:t>a tela após a seleção do tipo de pagamento para adicionar um CPF no pedido.</w:t>
      </w:r>
    </w:p>
    <w:p w14:paraId="5134D1B6" w14:textId="2E474538" w:rsidR="00A17980" w:rsidRDefault="00A17980" w:rsidP="0034049E">
      <w:pPr>
        <w:spacing w:after="0" w:line="360" w:lineRule="auto"/>
        <w:jc w:val="both"/>
        <w:rPr>
          <w:rFonts w:ascii="Arial" w:hAnsi="Arial" w:cs="Arial"/>
          <w:sz w:val="24"/>
          <w:szCs w:val="24"/>
        </w:rPr>
      </w:pPr>
    </w:p>
    <w:p w14:paraId="0287EFE4" w14:textId="77777777" w:rsidR="00676FC3" w:rsidRDefault="00676FC3" w:rsidP="0034049E">
      <w:pPr>
        <w:spacing w:after="0" w:line="360" w:lineRule="auto"/>
        <w:jc w:val="center"/>
        <w:rPr>
          <w:rFonts w:ascii="Arial" w:hAnsi="Arial" w:cs="Arial"/>
          <w:sz w:val="24"/>
          <w:szCs w:val="24"/>
        </w:rPr>
        <w:sectPr w:rsidR="00676FC3" w:rsidSect="00163E7F">
          <w:type w:val="continuous"/>
          <w:pgSz w:w="11907" w:h="16839"/>
          <w:pgMar w:top="1701" w:right="1134" w:bottom="1134" w:left="1701" w:header="720" w:footer="720" w:gutter="0"/>
          <w:pgNumType w:start="82"/>
          <w:cols w:space="720"/>
          <w:titlePg/>
          <w:docGrid w:linePitch="360"/>
        </w:sectPr>
      </w:pPr>
    </w:p>
    <w:p w14:paraId="5AE98207" w14:textId="7F860C85" w:rsidR="006521BD" w:rsidRPr="00723168" w:rsidRDefault="006521BD" w:rsidP="0034049E">
      <w:pPr>
        <w:spacing w:after="0" w:line="360" w:lineRule="auto"/>
        <w:jc w:val="center"/>
        <w:rPr>
          <w:rFonts w:ascii="Arial" w:hAnsi="Arial" w:cs="Arial"/>
          <w:sz w:val="24"/>
          <w:szCs w:val="24"/>
        </w:rPr>
      </w:pPr>
      <w:r>
        <w:rPr>
          <w:rFonts w:ascii="Arial" w:hAnsi="Arial" w:cs="Arial"/>
          <w:sz w:val="24"/>
          <w:szCs w:val="24"/>
        </w:rPr>
        <w:t>Figura 2</w:t>
      </w:r>
      <w:r w:rsidR="000927A6">
        <w:rPr>
          <w:rFonts w:ascii="Arial" w:hAnsi="Arial" w:cs="Arial"/>
          <w:sz w:val="24"/>
          <w:szCs w:val="24"/>
        </w:rPr>
        <w:t>9</w:t>
      </w:r>
      <w:r>
        <w:rPr>
          <w:rFonts w:ascii="Arial" w:hAnsi="Arial" w:cs="Arial"/>
          <w:sz w:val="24"/>
          <w:szCs w:val="24"/>
        </w:rPr>
        <w:t xml:space="preserve"> </w:t>
      </w:r>
      <w:r w:rsidR="00A41011">
        <w:rPr>
          <w:rFonts w:ascii="Arial" w:hAnsi="Arial" w:cs="Arial"/>
          <w:sz w:val="24"/>
          <w:szCs w:val="24"/>
        </w:rPr>
        <w:t>– Tela dos tipos</w:t>
      </w:r>
      <w:r>
        <w:rPr>
          <w:rFonts w:ascii="Arial" w:hAnsi="Arial" w:cs="Arial"/>
          <w:sz w:val="24"/>
          <w:szCs w:val="24"/>
        </w:rPr>
        <w:t xml:space="preserve"> de pagamento</w:t>
      </w:r>
    </w:p>
    <w:p w14:paraId="340AA3F8" w14:textId="417A6DB0" w:rsidR="00676FC3" w:rsidRDefault="00676FC3" w:rsidP="00676FC3">
      <w:pPr>
        <w:spacing w:after="0" w:line="360" w:lineRule="auto"/>
        <w:jc w:val="center"/>
        <w:rPr>
          <w:rFonts w:ascii="Arial" w:hAnsi="Arial" w:cs="Arial"/>
          <w:sz w:val="24"/>
          <w:szCs w:val="24"/>
        </w:rPr>
        <w:sectPr w:rsidR="00676FC3" w:rsidSect="00676FC3">
          <w:type w:val="continuous"/>
          <w:pgSz w:w="11907" w:h="16839"/>
          <w:pgMar w:top="1701" w:right="1134" w:bottom="1134" w:left="1701" w:header="720" w:footer="720" w:gutter="0"/>
          <w:pgNumType w:start="15"/>
          <w:cols w:num="2" w:space="720"/>
          <w:titlePg/>
          <w:docGrid w:linePitch="360"/>
        </w:sectPr>
      </w:pPr>
      <w:r>
        <w:rPr>
          <w:rFonts w:ascii="Arial" w:hAnsi="Arial" w:cs="Arial"/>
          <w:sz w:val="24"/>
          <w:szCs w:val="24"/>
        </w:rPr>
        <w:t xml:space="preserve">Figura </w:t>
      </w:r>
      <w:r w:rsidR="000927A6">
        <w:rPr>
          <w:rFonts w:ascii="Arial" w:hAnsi="Arial" w:cs="Arial"/>
          <w:sz w:val="24"/>
          <w:szCs w:val="24"/>
        </w:rPr>
        <w:t>30</w:t>
      </w:r>
      <w:r w:rsidR="00FC4D5A">
        <w:rPr>
          <w:rFonts w:ascii="Arial" w:hAnsi="Arial" w:cs="Arial"/>
          <w:sz w:val="24"/>
          <w:szCs w:val="24"/>
        </w:rPr>
        <w:t xml:space="preserve"> – Tela para inserir CPF</w:t>
      </w:r>
    </w:p>
    <w:p w14:paraId="40DE9F77" w14:textId="69B1C875" w:rsidR="00CA2790" w:rsidRPr="00723168" w:rsidRDefault="006521BD" w:rsidP="0034049E">
      <w:pPr>
        <w:spacing w:after="0" w:line="360" w:lineRule="auto"/>
        <w:rPr>
          <w:rFonts w:ascii="Arial" w:hAnsi="Arial" w:cs="Arial"/>
          <w:sz w:val="24"/>
          <w:szCs w:val="24"/>
        </w:rPr>
      </w:pPr>
      <w:r w:rsidRPr="00723168">
        <w:rPr>
          <w:rFonts w:ascii="Arial" w:hAnsi="Arial" w:cs="Arial"/>
          <w:noProof/>
          <w:sz w:val="24"/>
          <w:szCs w:val="24"/>
        </w:rPr>
        <w:drawing>
          <wp:anchor distT="0" distB="0" distL="114300" distR="114300" simplePos="0" relativeHeight="251667968" behindDoc="0" locked="0" layoutInCell="1" allowOverlap="1" wp14:anchorId="2FD7626A" wp14:editId="56E71443">
            <wp:simplePos x="0" y="0"/>
            <wp:positionH relativeFrom="column">
              <wp:posOffset>3204845</wp:posOffset>
            </wp:positionH>
            <wp:positionV relativeFrom="paragraph">
              <wp:posOffset>8421</wp:posOffset>
            </wp:positionV>
            <wp:extent cx="2556350" cy="5040000"/>
            <wp:effectExtent l="0" t="0" r="0" b="8255"/>
            <wp:wrapSquare wrapText="bothSides"/>
            <wp:docPr id="206295128" name="Imagem 19"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5128" name="Imagem 19" descr="Interface gráfica do usuário, Texto, Aplicativo, chat ou mensagem de texto&#10;&#10;O conteúdo gerado por IA pode estar incorreto."/>
                    <pic:cNvPicPr/>
                  </pic:nvPicPr>
                  <pic:blipFill>
                    <a:blip r:embed="rId52"/>
                    <a:stretch>
                      <a:fillRect/>
                    </a:stretch>
                  </pic:blipFill>
                  <pic:spPr>
                    <a:xfrm>
                      <a:off x="0" y="0"/>
                      <a:ext cx="2556350" cy="5040000"/>
                    </a:xfrm>
                    <a:prstGeom prst="rect">
                      <a:avLst/>
                    </a:prstGeom>
                  </pic:spPr>
                </pic:pic>
              </a:graphicData>
            </a:graphic>
          </wp:anchor>
        </w:drawing>
      </w:r>
      <w:r w:rsidR="00CA2790" w:rsidRPr="00723168">
        <w:rPr>
          <w:rFonts w:ascii="Arial" w:hAnsi="Arial" w:cs="Arial"/>
          <w:noProof/>
          <w:sz w:val="24"/>
          <w:szCs w:val="24"/>
        </w:rPr>
        <w:drawing>
          <wp:inline distT="0" distB="0" distL="0" distR="0" wp14:anchorId="646431E7" wp14:editId="0BB6CE94">
            <wp:extent cx="2549512" cy="5040000"/>
            <wp:effectExtent l="0" t="0" r="3810" b="8255"/>
            <wp:docPr id="327459442" name="Imagem 20"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59442" name="Imagem 20" descr="Tela de celular com texto preto sobre fundo branco&#10;&#10;O conteúdo gerado por IA pode estar incorreto."/>
                    <pic:cNvPicPr/>
                  </pic:nvPicPr>
                  <pic:blipFill>
                    <a:blip r:embed="rId53"/>
                    <a:stretch>
                      <a:fillRect/>
                    </a:stretch>
                  </pic:blipFill>
                  <pic:spPr>
                    <a:xfrm>
                      <a:off x="0" y="0"/>
                      <a:ext cx="2549512" cy="5040000"/>
                    </a:xfrm>
                    <a:prstGeom prst="rect">
                      <a:avLst/>
                    </a:prstGeom>
                  </pic:spPr>
                </pic:pic>
              </a:graphicData>
            </a:graphic>
          </wp:inline>
        </w:drawing>
      </w:r>
    </w:p>
    <w:p w14:paraId="2CD2EEA1" w14:textId="77777777" w:rsidR="00FC4D5A" w:rsidRDefault="00FC4D5A" w:rsidP="0034049E">
      <w:pPr>
        <w:spacing w:after="0" w:line="360" w:lineRule="auto"/>
        <w:rPr>
          <w:rFonts w:ascii="Arial" w:hAnsi="Arial" w:cs="Arial"/>
          <w:sz w:val="24"/>
          <w:szCs w:val="24"/>
        </w:rPr>
        <w:sectPr w:rsidR="00FC4D5A" w:rsidSect="002C5658">
          <w:type w:val="continuous"/>
          <w:pgSz w:w="11907" w:h="16839"/>
          <w:pgMar w:top="1701" w:right="1134" w:bottom="1134" w:left="1701" w:header="720" w:footer="720" w:gutter="0"/>
          <w:pgNumType w:start="15"/>
          <w:cols w:space="720"/>
          <w:titlePg/>
          <w:docGrid w:linePitch="360"/>
        </w:sectPr>
      </w:pPr>
    </w:p>
    <w:p w14:paraId="71B41FBB" w14:textId="3446162F" w:rsidR="00F56BC7" w:rsidRDefault="00F56BC7" w:rsidP="00FC4D5A">
      <w:pPr>
        <w:spacing w:after="0" w:line="360" w:lineRule="auto"/>
        <w:jc w:val="center"/>
      </w:pPr>
      <w:r w:rsidRPr="00723168">
        <w:rPr>
          <w:rFonts w:ascii="Arial" w:hAnsi="Arial" w:cs="Arial"/>
          <w:sz w:val="24"/>
          <w:szCs w:val="24"/>
        </w:rPr>
        <w:t xml:space="preserve">Fonte: </w:t>
      </w:r>
      <w:r w:rsidR="00723168" w:rsidRPr="00723168">
        <w:rPr>
          <w:rFonts w:ascii="Arial" w:hAnsi="Arial" w:cs="Arial"/>
          <w:sz w:val="24"/>
          <w:szCs w:val="24"/>
        </w:rPr>
        <w:t>A</w:t>
      </w:r>
      <w:r w:rsidRPr="00723168">
        <w:rPr>
          <w:rFonts w:ascii="Arial" w:hAnsi="Arial" w:cs="Arial"/>
          <w:sz w:val="24"/>
          <w:szCs w:val="24"/>
        </w:rPr>
        <w:t>utoral</w:t>
      </w:r>
      <w:r w:rsidR="1E08C9F1" w:rsidRPr="573CF8AF">
        <w:rPr>
          <w:rFonts w:ascii="Arial" w:hAnsi="Arial" w:cs="Arial"/>
          <w:sz w:val="24"/>
          <w:szCs w:val="24"/>
        </w:rPr>
        <w:t>.</w:t>
      </w:r>
    </w:p>
    <w:p w14:paraId="525F93B3" w14:textId="77777777" w:rsidR="00FC4D5A" w:rsidRDefault="00FC4D5A" w:rsidP="00FC4D5A">
      <w:pPr>
        <w:spacing w:after="0" w:line="360" w:lineRule="auto"/>
        <w:jc w:val="center"/>
      </w:pPr>
    </w:p>
    <w:p w14:paraId="124BEEF8" w14:textId="77777777" w:rsidR="00FC4D5A" w:rsidRPr="00FC4D5A" w:rsidRDefault="00FC4D5A" w:rsidP="00FC4D5A">
      <w:pPr>
        <w:spacing w:after="0" w:line="360" w:lineRule="auto"/>
        <w:ind w:firstLine="720"/>
        <w:jc w:val="center"/>
        <w:rPr>
          <w:rFonts w:ascii="Arial" w:hAnsi="Arial" w:cs="Arial"/>
        </w:rPr>
      </w:pPr>
      <w:r w:rsidRPr="00FC4D5A">
        <w:rPr>
          <w:rFonts w:ascii="Arial" w:hAnsi="Arial" w:cs="Arial"/>
          <w:sz w:val="24"/>
          <w:szCs w:val="24"/>
        </w:rPr>
        <w:t>Fonte: Autoral.</w:t>
      </w:r>
    </w:p>
    <w:p w14:paraId="061B584B" w14:textId="77777777" w:rsidR="00FC4D5A" w:rsidRPr="00FC4D5A" w:rsidRDefault="00FC4D5A" w:rsidP="00FC4D5A">
      <w:pPr>
        <w:spacing w:after="0" w:line="360" w:lineRule="auto"/>
        <w:jc w:val="center"/>
        <w:sectPr w:rsidR="00FC4D5A" w:rsidRPr="00FC4D5A" w:rsidSect="00FC4D5A">
          <w:type w:val="continuous"/>
          <w:pgSz w:w="11907" w:h="16839"/>
          <w:pgMar w:top="1701" w:right="1134" w:bottom="1134" w:left="1701" w:header="720" w:footer="720" w:gutter="0"/>
          <w:pgNumType w:start="15"/>
          <w:cols w:num="2" w:space="720"/>
        </w:sectPr>
      </w:pPr>
    </w:p>
    <w:p w14:paraId="67074ABF" w14:textId="57C19A60" w:rsidR="00FC4D5A" w:rsidRPr="00FC4D5A" w:rsidRDefault="00FC4D5A" w:rsidP="00FC4D5A">
      <w:pPr>
        <w:spacing w:after="0" w:line="360" w:lineRule="auto"/>
        <w:jc w:val="center"/>
        <w:sectPr w:rsidR="00FC4D5A" w:rsidRPr="00FC4D5A" w:rsidSect="00FC4D5A">
          <w:type w:val="continuous"/>
          <w:pgSz w:w="11907" w:h="16839"/>
          <w:pgMar w:top="1701" w:right="1134" w:bottom="1134" w:left="1701" w:header="720" w:footer="720" w:gutter="0"/>
          <w:pgNumType w:start="15"/>
          <w:cols w:num="2" w:space="720"/>
          <w:titlePg/>
          <w:docGrid w:linePitch="360"/>
        </w:sectPr>
      </w:pPr>
    </w:p>
    <w:p w14:paraId="3DAF6A82" w14:textId="55ED0C93" w:rsidR="573CF8AF" w:rsidRDefault="573CF8AF">
      <w:pPr>
        <w:rPr>
          <w:rFonts w:ascii="Arial" w:hAnsi="Arial" w:cs="Arial"/>
          <w:sz w:val="24"/>
          <w:szCs w:val="24"/>
        </w:rPr>
      </w:pPr>
      <w:r>
        <w:rPr>
          <w:rFonts w:ascii="Arial" w:hAnsi="Arial" w:cs="Arial"/>
          <w:sz w:val="24"/>
          <w:szCs w:val="24"/>
        </w:rPr>
        <w:br w:type="page"/>
      </w:r>
    </w:p>
    <w:p w14:paraId="3600BF87" w14:textId="616F78DE" w:rsidR="00054CFC" w:rsidRDefault="00054CFC" w:rsidP="0034049E">
      <w:pPr>
        <w:spacing w:after="0" w:line="360" w:lineRule="auto"/>
        <w:rPr>
          <w:rFonts w:ascii="Arial" w:hAnsi="Arial" w:cs="Arial"/>
          <w:sz w:val="24"/>
          <w:szCs w:val="24"/>
        </w:rPr>
      </w:pPr>
      <w:r>
        <w:rPr>
          <w:rFonts w:ascii="Arial" w:hAnsi="Arial" w:cs="Arial"/>
          <w:sz w:val="24"/>
          <w:szCs w:val="24"/>
        </w:rPr>
        <w:lastRenderedPageBreak/>
        <w:tab/>
        <w:t xml:space="preserve">A </w:t>
      </w:r>
      <w:r w:rsidR="0009415D">
        <w:rPr>
          <w:rFonts w:ascii="Arial" w:hAnsi="Arial" w:cs="Arial"/>
          <w:sz w:val="24"/>
          <w:szCs w:val="24"/>
        </w:rPr>
        <w:t>figura</w:t>
      </w:r>
      <w:r>
        <w:rPr>
          <w:rFonts w:ascii="Arial" w:hAnsi="Arial" w:cs="Arial"/>
          <w:sz w:val="24"/>
          <w:szCs w:val="24"/>
        </w:rPr>
        <w:t xml:space="preserve"> </w:t>
      </w:r>
      <w:r w:rsidR="00A32E97">
        <w:rPr>
          <w:rFonts w:ascii="Arial" w:hAnsi="Arial" w:cs="Arial"/>
          <w:sz w:val="24"/>
          <w:szCs w:val="24"/>
        </w:rPr>
        <w:t>31</w:t>
      </w:r>
      <w:r>
        <w:rPr>
          <w:rFonts w:ascii="Arial" w:hAnsi="Arial" w:cs="Arial"/>
          <w:sz w:val="24"/>
          <w:szCs w:val="24"/>
        </w:rPr>
        <w:t xml:space="preserve"> demonstra como o </w:t>
      </w:r>
      <w:r w:rsidR="00424C9B">
        <w:rPr>
          <w:rFonts w:ascii="Arial" w:hAnsi="Arial" w:cs="Arial"/>
          <w:sz w:val="24"/>
          <w:szCs w:val="24"/>
        </w:rPr>
        <w:t xml:space="preserve">botão de pagar fica ao ser selecionado e </w:t>
      </w:r>
      <w:r w:rsidR="0009415D">
        <w:rPr>
          <w:rFonts w:ascii="Arial" w:hAnsi="Arial" w:cs="Arial"/>
          <w:sz w:val="24"/>
          <w:szCs w:val="24"/>
        </w:rPr>
        <w:t xml:space="preserve">a figura </w:t>
      </w:r>
      <w:r w:rsidR="0080192C">
        <w:rPr>
          <w:rFonts w:ascii="Arial" w:hAnsi="Arial" w:cs="Arial"/>
          <w:sz w:val="24"/>
          <w:szCs w:val="24"/>
        </w:rPr>
        <w:t>3</w:t>
      </w:r>
      <w:r w:rsidR="00A32E97">
        <w:rPr>
          <w:rFonts w:ascii="Arial" w:hAnsi="Arial" w:cs="Arial"/>
          <w:sz w:val="24"/>
          <w:szCs w:val="24"/>
        </w:rPr>
        <w:t>2</w:t>
      </w:r>
      <w:r w:rsidR="0009415D">
        <w:rPr>
          <w:rFonts w:ascii="Arial" w:hAnsi="Arial" w:cs="Arial"/>
          <w:sz w:val="24"/>
          <w:szCs w:val="24"/>
        </w:rPr>
        <w:t xml:space="preserve"> </w:t>
      </w:r>
      <w:r w:rsidR="00D71AEB">
        <w:rPr>
          <w:rFonts w:ascii="Arial" w:hAnsi="Arial" w:cs="Arial"/>
          <w:sz w:val="24"/>
          <w:szCs w:val="24"/>
        </w:rPr>
        <w:t>demonstra a funcionalidade da verificação de um CPF. Caso o CPF inserido não exista ele não é validado para a próxima etapa.</w:t>
      </w:r>
    </w:p>
    <w:p w14:paraId="78741971" w14:textId="75CC587D" w:rsidR="009D2D63" w:rsidRDefault="009D2D63" w:rsidP="0034049E">
      <w:pPr>
        <w:spacing w:after="0" w:line="360" w:lineRule="auto"/>
        <w:rPr>
          <w:rFonts w:ascii="Arial" w:hAnsi="Arial" w:cs="Arial"/>
          <w:sz w:val="24"/>
          <w:szCs w:val="24"/>
        </w:rPr>
      </w:pPr>
    </w:p>
    <w:p w14:paraId="782841F9" w14:textId="77777777" w:rsidR="00AA54CA" w:rsidRDefault="00AA54CA" w:rsidP="0034049E">
      <w:pPr>
        <w:spacing w:after="0" w:line="360" w:lineRule="auto"/>
        <w:jc w:val="center"/>
        <w:rPr>
          <w:rFonts w:ascii="Arial" w:hAnsi="Arial" w:cs="Arial"/>
          <w:sz w:val="24"/>
          <w:szCs w:val="24"/>
        </w:rPr>
        <w:sectPr w:rsidR="00AA54CA" w:rsidSect="00163E7F">
          <w:type w:val="continuous"/>
          <w:pgSz w:w="11907" w:h="16839"/>
          <w:pgMar w:top="1701" w:right="1134" w:bottom="1134" w:left="1701" w:header="720" w:footer="720" w:gutter="0"/>
          <w:pgNumType w:start="83"/>
          <w:cols w:space="720"/>
          <w:titlePg/>
          <w:docGrid w:linePitch="360"/>
        </w:sectPr>
      </w:pPr>
    </w:p>
    <w:p w14:paraId="0CAC1041" w14:textId="5606ECC2" w:rsidR="000A3474" w:rsidRPr="00723168" w:rsidRDefault="00A01F2F" w:rsidP="0034049E">
      <w:pPr>
        <w:spacing w:after="0" w:line="360" w:lineRule="auto"/>
        <w:jc w:val="center"/>
        <w:rPr>
          <w:rFonts w:ascii="Arial" w:hAnsi="Arial" w:cs="Arial"/>
          <w:sz w:val="24"/>
          <w:szCs w:val="24"/>
        </w:rPr>
      </w:pPr>
      <w:r>
        <w:rPr>
          <w:rFonts w:ascii="Arial" w:hAnsi="Arial" w:cs="Arial"/>
          <w:sz w:val="24"/>
          <w:szCs w:val="24"/>
        </w:rPr>
        <w:t xml:space="preserve">Figura </w:t>
      </w:r>
      <w:r w:rsidR="00A32E97">
        <w:rPr>
          <w:rFonts w:ascii="Arial" w:hAnsi="Arial" w:cs="Arial"/>
          <w:sz w:val="24"/>
          <w:szCs w:val="24"/>
        </w:rPr>
        <w:t>31</w:t>
      </w:r>
      <w:r>
        <w:rPr>
          <w:rFonts w:ascii="Arial" w:hAnsi="Arial" w:cs="Arial"/>
          <w:sz w:val="24"/>
          <w:szCs w:val="24"/>
        </w:rPr>
        <w:t xml:space="preserve"> </w:t>
      </w:r>
      <w:r w:rsidR="00054CFC">
        <w:rPr>
          <w:rFonts w:ascii="Arial" w:hAnsi="Arial" w:cs="Arial"/>
          <w:sz w:val="24"/>
          <w:szCs w:val="24"/>
        </w:rPr>
        <w:t>–</w:t>
      </w:r>
      <w:r>
        <w:rPr>
          <w:rFonts w:ascii="Arial" w:hAnsi="Arial" w:cs="Arial"/>
          <w:sz w:val="24"/>
          <w:szCs w:val="24"/>
        </w:rPr>
        <w:t xml:space="preserve"> </w:t>
      </w:r>
      <w:r w:rsidR="00054CFC">
        <w:rPr>
          <w:rFonts w:ascii="Arial" w:hAnsi="Arial" w:cs="Arial"/>
          <w:sz w:val="24"/>
          <w:szCs w:val="24"/>
        </w:rPr>
        <w:t xml:space="preserve">Tela com um CPF </w:t>
      </w:r>
      <w:r w:rsidR="00AA54CA">
        <w:rPr>
          <w:rFonts w:ascii="Arial" w:hAnsi="Arial" w:cs="Arial"/>
          <w:sz w:val="24"/>
          <w:szCs w:val="24"/>
        </w:rPr>
        <w:t>falso inserido</w:t>
      </w:r>
    </w:p>
    <w:p w14:paraId="3B77D9E1" w14:textId="71F7EFB4" w:rsidR="00AA54CA" w:rsidRDefault="003B7474" w:rsidP="003B7474">
      <w:pPr>
        <w:spacing w:after="0" w:line="360" w:lineRule="auto"/>
        <w:jc w:val="center"/>
        <w:rPr>
          <w:rFonts w:ascii="Arial" w:hAnsi="Arial" w:cs="Arial"/>
          <w:sz w:val="24"/>
          <w:szCs w:val="24"/>
        </w:rPr>
        <w:sectPr w:rsidR="00AA54CA" w:rsidSect="00AA54CA">
          <w:type w:val="continuous"/>
          <w:pgSz w:w="11907" w:h="16839"/>
          <w:pgMar w:top="1701" w:right="1134" w:bottom="1134" w:left="1701" w:header="720" w:footer="720" w:gutter="0"/>
          <w:pgNumType w:start="15"/>
          <w:cols w:num="2" w:space="720"/>
          <w:titlePg/>
          <w:docGrid w:linePitch="360"/>
        </w:sectPr>
      </w:pPr>
      <w:r>
        <w:rPr>
          <w:rFonts w:ascii="Arial" w:hAnsi="Arial" w:cs="Arial"/>
          <w:sz w:val="24"/>
          <w:szCs w:val="24"/>
        </w:rPr>
        <w:t>Figura 3</w:t>
      </w:r>
      <w:r w:rsidR="00A32E97">
        <w:rPr>
          <w:rFonts w:ascii="Arial" w:hAnsi="Arial" w:cs="Arial"/>
          <w:sz w:val="24"/>
          <w:szCs w:val="24"/>
        </w:rPr>
        <w:t>2</w:t>
      </w:r>
      <w:r>
        <w:rPr>
          <w:rFonts w:ascii="Arial" w:hAnsi="Arial" w:cs="Arial"/>
          <w:sz w:val="24"/>
          <w:szCs w:val="24"/>
        </w:rPr>
        <w:t xml:space="preserve"> – Mensagem de erro com o CPF</w:t>
      </w:r>
    </w:p>
    <w:p w14:paraId="11B7B197" w14:textId="46227F60" w:rsidR="004C22A3" w:rsidRPr="00723168" w:rsidRDefault="004C22A3" w:rsidP="0034049E">
      <w:pPr>
        <w:spacing w:after="0" w:line="360" w:lineRule="auto"/>
        <w:rPr>
          <w:rFonts w:ascii="Arial" w:hAnsi="Arial" w:cs="Arial"/>
          <w:sz w:val="24"/>
          <w:szCs w:val="24"/>
        </w:rPr>
      </w:pPr>
      <w:r w:rsidRPr="00723168">
        <w:rPr>
          <w:rFonts w:ascii="Arial" w:hAnsi="Arial" w:cs="Arial"/>
          <w:noProof/>
          <w:sz w:val="24"/>
          <w:szCs w:val="24"/>
        </w:rPr>
        <w:drawing>
          <wp:anchor distT="0" distB="0" distL="114300" distR="114300" simplePos="0" relativeHeight="251652608" behindDoc="0" locked="0" layoutInCell="1" allowOverlap="1" wp14:anchorId="27598602" wp14:editId="215806DA">
            <wp:simplePos x="0" y="0"/>
            <wp:positionH relativeFrom="column">
              <wp:posOffset>3173785</wp:posOffset>
            </wp:positionH>
            <wp:positionV relativeFrom="paragraph">
              <wp:posOffset>8587</wp:posOffset>
            </wp:positionV>
            <wp:extent cx="2580640" cy="5039995"/>
            <wp:effectExtent l="0" t="0" r="0" b="8255"/>
            <wp:wrapSquare wrapText="bothSides"/>
            <wp:docPr id="331233056" name="Imagem 22"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33056" name="Imagem 22" descr="Interface gráfica do usuário, Texto, Aplicativo, chat ou mensagem de texto&#10;&#10;O conteúdo gerado por IA pode estar incorreto."/>
                    <pic:cNvPicPr/>
                  </pic:nvPicPr>
                  <pic:blipFill>
                    <a:blip r:embed="rId54"/>
                    <a:stretch>
                      <a:fillRect/>
                    </a:stretch>
                  </pic:blipFill>
                  <pic:spPr>
                    <a:xfrm>
                      <a:off x="0" y="0"/>
                      <a:ext cx="2580640" cy="5039995"/>
                    </a:xfrm>
                    <a:prstGeom prst="rect">
                      <a:avLst/>
                    </a:prstGeom>
                  </pic:spPr>
                </pic:pic>
              </a:graphicData>
            </a:graphic>
          </wp:anchor>
        </w:drawing>
      </w:r>
      <w:r w:rsidRPr="00723168">
        <w:rPr>
          <w:rFonts w:ascii="Arial" w:hAnsi="Arial" w:cs="Arial"/>
          <w:noProof/>
          <w:sz w:val="24"/>
          <w:szCs w:val="24"/>
        </w:rPr>
        <w:drawing>
          <wp:inline distT="0" distB="0" distL="0" distR="0" wp14:anchorId="52220082" wp14:editId="18919429">
            <wp:extent cx="2586581" cy="5040000"/>
            <wp:effectExtent l="0" t="0" r="4445" b="8255"/>
            <wp:docPr id="474189262" name="Imagem 2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89262" name="Imagem 21" descr="Interface gráfica do usuário, Texto, Aplicativo&#10;&#10;O conteúdo gerado por IA pode estar incorreto."/>
                    <pic:cNvPicPr/>
                  </pic:nvPicPr>
                  <pic:blipFill>
                    <a:blip r:embed="rId55"/>
                    <a:stretch>
                      <a:fillRect/>
                    </a:stretch>
                  </pic:blipFill>
                  <pic:spPr>
                    <a:xfrm>
                      <a:off x="0" y="0"/>
                      <a:ext cx="2586581" cy="5040000"/>
                    </a:xfrm>
                    <a:prstGeom prst="rect">
                      <a:avLst/>
                    </a:prstGeom>
                  </pic:spPr>
                </pic:pic>
              </a:graphicData>
            </a:graphic>
          </wp:inline>
        </w:drawing>
      </w:r>
    </w:p>
    <w:p w14:paraId="4E4FB77F" w14:textId="77777777" w:rsidR="00D95D20" w:rsidRDefault="00D95D20" w:rsidP="0034049E">
      <w:pPr>
        <w:spacing w:after="0" w:line="360" w:lineRule="auto"/>
        <w:rPr>
          <w:rFonts w:ascii="Arial" w:hAnsi="Arial" w:cs="Arial"/>
          <w:sz w:val="24"/>
          <w:szCs w:val="24"/>
        </w:rPr>
        <w:sectPr w:rsidR="00D95D20" w:rsidSect="002C5658">
          <w:type w:val="continuous"/>
          <w:pgSz w:w="11907" w:h="16839"/>
          <w:pgMar w:top="1701" w:right="1134" w:bottom="1134" w:left="1701" w:header="720" w:footer="720" w:gutter="0"/>
          <w:pgNumType w:start="15"/>
          <w:cols w:space="720"/>
          <w:titlePg/>
          <w:docGrid w:linePitch="360"/>
        </w:sectPr>
      </w:pPr>
    </w:p>
    <w:p w14:paraId="71CAD9DB" w14:textId="49B59429" w:rsidR="00F56BC7" w:rsidRPr="00723168" w:rsidRDefault="00F56BC7" w:rsidP="00D95D20">
      <w:pPr>
        <w:spacing w:after="0" w:line="360" w:lineRule="auto"/>
        <w:jc w:val="center"/>
        <w:rPr>
          <w:rFonts w:ascii="Arial" w:hAnsi="Arial" w:cs="Arial"/>
          <w:sz w:val="24"/>
          <w:szCs w:val="24"/>
        </w:rPr>
      </w:pPr>
      <w:r w:rsidRPr="00723168">
        <w:rPr>
          <w:rFonts w:ascii="Arial" w:hAnsi="Arial" w:cs="Arial"/>
          <w:sz w:val="24"/>
          <w:szCs w:val="24"/>
        </w:rPr>
        <w:t xml:space="preserve">Fonte: </w:t>
      </w:r>
      <w:r w:rsidR="00723168" w:rsidRPr="00723168">
        <w:rPr>
          <w:rFonts w:ascii="Arial" w:hAnsi="Arial" w:cs="Arial"/>
          <w:sz w:val="24"/>
          <w:szCs w:val="24"/>
        </w:rPr>
        <w:t>A</w:t>
      </w:r>
      <w:r w:rsidRPr="00723168">
        <w:rPr>
          <w:rFonts w:ascii="Arial" w:hAnsi="Arial" w:cs="Arial"/>
          <w:sz w:val="24"/>
          <w:szCs w:val="24"/>
        </w:rPr>
        <w:t>utoral</w:t>
      </w:r>
      <w:r w:rsidR="2CA2E529" w:rsidRPr="24F41B54">
        <w:rPr>
          <w:rFonts w:ascii="Arial" w:hAnsi="Arial" w:cs="Arial"/>
          <w:sz w:val="24"/>
          <w:szCs w:val="24"/>
        </w:rPr>
        <w:t>.</w:t>
      </w:r>
    </w:p>
    <w:p w14:paraId="2FEEA628" w14:textId="77777777" w:rsidR="00D95D20" w:rsidRDefault="00D95D20" w:rsidP="00D95D20">
      <w:pPr>
        <w:spacing w:after="0" w:line="360" w:lineRule="auto"/>
        <w:jc w:val="center"/>
        <w:rPr>
          <w:rFonts w:ascii="Arial" w:hAnsi="Arial" w:cs="Arial"/>
          <w:sz w:val="24"/>
          <w:szCs w:val="24"/>
        </w:rPr>
      </w:pPr>
    </w:p>
    <w:p w14:paraId="1240F745" w14:textId="77777777" w:rsidR="00D95D20" w:rsidRPr="00D95D20" w:rsidRDefault="00D95D20" w:rsidP="00D95D20">
      <w:pPr>
        <w:spacing w:after="0" w:line="360" w:lineRule="auto"/>
        <w:jc w:val="center"/>
        <w:rPr>
          <w:rFonts w:ascii="Arial" w:hAnsi="Arial" w:cs="Arial"/>
          <w:sz w:val="24"/>
          <w:szCs w:val="24"/>
        </w:rPr>
      </w:pPr>
      <w:r w:rsidRPr="00D95D20">
        <w:rPr>
          <w:rFonts w:ascii="Arial" w:hAnsi="Arial" w:cs="Arial"/>
          <w:sz w:val="24"/>
          <w:szCs w:val="24"/>
        </w:rPr>
        <w:t>Fonte: Autoral.</w:t>
      </w:r>
    </w:p>
    <w:p w14:paraId="615AC611" w14:textId="77777777" w:rsidR="00D95D20" w:rsidRPr="00D95D20" w:rsidRDefault="00D95D20" w:rsidP="00D95D20">
      <w:pPr>
        <w:spacing w:after="0" w:line="360" w:lineRule="auto"/>
        <w:jc w:val="center"/>
        <w:rPr>
          <w:rFonts w:ascii="Arial" w:hAnsi="Arial" w:cs="Arial"/>
          <w:sz w:val="24"/>
          <w:szCs w:val="24"/>
        </w:rPr>
        <w:sectPr w:rsidR="00D95D20" w:rsidRPr="00D95D20" w:rsidSect="00D95D20">
          <w:type w:val="continuous"/>
          <w:pgSz w:w="11907" w:h="16839"/>
          <w:pgMar w:top="1701" w:right="1134" w:bottom="1134" w:left="1701" w:header="720" w:footer="720" w:gutter="0"/>
          <w:pgNumType w:start="15"/>
          <w:cols w:num="2" w:space="720"/>
        </w:sectPr>
      </w:pPr>
    </w:p>
    <w:p w14:paraId="633F70AE" w14:textId="0481C1D1" w:rsidR="00D95D20" w:rsidRPr="00D95D20" w:rsidRDefault="00D95D20" w:rsidP="00D95D20">
      <w:pPr>
        <w:spacing w:after="0" w:line="360" w:lineRule="auto"/>
        <w:jc w:val="center"/>
        <w:rPr>
          <w:rFonts w:ascii="Arial" w:hAnsi="Arial" w:cs="Arial"/>
          <w:sz w:val="24"/>
          <w:szCs w:val="24"/>
        </w:rPr>
        <w:sectPr w:rsidR="00D95D20" w:rsidRPr="00D95D20" w:rsidSect="00D95D20">
          <w:type w:val="continuous"/>
          <w:pgSz w:w="11907" w:h="16839"/>
          <w:pgMar w:top="1701" w:right="1134" w:bottom="1134" w:left="1701" w:header="720" w:footer="720" w:gutter="0"/>
          <w:pgNumType w:start="15"/>
          <w:cols w:num="2" w:space="720"/>
          <w:titlePg/>
          <w:docGrid w:linePitch="360"/>
        </w:sectPr>
      </w:pPr>
    </w:p>
    <w:p w14:paraId="2A0B4D72" w14:textId="59072130" w:rsidR="24F41B54" w:rsidRDefault="24F41B54">
      <w:r>
        <w:br w:type="page"/>
      </w:r>
    </w:p>
    <w:p w14:paraId="6C915502" w14:textId="63680027" w:rsidR="00D71AEB" w:rsidRDefault="00D71AEB" w:rsidP="0034049E">
      <w:pPr>
        <w:spacing w:after="0" w:line="360" w:lineRule="auto"/>
        <w:jc w:val="both"/>
        <w:rPr>
          <w:rFonts w:ascii="Arial" w:hAnsi="Arial" w:cs="Arial"/>
          <w:sz w:val="24"/>
          <w:szCs w:val="24"/>
        </w:rPr>
      </w:pPr>
      <w:r>
        <w:rPr>
          <w:rFonts w:ascii="Arial" w:hAnsi="Arial" w:cs="Arial"/>
          <w:sz w:val="24"/>
          <w:szCs w:val="24"/>
        </w:rPr>
        <w:lastRenderedPageBreak/>
        <w:tab/>
        <w:t xml:space="preserve">A figura </w:t>
      </w:r>
      <w:r w:rsidR="002F2D63">
        <w:rPr>
          <w:rFonts w:ascii="Arial" w:hAnsi="Arial" w:cs="Arial"/>
          <w:sz w:val="24"/>
          <w:szCs w:val="24"/>
        </w:rPr>
        <w:t>3</w:t>
      </w:r>
      <w:r w:rsidR="00A32E97">
        <w:rPr>
          <w:rFonts w:ascii="Arial" w:hAnsi="Arial" w:cs="Arial"/>
          <w:sz w:val="24"/>
          <w:szCs w:val="24"/>
        </w:rPr>
        <w:t>3</w:t>
      </w:r>
      <w:r w:rsidR="00011F8A">
        <w:rPr>
          <w:rFonts w:ascii="Arial" w:hAnsi="Arial" w:cs="Arial"/>
          <w:sz w:val="24"/>
          <w:szCs w:val="24"/>
        </w:rPr>
        <w:t xml:space="preserve"> </w:t>
      </w:r>
      <w:r w:rsidR="00282121">
        <w:rPr>
          <w:rFonts w:ascii="Arial" w:hAnsi="Arial" w:cs="Arial"/>
          <w:sz w:val="24"/>
          <w:szCs w:val="24"/>
        </w:rPr>
        <w:t xml:space="preserve">apresenta um CPF fictício </w:t>
      </w:r>
      <w:r w:rsidR="00934937">
        <w:rPr>
          <w:rFonts w:ascii="Arial" w:hAnsi="Arial" w:cs="Arial"/>
          <w:sz w:val="24"/>
          <w:szCs w:val="24"/>
        </w:rPr>
        <w:t xml:space="preserve">para validação da funcionalidade e a figura </w:t>
      </w:r>
      <w:r w:rsidR="0058554B">
        <w:rPr>
          <w:rFonts w:ascii="Arial" w:hAnsi="Arial" w:cs="Arial"/>
          <w:sz w:val="24"/>
          <w:szCs w:val="24"/>
        </w:rPr>
        <w:t>3</w:t>
      </w:r>
      <w:r w:rsidR="00A32E97">
        <w:rPr>
          <w:rFonts w:ascii="Arial" w:hAnsi="Arial" w:cs="Arial"/>
          <w:sz w:val="24"/>
          <w:szCs w:val="24"/>
        </w:rPr>
        <w:t>4</w:t>
      </w:r>
      <w:r w:rsidR="00934937">
        <w:rPr>
          <w:rFonts w:ascii="Arial" w:hAnsi="Arial" w:cs="Arial"/>
          <w:sz w:val="24"/>
          <w:szCs w:val="24"/>
        </w:rPr>
        <w:t xml:space="preserve"> </w:t>
      </w:r>
      <w:r w:rsidR="00F17014">
        <w:rPr>
          <w:rFonts w:ascii="Arial" w:hAnsi="Arial" w:cs="Arial"/>
          <w:sz w:val="24"/>
          <w:szCs w:val="24"/>
        </w:rPr>
        <w:t xml:space="preserve">demonstra a tela </w:t>
      </w:r>
      <w:r w:rsidR="00202B8D">
        <w:rPr>
          <w:rFonts w:ascii="Arial" w:hAnsi="Arial" w:cs="Arial"/>
          <w:sz w:val="24"/>
          <w:szCs w:val="24"/>
        </w:rPr>
        <w:t>exibida para o usuário</w:t>
      </w:r>
      <w:r w:rsidR="00FB70BC">
        <w:rPr>
          <w:rFonts w:ascii="Arial" w:hAnsi="Arial" w:cs="Arial"/>
          <w:sz w:val="24"/>
          <w:szCs w:val="24"/>
        </w:rPr>
        <w:t xml:space="preserve"> </w:t>
      </w:r>
      <w:r w:rsidR="004E1E0C">
        <w:rPr>
          <w:rFonts w:ascii="Arial" w:hAnsi="Arial" w:cs="Arial"/>
          <w:sz w:val="24"/>
          <w:szCs w:val="24"/>
        </w:rPr>
        <w:t>em que</w:t>
      </w:r>
      <w:r w:rsidR="00FB70BC">
        <w:rPr>
          <w:rFonts w:ascii="Arial" w:hAnsi="Arial" w:cs="Arial"/>
          <w:sz w:val="24"/>
          <w:szCs w:val="24"/>
        </w:rPr>
        <w:t xml:space="preserve"> </w:t>
      </w:r>
      <w:r w:rsidR="004E1E0C">
        <w:rPr>
          <w:rFonts w:ascii="Arial" w:hAnsi="Arial" w:cs="Arial"/>
          <w:sz w:val="24"/>
          <w:szCs w:val="24"/>
        </w:rPr>
        <w:t>ele</w:t>
      </w:r>
      <w:r w:rsidR="00FB70BC">
        <w:rPr>
          <w:rFonts w:ascii="Arial" w:hAnsi="Arial" w:cs="Arial"/>
          <w:sz w:val="24"/>
          <w:szCs w:val="24"/>
        </w:rPr>
        <w:t xml:space="preserve"> </w:t>
      </w:r>
      <w:r w:rsidR="004E1E0C">
        <w:rPr>
          <w:rFonts w:ascii="Arial" w:hAnsi="Arial" w:cs="Arial"/>
          <w:sz w:val="24"/>
          <w:szCs w:val="24"/>
        </w:rPr>
        <w:t>pode fazer um novo pedido ou finalizar</w:t>
      </w:r>
      <w:r w:rsidR="00596254">
        <w:rPr>
          <w:rFonts w:ascii="Arial" w:hAnsi="Arial" w:cs="Arial"/>
          <w:sz w:val="24"/>
          <w:szCs w:val="24"/>
        </w:rPr>
        <w:t>.</w:t>
      </w:r>
    </w:p>
    <w:p w14:paraId="56F32499" w14:textId="1C632A8C" w:rsidR="009D2D63" w:rsidRDefault="009D2D63" w:rsidP="0034049E">
      <w:pPr>
        <w:spacing w:after="0" w:line="360" w:lineRule="auto"/>
        <w:jc w:val="both"/>
        <w:rPr>
          <w:rFonts w:ascii="Arial" w:hAnsi="Arial" w:cs="Arial"/>
          <w:sz w:val="24"/>
          <w:szCs w:val="24"/>
        </w:rPr>
      </w:pPr>
    </w:p>
    <w:p w14:paraId="0044789C" w14:textId="77777777" w:rsidR="00D95D20" w:rsidRDefault="00D95D20" w:rsidP="0034049E">
      <w:pPr>
        <w:spacing w:after="0" w:line="360" w:lineRule="auto"/>
        <w:jc w:val="center"/>
        <w:rPr>
          <w:rFonts w:ascii="Arial" w:hAnsi="Arial" w:cs="Arial"/>
          <w:sz w:val="24"/>
          <w:szCs w:val="24"/>
        </w:rPr>
        <w:sectPr w:rsidR="00D95D20" w:rsidSect="00163E7F">
          <w:type w:val="continuous"/>
          <w:pgSz w:w="11907" w:h="16839"/>
          <w:pgMar w:top="1701" w:right="1134" w:bottom="1134" w:left="1701" w:header="720" w:footer="720" w:gutter="0"/>
          <w:pgNumType w:start="84"/>
          <w:cols w:space="720"/>
          <w:titlePg/>
          <w:docGrid w:linePitch="360"/>
        </w:sectPr>
      </w:pPr>
    </w:p>
    <w:p w14:paraId="5D1B75EE" w14:textId="0DC61310" w:rsidR="00D71AEB" w:rsidRPr="00723168" w:rsidRDefault="00D71AEB" w:rsidP="0034049E">
      <w:pPr>
        <w:spacing w:after="0" w:line="360" w:lineRule="auto"/>
        <w:jc w:val="center"/>
        <w:rPr>
          <w:rFonts w:ascii="Arial" w:hAnsi="Arial" w:cs="Arial"/>
          <w:sz w:val="24"/>
          <w:szCs w:val="24"/>
        </w:rPr>
      </w:pPr>
      <w:r>
        <w:rPr>
          <w:rFonts w:ascii="Arial" w:hAnsi="Arial" w:cs="Arial"/>
          <w:sz w:val="24"/>
          <w:szCs w:val="24"/>
        </w:rPr>
        <w:t xml:space="preserve">Figura </w:t>
      </w:r>
      <w:r w:rsidR="002F2D63">
        <w:rPr>
          <w:rFonts w:ascii="Arial" w:hAnsi="Arial" w:cs="Arial"/>
          <w:sz w:val="24"/>
          <w:szCs w:val="24"/>
        </w:rPr>
        <w:t>3</w:t>
      </w:r>
      <w:r w:rsidR="00A32E97">
        <w:rPr>
          <w:rFonts w:ascii="Arial" w:hAnsi="Arial" w:cs="Arial"/>
          <w:sz w:val="24"/>
          <w:szCs w:val="24"/>
        </w:rPr>
        <w:t>3</w:t>
      </w:r>
      <w:r>
        <w:rPr>
          <w:rFonts w:ascii="Arial" w:hAnsi="Arial" w:cs="Arial"/>
          <w:sz w:val="24"/>
          <w:szCs w:val="24"/>
        </w:rPr>
        <w:t xml:space="preserve"> </w:t>
      </w:r>
      <w:r w:rsidR="00D95D20">
        <w:rPr>
          <w:rFonts w:ascii="Arial" w:hAnsi="Arial" w:cs="Arial"/>
          <w:sz w:val="24"/>
          <w:szCs w:val="24"/>
        </w:rPr>
        <w:t>– Tela com um CPF real</w:t>
      </w:r>
    </w:p>
    <w:p w14:paraId="38CE0C34" w14:textId="6859F718" w:rsidR="005F43FD" w:rsidRPr="00723168" w:rsidRDefault="005F43FD" w:rsidP="007D5672">
      <w:pPr>
        <w:spacing w:after="0" w:line="360" w:lineRule="auto"/>
        <w:jc w:val="center"/>
        <w:rPr>
          <w:rFonts w:ascii="Arial" w:hAnsi="Arial" w:cs="Arial"/>
          <w:sz w:val="24"/>
          <w:szCs w:val="24"/>
        </w:rPr>
      </w:pPr>
      <w:r>
        <w:rPr>
          <w:rFonts w:ascii="Arial" w:hAnsi="Arial" w:cs="Arial"/>
          <w:sz w:val="24"/>
          <w:szCs w:val="24"/>
        </w:rPr>
        <w:t>Figura 3</w:t>
      </w:r>
      <w:r w:rsidR="00A32E97">
        <w:rPr>
          <w:rFonts w:ascii="Arial" w:hAnsi="Arial" w:cs="Arial"/>
          <w:sz w:val="24"/>
          <w:szCs w:val="24"/>
        </w:rPr>
        <w:t>4</w:t>
      </w:r>
      <w:r>
        <w:rPr>
          <w:rFonts w:ascii="Arial" w:hAnsi="Arial" w:cs="Arial"/>
          <w:sz w:val="24"/>
          <w:szCs w:val="24"/>
        </w:rPr>
        <w:t xml:space="preserve"> </w:t>
      </w:r>
      <w:r w:rsidR="00607717">
        <w:rPr>
          <w:rFonts w:ascii="Arial" w:hAnsi="Arial" w:cs="Arial"/>
          <w:sz w:val="24"/>
          <w:szCs w:val="24"/>
        </w:rPr>
        <w:t>–</w:t>
      </w:r>
      <w:r>
        <w:rPr>
          <w:rFonts w:ascii="Arial" w:hAnsi="Arial" w:cs="Arial"/>
          <w:sz w:val="24"/>
          <w:szCs w:val="24"/>
        </w:rPr>
        <w:t xml:space="preserve"> </w:t>
      </w:r>
      <w:r w:rsidR="00607717">
        <w:rPr>
          <w:rFonts w:ascii="Arial" w:hAnsi="Arial" w:cs="Arial"/>
          <w:sz w:val="24"/>
          <w:szCs w:val="24"/>
        </w:rPr>
        <w:t>Tela para finalizar pedido</w:t>
      </w:r>
    </w:p>
    <w:p w14:paraId="5DD395F8" w14:textId="77777777" w:rsidR="00D95D20" w:rsidRDefault="00D95D20" w:rsidP="0034049E">
      <w:pPr>
        <w:spacing w:after="0" w:line="360" w:lineRule="auto"/>
        <w:rPr>
          <w:rFonts w:ascii="Arial" w:hAnsi="Arial" w:cs="Arial"/>
          <w:sz w:val="24"/>
          <w:szCs w:val="24"/>
        </w:rPr>
        <w:sectPr w:rsidR="00D95D20" w:rsidSect="00D95D20">
          <w:type w:val="continuous"/>
          <w:pgSz w:w="11907" w:h="16839"/>
          <w:pgMar w:top="1701" w:right="1134" w:bottom="1134" w:left="1701" w:header="720" w:footer="720" w:gutter="0"/>
          <w:pgNumType w:start="15"/>
          <w:cols w:num="2" w:space="720"/>
          <w:titlePg/>
          <w:docGrid w:linePitch="360"/>
        </w:sectPr>
      </w:pPr>
    </w:p>
    <w:p w14:paraId="06C94C0F" w14:textId="1F564521" w:rsidR="004C22A3" w:rsidRPr="00723168" w:rsidRDefault="004C22A3" w:rsidP="0034049E">
      <w:pPr>
        <w:spacing w:after="0" w:line="360" w:lineRule="auto"/>
        <w:rPr>
          <w:rFonts w:ascii="Arial" w:hAnsi="Arial" w:cs="Arial"/>
          <w:sz w:val="24"/>
          <w:szCs w:val="24"/>
        </w:rPr>
      </w:pPr>
      <w:r w:rsidRPr="00723168">
        <w:rPr>
          <w:rFonts w:ascii="Arial" w:hAnsi="Arial" w:cs="Arial"/>
          <w:noProof/>
          <w:sz w:val="24"/>
          <w:szCs w:val="24"/>
        </w:rPr>
        <w:drawing>
          <wp:anchor distT="0" distB="0" distL="114300" distR="114300" simplePos="0" relativeHeight="251671040" behindDoc="0" locked="0" layoutInCell="1" allowOverlap="1" wp14:anchorId="0A42D2AA" wp14:editId="46C03EC9">
            <wp:simplePos x="0" y="0"/>
            <wp:positionH relativeFrom="column">
              <wp:posOffset>3149600</wp:posOffset>
            </wp:positionH>
            <wp:positionV relativeFrom="paragraph">
              <wp:posOffset>966</wp:posOffset>
            </wp:positionV>
            <wp:extent cx="2609850" cy="5039995"/>
            <wp:effectExtent l="0" t="0" r="0" b="8255"/>
            <wp:wrapSquare wrapText="bothSides"/>
            <wp:docPr id="2024430658" name="Imagem 25"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30658" name="Imagem 25" descr="Interface gráfica do usuário, Texto, Aplicativo, chat ou mensagem de texto&#10;&#10;O conteúdo gerado por IA pode estar incorreto."/>
                    <pic:cNvPicPr/>
                  </pic:nvPicPr>
                  <pic:blipFill>
                    <a:blip r:embed="rId56"/>
                    <a:stretch>
                      <a:fillRect/>
                    </a:stretch>
                  </pic:blipFill>
                  <pic:spPr>
                    <a:xfrm>
                      <a:off x="0" y="0"/>
                      <a:ext cx="2609850" cy="5039995"/>
                    </a:xfrm>
                    <a:prstGeom prst="rect">
                      <a:avLst/>
                    </a:prstGeom>
                  </pic:spPr>
                </pic:pic>
              </a:graphicData>
            </a:graphic>
          </wp:anchor>
        </w:drawing>
      </w:r>
      <w:r w:rsidRPr="00723168">
        <w:rPr>
          <w:rFonts w:ascii="Arial" w:hAnsi="Arial" w:cs="Arial"/>
          <w:noProof/>
          <w:sz w:val="24"/>
          <w:szCs w:val="24"/>
        </w:rPr>
        <w:drawing>
          <wp:inline distT="0" distB="0" distL="0" distR="0" wp14:anchorId="7998F19E" wp14:editId="43C664A7">
            <wp:extent cx="2568586" cy="5040000"/>
            <wp:effectExtent l="0" t="0" r="3175" b="8255"/>
            <wp:docPr id="1100804109" name="Imagem 24"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04109" name="Imagem 24" descr="Interface gráfica do usuário, Texto, Aplicativo, chat ou mensagem de texto&#10;&#10;O conteúdo gerado por IA pode estar incorreto."/>
                    <pic:cNvPicPr/>
                  </pic:nvPicPr>
                  <pic:blipFill>
                    <a:blip r:embed="rId57"/>
                    <a:stretch>
                      <a:fillRect/>
                    </a:stretch>
                  </pic:blipFill>
                  <pic:spPr>
                    <a:xfrm>
                      <a:off x="0" y="0"/>
                      <a:ext cx="2568586" cy="5040000"/>
                    </a:xfrm>
                    <a:prstGeom prst="rect">
                      <a:avLst/>
                    </a:prstGeom>
                  </pic:spPr>
                </pic:pic>
              </a:graphicData>
            </a:graphic>
          </wp:inline>
        </w:drawing>
      </w:r>
    </w:p>
    <w:p w14:paraId="51A3BC1C" w14:textId="77777777" w:rsidR="00607717" w:rsidRDefault="00607717" w:rsidP="0034049E">
      <w:pPr>
        <w:spacing w:after="0" w:line="360" w:lineRule="auto"/>
        <w:rPr>
          <w:rFonts w:ascii="Arial" w:hAnsi="Arial" w:cs="Arial"/>
          <w:sz w:val="24"/>
          <w:szCs w:val="24"/>
        </w:rPr>
        <w:sectPr w:rsidR="00607717" w:rsidSect="002C5658">
          <w:type w:val="continuous"/>
          <w:pgSz w:w="11907" w:h="16839"/>
          <w:pgMar w:top="1701" w:right="1134" w:bottom="1134" w:left="1701" w:header="720" w:footer="720" w:gutter="0"/>
          <w:pgNumType w:start="15"/>
          <w:cols w:space="720"/>
          <w:titlePg/>
          <w:docGrid w:linePitch="360"/>
        </w:sectPr>
      </w:pPr>
    </w:p>
    <w:p w14:paraId="4848C448" w14:textId="52AB8E64" w:rsidR="00F56BC7" w:rsidRPr="00723168" w:rsidRDefault="00F56BC7" w:rsidP="001A5534">
      <w:pPr>
        <w:spacing w:after="0" w:line="360" w:lineRule="auto"/>
        <w:jc w:val="center"/>
        <w:rPr>
          <w:rFonts w:ascii="Arial" w:hAnsi="Arial" w:cs="Arial"/>
          <w:sz w:val="24"/>
          <w:szCs w:val="24"/>
        </w:rPr>
      </w:pPr>
      <w:r w:rsidRPr="00723168">
        <w:rPr>
          <w:rFonts w:ascii="Arial" w:hAnsi="Arial" w:cs="Arial"/>
          <w:sz w:val="24"/>
          <w:szCs w:val="24"/>
        </w:rPr>
        <w:t xml:space="preserve">Fonte: </w:t>
      </w:r>
      <w:r w:rsidR="00723168" w:rsidRPr="00723168">
        <w:rPr>
          <w:rFonts w:ascii="Arial" w:hAnsi="Arial" w:cs="Arial"/>
          <w:sz w:val="24"/>
          <w:szCs w:val="24"/>
        </w:rPr>
        <w:t>A</w:t>
      </w:r>
      <w:r w:rsidRPr="00723168">
        <w:rPr>
          <w:rFonts w:ascii="Arial" w:hAnsi="Arial" w:cs="Arial"/>
          <w:sz w:val="24"/>
          <w:szCs w:val="24"/>
        </w:rPr>
        <w:t>utoral</w:t>
      </w:r>
      <w:r w:rsidR="7569E1F2" w:rsidRPr="24F41B54">
        <w:rPr>
          <w:rFonts w:ascii="Arial" w:hAnsi="Arial" w:cs="Arial"/>
          <w:sz w:val="24"/>
          <w:szCs w:val="24"/>
        </w:rPr>
        <w:t>.</w:t>
      </w:r>
    </w:p>
    <w:p w14:paraId="0657A834" w14:textId="77777777" w:rsidR="001A5534" w:rsidRDefault="001A5534" w:rsidP="001A5534">
      <w:pPr>
        <w:spacing w:after="0" w:line="360" w:lineRule="auto"/>
        <w:jc w:val="center"/>
        <w:rPr>
          <w:rFonts w:ascii="Arial" w:hAnsi="Arial" w:cs="Arial"/>
          <w:sz w:val="24"/>
          <w:szCs w:val="24"/>
        </w:rPr>
      </w:pPr>
    </w:p>
    <w:p w14:paraId="4C60801D" w14:textId="77777777" w:rsidR="001A5534" w:rsidRPr="001A5534" w:rsidRDefault="001A5534" w:rsidP="001A5534">
      <w:pPr>
        <w:spacing w:after="0" w:line="360" w:lineRule="auto"/>
        <w:jc w:val="center"/>
        <w:rPr>
          <w:rFonts w:ascii="Arial" w:hAnsi="Arial" w:cs="Arial"/>
          <w:sz w:val="24"/>
          <w:szCs w:val="24"/>
        </w:rPr>
      </w:pPr>
      <w:r w:rsidRPr="001A5534">
        <w:rPr>
          <w:rFonts w:ascii="Arial" w:hAnsi="Arial" w:cs="Arial"/>
          <w:sz w:val="24"/>
          <w:szCs w:val="24"/>
        </w:rPr>
        <w:t>Fonte: Autoral.</w:t>
      </w:r>
    </w:p>
    <w:p w14:paraId="2D1FB85F" w14:textId="77777777" w:rsidR="001A5534" w:rsidRPr="001A5534" w:rsidRDefault="001A5534" w:rsidP="001A5534">
      <w:pPr>
        <w:spacing w:after="0" w:line="360" w:lineRule="auto"/>
        <w:jc w:val="center"/>
        <w:rPr>
          <w:rFonts w:ascii="Arial" w:hAnsi="Arial" w:cs="Arial"/>
          <w:sz w:val="24"/>
          <w:szCs w:val="24"/>
        </w:rPr>
        <w:sectPr w:rsidR="001A5534" w:rsidRPr="001A5534" w:rsidSect="001A5534">
          <w:type w:val="continuous"/>
          <w:pgSz w:w="11907" w:h="16839"/>
          <w:pgMar w:top="1701" w:right="1134" w:bottom="1134" w:left="1701" w:header="720" w:footer="720" w:gutter="0"/>
          <w:pgNumType w:start="15"/>
          <w:cols w:num="2" w:space="720"/>
        </w:sectPr>
      </w:pPr>
    </w:p>
    <w:p w14:paraId="1174547E" w14:textId="77777777" w:rsidR="00607717" w:rsidRPr="001A5534" w:rsidRDefault="00607717" w:rsidP="001A5534">
      <w:pPr>
        <w:spacing w:after="0" w:line="360" w:lineRule="auto"/>
        <w:jc w:val="center"/>
        <w:rPr>
          <w:rFonts w:ascii="Arial" w:hAnsi="Arial" w:cs="Arial"/>
          <w:sz w:val="24"/>
          <w:szCs w:val="24"/>
        </w:rPr>
        <w:sectPr w:rsidR="00607717" w:rsidRPr="001A5534" w:rsidSect="00607717">
          <w:type w:val="continuous"/>
          <w:pgSz w:w="11907" w:h="16839"/>
          <w:pgMar w:top="1701" w:right="1134" w:bottom="1134" w:left="1701" w:header="720" w:footer="720" w:gutter="0"/>
          <w:pgNumType w:start="15"/>
          <w:cols w:num="2" w:space="720"/>
          <w:titlePg/>
          <w:docGrid w:linePitch="360"/>
        </w:sectPr>
      </w:pPr>
    </w:p>
    <w:p w14:paraId="620652D9" w14:textId="6CB77AAC" w:rsidR="24F41B54" w:rsidRDefault="24F41B54">
      <w:r>
        <w:br w:type="page"/>
      </w:r>
    </w:p>
    <w:p w14:paraId="6131D344" w14:textId="4492A6D8" w:rsidR="00B84DC0" w:rsidRDefault="00850825" w:rsidP="0034049E">
      <w:pPr>
        <w:spacing w:after="0" w:line="360" w:lineRule="auto"/>
        <w:jc w:val="both"/>
        <w:rPr>
          <w:rFonts w:ascii="Arial" w:hAnsi="Arial" w:cs="Arial"/>
          <w:sz w:val="24"/>
          <w:szCs w:val="24"/>
        </w:rPr>
      </w:pPr>
      <w:r>
        <w:rPr>
          <w:rFonts w:ascii="Arial" w:hAnsi="Arial" w:cs="Arial"/>
          <w:sz w:val="24"/>
          <w:szCs w:val="24"/>
        </w:rPr>
        <w:lastRenderedPageBreak/>
        <w:tab/>
        <w:t xml:space="preserve">As figuras </w:t>
      </w:r>
      <w:r w:rsidR="0058554B">
        <w:rPr>
          <w:rFonts w:ascii="Arial" w:hAnsi="Arial" w:cs="Arial"/>
          <w:sz w:val="24"/>
          <w:szCs w:val="24"/>
        </w:rPr>
        <w:t>3</w:t>
      </w:r>
      <w:r w:rsidR="00C228AE">
        <w:rPr>
          <w:rFonts w:ascii="Arial" w:hAnsi="Arial" w:cs="Arial"/>
          <w:sz w:val="24"/>
          <w:szCs w:val="24"/>
        </w:rPr>
        <w:t>5</w:t>
      </w:r>
      <w:r>
        <w:rPr>
          <w:rFonts w:ascii="Arial" w:hAnsi="Arial" w:cs="Arial"/>
          <w:sz w:val="24"/>
          <w:szCs w:val="24"/>
        </w:rPr>
        <w:t xml:space="preserve"> e </w:t>
      </w:r>
      <w:r w:rsidR="0058554B">
        <w:rPr>
          <w:rFonts w:ascii="Arial" w:hAnsi="Arial" w:cs="Arial"/>
          <w:sz w:val="24"/>
          <w:szCs w:val="24"/>
        </w:rPr>
        <w:t>3</w:t>
      </w:r>
      <w:r w:rsidR="00C228AE">
        <w:rPr>
          <w:rFonts w:ascii="Arial" w:hAnsi="Arial" w:cs="Arial"/>
          <w:sz w:val="24"/>
          <w:szCs w:val="24"/>
        </w:rPr>
        <w:t>6</w:t>
      </w:r>
      <w:r>
        <w:rPr>
          <w:rFonts w:ascii="Arial" w:hAnsi="Arial" w:cs="Arial"/>
          <w:sz w:val="24"/>
          <w:szCs w:val="24"/>
        </w:rPr>
        <w:t xml:space="preserve"> apresentam </w:t>
      </w:r>
      <w:r w:rsidR="004F2F8B">
        <w:rPr>
          <w:rFonts w:ascii="Arial" w:hAnsi="Arial" w:cs="Arial"/>
          <w:sz w:val="24"/>
          <w:szCs w:val="24"/>
        </w:rPr>
        <w:t xml:space="preserve">respectivamente </w:t>
      </w:r>
      <w:r>
        <w:rPr>
          <w:rFonts w:ascii="Arial" w:hAnsi="Arial" w:cs="Arial"/>
          <w:sz w:val="24"/>
          <w:szCs w:val="24"/>
        </w:rPr>
        <w:t xml:space="preserve">a tela de seleção em que o usuário </w:t>
      </w:r>
      <w:r w:rsidR="00965494">
        <w:rPr>
          <w:rFonts w:ascii="Arial" w:hAnsi="Arial" w:cs="Arial"/>
          <w:sz w:val="24"/>
          <w:szCs w:val="24"/>
        </w:rPr>
        <w:t xml:space="preserve">não deseja fazer um novo </w:t>
      </w:r>
      <w:r w:rsidR="004E171B">
        <w:rPr>
          <w:rFonts w:ascii="Arial" w:hAnsi="Arial" w:cs="Arial"/>
          <w:sz w:val="24"/>
          <w:szCs w:val="24"/>
        </w:rPr>
        <w:t xml:space="preserve">e </w:t>
      </w:r>
      <w:r w:rsidR="0062445F">
        <w:rPr>
          <w:rFonts w:ascii="Arial" w:hAnsi="Arial" w:cs="Arial"/>
          <w:sz w:val="24"/>
          <w:szCs w:val="24"/>
        </w:rPr>
        <w:t xml:space="preserve">após finalizado o </w:t>
      </w:r>
      <w:r w:rsidR="006B009B">
        <w:rPr>
          <w:rFonts w:ascii="Arial" w:hAnsi="Arial" w:cs="Arial"/>
          <w:sz w:val="24"/>
          <w:szCs w:val="24"/>
        </w:rPr>
        <w:t xml:space="preserve">pedido </w:t>
      </w:r>
      <w:r w:rsidR="00AA167A">
        <w:rPr>
          <w:rFonts w:ascii="Arial" w:hAnsi="Arial" w:cs="Arial"/>
          <w:sz w:val="24"/>
          <w:szCs w:val="24"/>
        </w:rPr>
        <w:t>ele direciona para a visualização do status em que o pedido se encontra</w:t>
      </w:r>
      <w:r w:rsidR="004F2F8B">
        <w:rPr>
          <w:rFonts w:ascii="Arial" w:hAnsi="Arial" w:cs="Arial"/>
          <w:sz w:val="24"/>
          <w:szCs w:val="24"/>
        </w:rPr>
        <w:t>.</w:t>
      </w:r>
    </w:p>
    <w:p w14:paraId="6AF61AD3" w14:textId="736F6123" w:rsidR="009D2D63" w:rsidRDefault="009D2D63" w:rsidP="0034049E">
      <w:pPr>
        <w:spacing w:after="0" w:line="360" w:lineRule="auto"/>
        <w:jc w:val="both"/>
        <w:rPr>
          <w:rFonts w:ascii="Arial" w:hAnsi="Arial" w:cs="Arial"/>
          <w:sz w:val="24"/>
          <w:szCs w:val="24"/>
        </w:rPr>
      </w:pPr>
    </w:p>
    <w:p w14:paraId="12BABFCB" w14:textId="77777777" w:rsidR="00251CB3" w:rsidRDefault="00251CB3" w:rsidP="0034049E">
      <w:pPr>
        <w:spacing w:after="0" w:line="360" w:lineRule="auto"/>
        <w:jc w:val="center"/>
        <w:rPr>
          <w:rFonts w:ascii="Arial" w:hAnsi="Arial" w:cs="Arial"/>
          <w:sz w:val="24"/>
          <w:szCs w:val="24"/>
        </w:rPr>
        <w:sectPr w:rsidR="00251CB3" w:rsidSect="00163E7F">
          <w:type w:val="continuous"/>
          <w:pgSz w:w="11907" w:h="16839"/>
          <w:pgMar w:top="1701" w:right="1134" w:bottom="1134" w:left="1701" w:header="720" w:footer="720" w:gutter="0"/>
          <w:pgNumType w:start="85"/>
          <w:cols w:space="720"/>
          <w:titlePg/>
          <w:docGrid w:linePitch="360"/>
        </w:sectPr>
      </w:pPr>
    </w:p>
    <w:p w14:paraId="7FA6BF29" w14:textId="240A3315" w:rsidR="00251CB3" w:rsidRDefault="00594A89" w:rsidP="00251CB3">
      <w:pPr>
        <w:spacing w:after="0" w:line="360" w:lineRule="auto"/>
        <w:jc w:val="center"/>
        <w:rPr>
          <w:rFonts w:ascii="Arial" w:hAnsi="Arial" w:cs="Arial"/>
          <w:sz w:val="24"/>
          <w:szCs w:val="24"/>
        </w:rPr>
      </w:pPr>
      <w:r>
        <w:rPr>
          <w:rFonts w:ascii="Arial" w:hAnsi="Arial" w:cs="Arial"/>
          <w:sz w:val="24"/>
          <w:szCs w:val="24"/>
        </w:rPr>
        <w:t xml:space="preserve">Figura </w:t>
      </w:r>
      <w:r w:rsidR="0058554B">
        <w:rPr>
          <w:rFonts w:ascii="Arial" w:hAnsi="Arial" w:cs="Arial"/>
          <w:sz w:val="24"/>
          <w:szCs w:val="24"/>
        </w:rPr>
        <w:t>3</w:t>
      </w:r>
      <w:r w:rsidR="00C228AE">
        <w:rPr>
          <w:rFonts w:ascii="Arial" w:hAnsi="Arial" w:cs="Arial"/>
          <w:sz w:val="24"/>
          <w:szCs w:val="24"/>
        </w:rPr>
        <w:t>5</w:t>
      </w:r>
      <w:r>
        <w:rPr>
          <w:rFonts w:ascii="Arial" w:hAnsi="Arial" w:cs="Arial"/>
          <w:sz w:val="24"/>
          <w:szCs w:val="24"/>
        </w:rPr>
        <w:t xml:space="preserve"> </w:t>
      </w:r>
      <w:r w:rsidR="00251CB3">
        <w:rPr>
          <w:rFonts w:ascii="Arial" w:hAnsi="Arial" w:cs="Arial"/>
          <w:sz w:val="24"/>
          <w:szCs w:val="24"/>
        </w:rPr>
        <w:t>–</w:t>
      </w:r>
      <w:r w:rsidR="002E4FFE">
        <w:rPr>
          <w:rFonts w:ascii="Arial" w:hAnsi="Arial" w:cs="Arial"/>
          <w:sz w:val="24"/>
          <w:szCs w:val="24"/>
        </w:rPr>
        <w:t xml:space="preserve"> Sele</w:t>
      </w:r>
      <w:r w:rsidR="00251CB3">
        <w:rPr>
          <w:rFonts w:ascii="Arial" w:hAnsi="Arial" w:cs="Arial"/>
          <w:sz w:val="24"/>
          <w:szCs w:val="24"/>
        </w:rPr>
        <w:t>ção de finalização de pedido</w:t>
      </w:r>
    </w:p>
    <w:p w14:paraId="215C9388" w14:textId="2F800621" w:rsidR="00251CB3" w:rsidRDefault="00251CB3" w:rsidP="00251CB3">
      <w:pPr>
        <w:spacing w:after="0" w:line="360" w:lineRule="auto"/>
        <w:jc w:val="center"/>
        <w:rPr>
          <w:rFonts w:ascii="Arial" w:hAnsi="Arial" w:cs="Arial"/>
          <w:sz w:val="24"/>
          <w:szCs w:val="24"/>
        </w:rPr>
        <w:sectPr w:rsidR="00251CB3" w:rsidSect="00251CB3">
          <w:type w:val="continuous"/>
          <w:pgSz w:w="11907" w:h="16839"/>
          <w:pgMar w:top="1701" w:right="1134" w:bottom="1134" w:left="1701" w:header="720" w:footer="720" w:gutter="0"/>
          <w:pgNumType w:start="15"/>
          <w:cols w:num="2" w:space="720"/>
          <w:titlePg/>
          <w:docGrid w:linePitch="360"/>
        </w:sectPr>
      </w:pPr>
      <w:r>
        <w:rPr>
          <w:rFonts w:ascii="Arial" w:hAnsi="Arial" w:cs="Arial"/>
          <w:sz w:val="24"/>
          <w:szCs w:val="24"/>
        </w:rPr>
        <w:t>Figura 3</w:t>
      </w:r>
      <w:r w:rsidR="00C228AE">
        <w:rPr>
          <w:rFonts w:ascii="Arial" w:hAnsi="Arial" w:cs="Arial"/>
          <w:sz w:val="24"/>
          <w:szCs w:val="24"/>
        </w:rPr>
        <w:t>6</w:t>
      </w:r>
      <w:r>
        <w:rPr>
          <w:rFonts w:ascii="Arial" w:hAnsi="Arial" w:cs="Arial"/>
          <w:sz w:val="24"/>
          <w:szCs w:val="24"/>
        </w:rPr>
        <w:t xml:space="preserve"> – Tela do Status dos Pedidos Finalizados</w:t>
      </w:r>
    </w:p>
    <w:p w14:paraId="62F70AB2" w14:textId="3D23827F" w:rsidR="00F56BC7" w:rsidRPr="00723168" w:rsidRDefault="00B84DC0" w:rsidP="0034049E">
      <w:pPr>
        <w:spacing w:after="0" w:line="360" w:lineRule="auto"/>
        <w:rPr>
          <w:rFonts w:ascii="Arial" w:hAnsi="Arial" w:cs="Arial"/>
          <w:sz w:val="24"/>
          <w:szCs w:val="24"/>
        </w:rPr>
      </w:pPr>
      <w:r w:rsidRPr="00723168">
        <w:rPr>
          <w:rFonts w:ascii="Arial" w:hAnsi="Arial" w:cs="Arial"/>
          <w:noProof/>
          <w:sz w:val="24"/>
          <w:szCs w:val="24"/>
        </w:rPr>
        <w:drawing>
          <wp:anchor distT="0" distB="0" distL="114300" distR="114300" simplePos="0" relativeHeight="251674112" behindDoc="0" locked="0" layoutInCell="1" allowOverlap="1" wp14:anchorId="1E8B69AA" wp14:editId="4C01DA4F">
            <wp:simplePos x="0" y="0"/>
            <wp:positionH relativeFrom="column">
              <wp:posOffset>3204624</wp:posOffset>
            </wp:positionH>
            <wp:positionV relativeFrom="paragraph">
              <wp:posOffset>6791</wp:posOffset>
            </wp:positionV>
            <wp:extent cx="2546350" cy="5039995"/>
            <wp:effectExtent l="0" t="0" r="6350" b="8255"/>
            <wp:wrapSquare wrapText="bothSides"/>
            <wp:docPr id="1660830802" name="Imagem 27"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30802" name="Imagem 27" descr="Interface gráfica do usuário, Texto, Aplicativo, chat ou mensagem de texto&#10;&#10;O conteúdo gerado por IA pode estar incorreto."/>
                    <pic:cNvPicPr/>
                  </pic:nvPicPr>
                  <pic:blipFill rotWithShape="1">
                    <a:blip r:embed="rId58"/>
                    <a:srcRect t="4102"/>
                    <a:stretch>
                      <a:fillRect/>
                    </a:stretch>
                  </pic:blipFill>
                  <pic:spPr bwMode="auto">
                    <a:xfrm>
                      <a:off x="0" y="0"/>
                      <a:ext cx="2546350" cy="5039995"/>
                    </a:xfrm>
                    <a:prstGeom prst="rect">
                      <a:avLst/>
                    </a:prstGeom>
                    <a:ln>
                      <a:noFill/>
                    </a:ln>
                    <a:extLst>
                      <a:ext uri="{53640926-AAD7-44D8-BBD7-CCE9431645EC}">
                        <a14:shadowObscured xmlns:a14="http://schemas.microsoft.com/office/drawing/2010/main"/>
                      </a:ext>
                    </a:extLst>
                  </pic:spPr>
                </pic:pic>
              </a:graphicData>
            </a:graphic>
          </wp:anchor>
        </w:drawing>
      </w:r>
      <w:r w:rsidRPr="00723168">
        <w:rPr>
          <w:rFonts w:ascii="Arial" w:hAnsi="Arial" w:cs="Arial"/>
          <w:noProof/>
          <w:sz w:val="24"/>
          <w:szCs w:val="24"/>
        </w:rPr>
        <w:drawing>
          <wp:inline distT="0" distB="0" distL="0" distR="0" wp14:anchorId="0038DAA3" wp14:editId="488C7E63">
            <wp:extent cx="2550795" cy="5039995"/>
            <wp:effectExtent l="0" t="0" r="1905" b="8255"/>
            <wp:docPr id="1730965774" name="Imagem 28"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65774" name="Imagem 28" descr="Interface gráfica do usuário, Aplicativo&#10;&#10;O conteúdo gerado por IA pode estar incorreto."/>
                    <pic:cNvPicPr/>
                  </pic:nvPicPr>
                  <pic:blipFill>
                    <a:blip r:embed="rId59"/>
                    <a:stretch>
                      <a:fillRect/>
                    </a:stretch>
                  </pic:blipFill>
                  <pic:spPr>
                    <a:xfrm>
                      <a:off x="0" y="0"/>
                      <a:ext cx="2550795" cy="5039995"/>
                    </a:xfrm>
                    <a:prstGeom prst="rect">
                      <a:avLst/>
                    </a:prstGeom>
                  </pic:spPr>
                </pic:pic>
              </a:graphicData>
            </a:graphic>
          </wp:inline>
        </w:drawing>
      </w:r>
    </w:p>
    <w:p w14:paraId="0EA3F9DD" w14:textId="77777777" w:rsidR="00251CB3" w:rsidRDefault="00251CB3" w:rsidP="0034049E">
      <w:pPr>
        <w:spacing w:after="0" w:line="360" w:lineRule="auto"/>
        <w:rPr>
          <w:rFonts w:ascii="Arial" w:hAnsi="Arial" w:cs="Arial"/>
          <w:sz w:val="24"/>
          <w:szCs w:val="24"/>
        </w:rPr>
        <w:sectPr w:rsidR="00251CB3" w:rsidSect="002C5658">
          <w:type w:val="continuous"/>
          <w:pgSz w:w="11907" w:h="16839"/>
          <w:pgMar w:top="1701" w:right="1134" w:bottom="1134" w:left="1701" w:header="720" w:footer="720" w:gutter="0"/>
          <w:pgNumType w:start="15"/>
          <w:cols w:space="720"/>
          <w:titlePg/>
          <w:docGrid w:linePitch="360"/>
        </w:sectPr>
      </w:pPr>
    </w:p>
    <w:p w14:paraId="59505B42" w14:textId="26D77E6B" w:rsidR="004C22A3" w:rsidRPr="00723168" w:rsidRDefault="00F56BC7" w:rsidP="00251CB3">
      <w:pPr>
        <w:spacing w:after="0" w:line="360" w:lineRule="auto"/>
        <w:jc w:val="center"/>
        <w:rPr>
          <w:rFonts w:ascii="Arial" w:hAnsi="Arial" w:cs="Arial"/>
          <w:sz w:val="24"/>
          <w:szCs w:val="24"/>
        </w:rPr>
      </w:pPr>
      <w:r w:rsidRPr="00723168">
        <w:rPr>
          <w:rFonts w:ascii="Arial" w:hAnsi="Arial" w:cs="Arial"/>
          <w:sz w:val="24"/>
          <w:szCs w:val="24"/>
        </w:rPr>
        <w:t xml:space="preserve">Fonte: </w:t>
      </w:r>
      <w:r w:rsidR="00723168" w:rsidRPr="00723168">
        <w:rPr>
          <w:rFonts w:ascii="Arial" w:hAnsi="Arial" w:cs="Arial"/>
          <w:sz w:val="24"/>
          <w:szCs w:val="24"/>
        </w:rPr>
        <w:t>A</w:t>
      </w:r>
      <w:r w:rsidRPr="00723168">
        <w:rPr>
          <w:rFonts w:ascii="Arial" w:hAnsi="Arial" w:cs="Arial"/>
          <w:sz w:val="24"/>
          <w:szCs w:val="24"/>
        </w:rPr>
        <w:t>utoral</w:t>
      </w:r>
      <w:r w:rsidR="51BBF5E8" w:rsidRPr="24F41B54">
        <w:rPr>
          <w:rFonts w:ascii="Arial" w:hAnsi="Arial" w:cs="Arial"/>
          <w:sz w:val="24"/>
          <w:szCs w:val="24"/>
        </w:rPr>
        <w:t>.</w:t>
      </w:r>
    </w:p>
    <w:p w14:paraId="6F77F399" w14:textId="77777777" w:rsidR="00251CB3" w:rsidRPr="00251CB3" w:rsidRDefault="00251CB3" w:rsidP="00251CB3">
      <w:pPr>
        <w:spacing w:after="0" w:line="360" w:lineRule="auto"/>
        <w:jc w:val="center"/>
        <w:rPr>
          <w:rFonts w:ascii="Arial" w:hAnsi="Arial" w:cs="Arial"/>
          <w:sz w:val="24"/>
          <w:szCs w:val="24"/>
        </w:rPr>
      </w:pPr>
      <w:r w:rsidRPr="00251CB3">
        <w:rPr>
          <w:rFonts w:ascii="Arial" w:hAnsi="Arial" w:cs="Arial"/>
          <w:sz w:val="24"/>
          <w:szCs w:val="24"/>
        </w:rPr>
        <w:t>Fonte: Autoral.</w:t>
      </w:r>
    </w:p>
    <w:p w14:paraId="67C92C64" w14:textId="77777777" w:rsidR="00251CB3" w:rsidRPr="00251CB3" w:rsidRDefault="00251CB3" w:rsidP="00251CB3">
      <w:pPr>
        <w:spacing w:after="0" w:line="360" w:lineRule="auto"/>
        <w:jc w:val="center"/>
        <w:rPr>
          <w:rFonts w:ascii="Arial" w:hAnsi="Arial" w:cs="Arial"/>
          <w:sz w:val="24"/>
          <w:szCs w:val="24"/>
        </w:rPr>
        <w:sectPr w:rsidR="00251CB3" w:rsidRPr="00251CB3" w:rsidSect="00251CB3">
          <w:type w:val="continuous"/>
          <w:pgSz w:w="11907" w:h="16839"/>
          <w:pgMar w:top="1701" w:right="1134" w:bottom="1134" w:left="1701" w:header="720" w:footer="720" w:gutter="0"/>
          <w:pgNumType w:start="15"/>
          <w:cols w:num="2" w:space="720"/>
        </w:sectPr>
      </w:pPr>
    </w:p>
    <w:p w14:paraId="257B44F2" w14:textId="77777777" w:rsidR="00251CB3" w:rsidRPr="00723168" w:rsidRDefault="00251CB3" w:rsidP="00251CB3">
      <w:pPr>
        <w:spacing w:after="0" w:line="360" w:lineRule="auto"/>
        <w:jc w:val="center"/>
        <w:rPr>
          <w:rFonts w:ascii="Arial" w:hAnsi="Arial" w:cs="Arial"/>
          <w:sz w:val="24"/>
          <w:szCs w:val="24"/>
        </w:rPr>
      </w:pPr>
    </w:p>
    <w:p w14:paraId="43B55CB7" w14:textId="77777777" w:rsidR="00251CB3" w:rsidRDefault="00251CB3">
      <w:pPr>
        <w:sectPr w:rsidR="00251CB3" w:rsidSect="00251CB3">
          <w:type w:val="continuous"/>
          <w:pgSz w:w="11907" w:h="16839"/>
          <w:pgMar w:top="1701" w:right="1134" w:bottom="1134" w:left="1701" w:header="720" w:footer="720" w:gutter="0"/>
          <w:pgNumType w:start="15"/>
          <w:cols w:num="2" w:space="720"/>
          <w:titlePg/>
          <w:docGrid w:linePitch="360"/>
        </w:sectPr>
      </w:pPr>
    </w:p>
    <w:p w14:paraId="3EB338E4" w14:textId="1168F082" w:rsidR="24F41B54" w:rsidRDefault="24F41B54">
      <w:r>
        <w:br w:type="page"/>
      </w:r>
    </w:p>
    <w:p w14:paraId="5026B08B" w14:textId="6E3381CB" w:rsidR="00FB4EF3" w:rsidRDefault="00CA11AD" w:rsidP="00FB4EF3">
      <w:pPr>
        <w:pStyle w:val="Ttulo1"/>
        <w:rPr>
          <w:rFonts w:ascii="Arial" w:eastAsia="Arial" w:hAnsi="Arial" w:cs="Arial"/>
          <w:color w:val="000000" w:themeColor="text1"/>
          <w:sz w:val="24"/>
          <w:szCs w:val="24"/>
        </w:rPr>
      </w:pPr>
      <w:bookmarkStart w:id="315" w:name="_Toc215481481"/>
      <w:bookmarkStart w:id="316" w:name="_Toc215489154"/>
      <w:bookmarkStart w:id="317" w:name="_Toc215493667"/>
      <w:bookmarkStart w:id="318" w:name="_Toc215576426"/>
      <w:r>
        <w:rPr>
          <w:rFonts w:ascii="Arial" w:eastAsia="Arial" w:hAnsi="Arial" w:cs="Arial"/>
          <w:color w:val="000000" w:themeColor="text1"/>
          <w:sz w:val="24"/>
          <w:szCs w:val="24"/>
        </w:rPr>
        <w:lastRenderedPageBreak/>
        <w:t>5</w:t>
      </w:r>
      <w:r w:rsidR="6FE950E8" w:rsidRPr="00476C53">
        <w:rPr>
          <w:rFonts w:ascii="Arial" w:eastAsia="Arial" w:hAnsi="Arial" w:cs="Arial"/>
          <w:color w:val="000000" w:themeColor="text1"/>
          <w:sz w:val="24"/>
          <w:szCs w:val="24"/>
        </w:rPr>
        <w:t xml:space="preserve"> CONCLUSÃO</w:t>
      </w:r>
      <w:bookmarkEnd w:id="318"/>
    </w:p>
    <w:bookmarkEnd w:id="315"/>
    <w:bookmarkEnd w:id="316"/>
    <w:bookmarkEnd w:id="317"/>
    <w:p w14:paraId="352D9F21" w14:textId="77777777" w:rsidR="00FB4EF3" w:rsidRPr="00FB4EF3" w:rsidRDefault="00FB4EF3" w:rsidP="00FB4EF3"/>
    <w:p w14:paraId="0DAAF9C8" w14:textId="6D6B7B49" w:rsidR="7F2BFD4F" w:rsidRPr="0020116C" w:rsidRDefault="7F2BFD4F" w:rsidP="0034049E">
      <w:pPr>
        <w:spacing w:after="0" w:line="360" w:lineRule="auto"/>
        <w:ind w:firstLine="720"/>
        <w:jc w:val="both"/>
        <w:rPr>
          <w:rFonts w:ascii="Arial" w:eastAsia="Arial" w:hAnsi="Arial" w:cs="Arial"/>
          <w:sz w:val="24"/>
          <w:szCs w:val="24"/>
        </w:rPr>
      </w:pPr>
      <w:r w:rsidRPr="1BD933BA">
        <w:rPr>
          <w:rFonts w:ascii="Arial" w:eastAsia="Arial" w:hAnsi="Arial" w:cs="Arial"/>
          <w:sz w:val="24"/>
          <w:szCs w:val="24"/>
        </w:rPr>
        <w:t xml:space="preserve">Diante do cenário de transformação digital e da crescente necessidade de eficiência no setor alimentício, o desenvolvimento do aplicativo </w:t>
      </w:r>
      <w:r w:rsidRPr="007A4503">
        <w:rPr>
          <w:rFonts w:ascii="Arial" w:eastAsia="Arial" w:hAnsi="Arial" w:cs="Arial"/>
          <w:i/>
          <w:sz w:val="24"/>
          <w:szCs w:val="24"/>
        </w:rPr>
        <w:t>mobile</w:t>
      </w:r>
      <w:r w:rsidRPr="1BD933BA">
        <w:rPr>
          <w:rFonts w:ascii="Arial" w:eastAsia="Arial" w:hAnsi="Arial" w:cs="Arial"/>
          <w:sz w:val="24"/>
          <w:szCs w:val="24"/>
        </w:rPr>
        <w:t xml:space="preserve"> proposto revelou-se uma solução eficaz para modernizar o gerenciamento de pedidos em uma pizzaria. O sistema atendeu </w:t>
      </w:r>
      <w:r w:rsidR="0020116C">
        <w:rPr>
          <w:rFonts w:ascii="Arial" w:eastAsia="Arial" w:hAnsi="Arial" w:cs="Arial"/>
          <w:sz w:val="24"/>
          <w:szCs w:val="24"/>
        </w:rPr>
        <w:t>às expectativas do</w:t>
      </w:r>
      <w:r w:rsidRPr="1BD933BA">
        <w:rPr>
          <w:rFonts w:ascii="Arial" w:eastAsia="Arial" w:hAnsi="Arial" w:cs="Arial"/>
          <w:sz w:val="24"/>
          <w:szCs w:val="24"/>
        </w:rPr>
        <w:t xml:space="preserve"> objetivo central do projeto ao disponibilizar uma aplicação funcional, intuitiva e orientada ao autoatendimento, permitindo que o cliente controle todo o fluxo de compra de maneira prática e autônoma.</w:t>
      </w:r>
    </w:p>
    <w:p w14:paraId="0350DE1F" w14:textId="47CA944B" w:rsidR="00CD4746" w:rsidRDefault="7F2BFD4F" w:rsidP="00CD4746">
      <w:pPr>
        <w:spacing w:after="0" w:line="360" w:lineRule="auto"/>
        <w:ind w:firstLine="720"/>
        <w:jc w:val="both"/>
        <w:rPr>
          <w:rFonts w:ascii="Arial" w:eastAsia="Arial" w:hAnsi="Arial" w:cs="Arial"/>
          <w:sz w:val="24"/>
          <w:szCs w:val="24"/>
        </w:rPr>
      </w:pPr>
      <w:r w:rsidRPr="1BD933BA">
        <w:rPr>
          <w:rFonts w:ascii="Arial" w:eastAsia="Arial" w:hAnsi="Arial" w:cs="Arial"/>
          <w:sz w:val="24"/>
          <w:szCs w:val="24"/>
        </w:rPr>
        <w:t xml:space="preserve">Durante </w:t>
      </w:r>
      <w:r w:rsidR="004E556B">
        <w:rPr>
          <w:rFonts w:ascii="Arial" w:eastAsia="Arial" w:hAnsi="Arial" w:cs="Arial"/>
          <w:sz w:val="24"/>
          <w:szCs w:val="24"/>
        </w:rPr>
        <w:t>seu desenvolvimento</w:t>
      </w:r>
      <w:r w:rsidRPr="1BD933BA">
        <w:rPr>
          <w:rFonts w:ascii="Arial" w:eastAsia="Arial" w:hAnsi="Arial" w:cs="Arial"/>
          <w:sz w:val="24"/>
          <w:szCs w:val="24"/>
        </w:rPr>
        <w:t>, verificou-se que a adoção de tecnologias digitais promoveu ganhos expressivos na organização interna, reduzindo erros operacionais, acelerando o atendimento e aprimorando a comunicação entre equipe, cozinha e clientes. Esses resultados reforçam a relevância da integração entre desenvolvimento tecnológico e gestão de processos, sobretudo para pequenos e médios estabelecimentos que buscam competitividade, padronização e qualidade no serviço prestado.</w:t>
      </w:r>
    </w:p>
    <w:p w14:paraId="3CCDC576" w14:textId="3D2C60F3" w:rsidR="00FC7F24" w:rsidRPr="00723168" w:rsidRDefault="7F2BFD4F" w:rsidP="00037739">
      <w:pPr>
        <w:spacing w:after="0" w:line="360" w:lineRule="auto"/>
        <w:ind w:firstLine="720"/>
        <w:jc w:val="both"/>
      </w:pPr>
      <w:r w:rsidRPr="60789717">
        <w:rPr>
          <w:rFonts w:ascii="Arial" w:eastAsia="Arial" w:hAnsi="Arial" w:cs="Arial"/>
          <w:sz w:val="24"/>
          <w:szCs w:val="24"/>
        </w:rPr>
        <w:t xml:space="preserve">Assim, </w:t>
      </w:r>
      <w:r w:rsidRPr="69FB79CB">
        <w:rPr>
          <w:rFonts w:ascii="Arial" w:eastAsia="Arial" w:hAnsi="Arial" w:cs="Arial"/>
          <w:sz w:val="24"/>
          <w:szCs w:val="24"/>
        </w:rPr>
        <w:t>percebe</w:t>
      </w:r>
      <w:r w:rsidR="00C16178">
        <w:rPr>
          <w:rFonts w:ascii="Arial" w:eastAsia="Arial" w:hAnsi="Arial" w:cs="Arial"/>
          <w:sz w:val="24"/>
          <w:szCs w:val="24"/>
        </w:rPr>
        <w:t>-se</w:t>
      </w:r>
      <w:r w:rsidR="00135E2D">
        <w:rPr>
          <w:rFonts w:ascii="Arial" w:eastAsia="Arial" w:hAnsi="Arial" w:cs="Arial"/>
          <w:sz w:val="24"/>
          <w:szCs w:val="24"/>
        </w:rPr>
        <w:t xml:space="preserve"> </w:t>
      </w:r>
      <w:r w:rsidRPr="60789717">
        <w:rPr>
          <w:rFonts w:ascii="Arial" w:eastAsia="Arial" w:hAnsi="Arial" w:cs="Arial"/>
          <w:sz w:val="24"/>
          <w:szCs w:val="24"/>
        </w:rPr>
        <w:t xml:space="preserve">que o aplicativo desenvolvido não apenas alcança as metas inicialmente propostas, como também demonstra o potencial das soluções digitais para transformar rotinas, otimizar fluxos operacionais e elevar o nível de satisfação do consumidor. </w:t>
      </w:r>
      <w:r w:rsidRPr="1BD933BA">
        <w:rPr>
          <w:rFonts w:ascii="Arial" w:eastAsia="Arial" w:hAnsi="Arial" w:cs="Arial"/>
          <w:sz w:val="24"/>
          <w:szCs w:val="24"/>
        </w:rPr>
        <w:t>A ferramenta apresenta-se como uma alternativa viável, escalável e promissora para negócios que desejam inovar, ampliar sua eficiência e fortalecer sua presença no mercado por meio da digitalização.</w:t>
      </w:r>
      <w:r w:rsidR="00910C0E">
        <w:rPr>
          <w:rFonts w:ascii="Arial" w:eastAsia="Arial" w:hAnsi="Arial" w:cs="Arial"/>
          <w:sz w:val="24"/>
          <w:szCs w:val="24"/>
        </w:rPr>
        <w:t xml:space="preserve"> Por fim, evidencia-se a possibilidade de expansão da aplicação para contextos além de pizzarias.</w:t>
      </w:r>
    </w:p>
    <w:p w14:paraId="38549803" w14:textId="1D0A9011" w:rsidR="00A3723C" w:rsidRPr="00212F71" w:rsidRDefault="0A725B18" w:rsidP="0A914A45">
      <w:pPr>
        <w:spacing w:line="360" w:lineRule="auto"/>
      </w:pPr>
      <w:r>
        <w:br w:type="page"/>
      </w:r>
    </w:p>
    <w:p w14:paraId="7508AC33" w14:textId="2BFBAD0A" w:rsidR="00A3723C" w:rsidRPr="00212F71" w:rsidRDefault="0A725B18" w:rsidP="00CF0A63">
      <w:pPr>
        <w:pStyle w:val="Ttulo1"/>
        <w:spacing w:before="0" w:line="360" w:lineRule="auto"/>
        <w:jc w:val="center"/>
        <w:rPr>
          <w:rFonts w:ascii="Arial" w:eastAsia="Arial" w:hAnsi="Arial" w:cs="Arial"/>
          <w:color w:val="000000" w:themeColor="text1"/>
          <w:sz w:val="24"/>
          <w:szCs w:val="24"/>
        </w:rPr>
      </w:pPr>
      <w:bookmarkStart w:id="319" w:name="_Toc215479811"/>
      <w:bookmarkStart w:id="320" w:name="_Toc215481382"/>
      <w:bookmarkStart w:id="321" w:name="_Toc215481482"/>
      <w:bookmarkStart w:id="322" w:name="_Toc215489155"/>
      <w:bookmarkStart w:id="323" w:name="_Toc215493668"/>
      <w:bookmarkStart w:id="324" w:name="_Toc215576427"/>
      <w:r w:rsidRPr="00212F71">
        <w:rPr>
          <w:rFonts w:ascii="Arial" w:eastAsia="Arial" w:hAnsi="Arial" w:cs="Arial"/>
          <w:color w:val="000000" w:themeColor="text1"/>
          <w:sz w:val="24"/>
          <w:szCs w:val="24"/>
        </w:rPr>
        <w:lastRenderedPageBreak/>
        <w:t>REFERÊNCIAS</w:t>
      </w:r>
      <w:bookmarkEnd w:id="319"/>
      <w:bookmarkEnd w:id="320"/>
      <w:bookmarkEnd w:id="321"/>
      <w:bookmarkEnd w:id="322"/>
      <w:bookmarkEnd w:id="323"/>
      <w:bookmarkEnd w:id="324"/>
    </w:p>
    <w:p w14:paraId="6866F2A7" w14:textId="5B3B78B3" w:rsidR="6583BC5B" w:rsidRDefault="6583BC5B" w:rsidP="00093B8F">
      <w:pPr>
        <w:spacing w:after="0" w:line="360" w:lineRule="auto"/>
        <w:rPr>
          <w:rFonts w:ascii="Arial" w:eastAsia="Arial" w:hAnsi="Arial" w:cs="Arial"/>
          <w:b/>
          <w:bCs/>
          <w:sz w:val="24"/>
          <w:szCs w:val="24"/>
        </w:rPr>
      </w:pPr>
    </w:p>
    <w:p w14:paraId="16ACE96E"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ABNT. NBR 17060:2022 — Diretrizes de Acessibilidade em Tecnologias da Informação e Comunicação. Rio de Janeiro: ABNT, 2022.</w:t>
      </w:r>
    </w:p>
    <w:p w14:paraId="0283EFDD"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1A95AF07"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r w:rsidRPr="00F6662A">
        <w:rPr>
          <w:rFonts w:ascii="Arial" w:eastAsia="Arial" w:hAnsi="Arial" w:cs="Arial"/>
          <w:color w:val="000000" w:themeColor="text1"/>
          <w:sz w:val="24"/>
          <w:szCs w:val="24"/>
        </w:rPr>
        <w:t xml:space="preserve">ANDERSON, David J. </w:t>
      </w:r>
      <w:proofErr w:type="spellStart"/>
      <w:r w:rsidRPr="00F6662A">
        <w:rPr>
          <w:rFonts w:ascii="Arial" w:eastAsia="Arial" w:hAnsi="Arial" w:cs="Arial"/>
          <w:color w:val="000000" w:themeColor="text1"/>
          <w:sz w:val="24"/>
          <w:szCs w:val="24"/>
        </w:rPr>
        <w:t>Kanban</w:t>
      </w:r>
      <w:proofErr w:type="spellEnd"/>
      <w:r w:rsidRPr="00F6662A">
        <w:rPr>
          <w:rFonts w:ascii="Arial" w:eastAsia="Arial" w:hAnsi="Arial" w:cs="Arial"/>
          <w:color w:val="000000" w:themeColor="text1"/>
          <w:sz w:val="24"/>
          <w:szCs w:val="24"/>
        </w:rPr>
        <w:t xml:space="preserve">: Evolução Contínua para seu Negócio de Tecnologia. </w:t>
      </w:r>
      <w:r w:rsidRPr="00C83133">
        <w:rPr>
          <w:rFonts w:ascii="Arial" w:eastAsia="Arial" w:hAnsi="Arial" w:cs="Arial"/>
          <w:color w:val="000000" w:themeColor="text1"/>
          <w:sz w:val="24"/>
          <w:szCs w:val="24"/>
          <w:lang w:val="en-US"/>
        </w:rPr>
        <w:t>São Paulo: Casa do Código, 2010.</w:t>
      </w:r>
    </w:p>
    <w:p w14:paraId="7B686CCB"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p>
    <w:p w14:paraId="7022A300"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C83133">
        <w:rPr>
          <w:rFonts w:ascii="Arial" w:eastAsia="Arial" w:hAnsi="Arial" w:cs="Arial"/>
          <w:color w:val="000000" w:themeColor="text1"/>
          <w:sz w:val="24"/>
          <w:szCs w:val="24"/>
          <w:lang w:val="en-US"/>
        </w:rPr>
        <w:t xml:space="preserve">ANDERSON, David J. Kanban: Successful Evolutionary Change for Your Technology Business. </w:t>
      </w:r>
      <w:proofErr w:type="spellStart"/>
      <w:r w:rsidRPr="00F6662A">
        <w:rPr>
          <w:rFonts w:ascii="Arial" w:eastAsia="Arial" w:hAnsi="Arial" w:cs="Arial"/>
          <w:color w:val="000000" w:themeColor="text1"/>
          <w:sz w:val="24"/>
          <w:szCs w:val="24"/>
        </w:rPr>
        <w:t>Sequim</w:t>
      </w:r>
      <w:proofErr w:type="spellEnd"/>
      <w:r w:rsidRPr="00F6662A">
        <w:rPr>
          <w:rFonts w:ascii="Arial" w:eastAsia="Arial" w:hAnsi="Arial" w:cs="Arial"/>
          <w:color w:val="000000" w:themeColor="text1"/>
          <w:sz w:val="24"/>
          <w:szCs w:val="24"/>
        </w:rPr>
        <w:t>: Blue Hole Press, 2010.</w:t>
      </w:r>
    </w:p>
    <w:p w14:paraId="7BD42F8E"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163164D5" w14:textId="414F22B2"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 xml:space="preserve">ATLASSIAN. Histórias de usuários com exemplos e um </w:t>
      </w:r>
      <w:proofErr w:type="spellStart"/>
      <w:r w:rsidRPr="00F6662A">
        <w:rPr>
          <w:rFonts w:ascii="Arial" w:eastAsia="Arial" w:hAnsi="Arial" w:cs="Arial"/>
          <w:color w:val="000000" w:themeColor="text1"/>
          <w:sz w:val="24"/>
          <w:szCs w:val="24"/>
        </w:rPr>
        <w:t>template</w:t>
      </w:r>
      <w:proofErr w:type="spellEnd"/>
      <w:r w:rsidRPr="00F6662A">
        <w:rPr>
          <w:rFonts w:ascii="Arial" w:eastAsia="Arial" w:hAnsi="Arial" w:cs="Arial"/>
          <w:color w:val="000000" w:themeColor="text1"/>
          <w:sz w:val="24"/>
          <w:szCs w:val="24"/>
        </w:rPr>
        <w:t xml:space="preserve">. Disponível em: </w:t>
      </w:r>
      <w:hyperlink r:id="rId60" w:history="1">
        <w:r w:rsidRPr="00F6662A">
          <w:rPr>
            <w:rStyle w:val="Hyperlink"/>
            <w:rFonts w:ascii="Arial" w:eastAsia="Arial" w:hAnsi="Arial" w:cs="Arial"/>
            <w:sz w:val="24"/>
            <w:szCs w:val="24"/>
          </w:rPr>
          <w:t>https://www.atlassian.com/br/agile/project-management/user-stories</w:t>
        </w:r>
      </w:hyperlink>
      <w:r w:rsidRPr="00F6662A">
        <w:rPr>
          <w:rFonts w:ascii="Arial" w:eastAsia="Arial" w:hAnsi="Arial" w:cs="Arial"/>
          <w:color w:val="000000" w:themeColor="text1"/>
          <w:sz w:val="24"/>
          <w:szCs w:val="24"/>
        </w:rPr>
        <w:t>. Acesso em: 10 nov. 2025.</w:t>
      </w:r>
    </w:p>
    <w:p w14:paraId="7FF5F7CC"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1A3044B3"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BARBOSA, Simone Diniz Junqueira; SILVA, Bruno Santana da. Interação Humano-Computador. Rio de Janeiro: Elsevier, 2011.</w:t>
      </w:r>
    </w:p>
    <w:p w14:paraId="48C8369B"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43E3BF43" w14:textId="682B4011" w:rsidR="00F03AC1" w:rsidRPr="00F6662A" w:rsidRDefault="00F03AC1" w:rsidP="00F6662A">
      <w:pPr>
        <w:spacing w:after="0" w:line="360" w:lineRule="auto"/>
        <w:jc w:val="both"/>
        <w:rPr>
          <w:rFonts w:ascii="Arial" w:eastAsia="Arial" w:hAnsi="Arial" w:cs="Arial"/>
          <w:color w:val="000000" w:themeColor="text1"/>
          <w:sz w:val="24"/>
          <w:szCs w:val="24"/>
        </w:rPr>
      </w:pPr>
      <w:r w:rsidRPr="00C83133">
        <w:rPr>
          <w:rFonts w:ascii="Arial" w:eastAsia="Arial" w:hAnsi="Arial" w:cs="Arial"/>
          <w:color w:val="000000" w:themeColor="text1"/>
          <w:sz w:val="24"/>
          <w:szCs w:val="24"/>
          <w:lang w:val="en-US"/>
        </w:rPr>
        <w:t xml:space="preserve">BASS, Len; CLEMENTS, Paul; KAZMAN, Rick. Software Architecture in Practice. 3. Ed. </w:t>
      </w:r>
      <w:r w:rsidRPr="00F6662A">
        <w:rPr>
          <w:rFonts w:ascii="Arial" w:eastAsia="Arial" w:hAnsi="Arial" w:cs="Arial"/>
          <w:color w:val="000000" w:themeColor="text1"/>
          <w:sz w:val="24"/>
          <w:szCs w:val="24"/>
        </w:rPr>
        <w:t>Boston: Addison-Wesley, 2013.</w:t>
      </w:r>
    </w:p>
    <w:p w14:paraId="132D36D9"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489DDD93"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BEZERRA, Eduardo. Engenharia de Software: Teoria e Prática. Rio de Janeiro: LTC, 2018.</w:t>
      </w:r>
    </w:p>
    <w:p w14:paraId="6B4A39D3"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1999434C"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 xml:space="preserve">BROWN, Tim. Design </w:t>
      </w:r>
      <w:proofErr w:type="spellStart"/>
      <w:r w:rsidRPr="00F6662A">
        <w:rPr>
          <w:rFonts w:ascii="Arial" w:eastAsia="Arial" w:hAnsi="Arial" w:cs="Arial"/>
          <w:color w:val="000000" w:themeColor="text1"/>
          <w:sz w:val="24"/>
          <w:szCs w:val="24"/>
        </w:rPr>
        <w:t>Thinking</w:t>
      </w:r>
      <w:proofErr w:type="spellEnd"/>
      <w:r w:rsidRPr="00F6662A">
        <w:rPr>
          <w:rFonts w:ascii="Arial" w:eastAsia="Arial" w:hAnsi="Arial" w:cs="Arial"/>
          <w:color w:val="000000" w:themeColor="text1"/>
          <w:sz w:val="24"/>
          <w:szCs w:val="24"/>
        </w:rPr>
        <w:t>: Uma Metodologia Poderosa para Decretar o Fim das Velhas Ideias. Rio de Janeiro: Elsevier, 2010.</w:t>
      </w:r>
    </w:p>
    <w:p w14:paraId="27B786D0"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46BBA8FD"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 xml:space="preserve">CARVALHO, R. D. Scrum e Métodos Ágeis: Guia completo para gestão de projetos modernos. São Paulo: </w:t>
      </w:r>
      <w:proofErr w:type="spellStart"/>
      <w:r w:rsidRPr="00F6662A">
        <w:rPr>
          <w:rFonts w:ascii="Arial" w:eastAsia="Arial" w:hAnsi="Arial" w:cs="Arial"/>
          <w:color w:val="000000" w:themeColor="text1"/>
          <w:sz w:val="24"/>
          <w:szCs w:val="24"/>
        </w:rPr>
        <w:t>Brasport</w:t>
      </w:r>
      <w:proofErr w:type="spellEnd"/>
      <w:r w:rsidRPr="00F6662A">
        <w:rPr>
          <w:rFonts w:ascii="Arial" w:eastAsia="Arial" w:hAnsi="Arial" w:cs="Arial"/>
          <w:color w:val="000000" w:themeColor="text1"/>
          <w:sz w:val="24"/>
          <w:szCs w:val="24"/>
        </w:rPr>
        <w:t>, 2019.</w:t>
      </w:r>
    </w:p>
    <w:p w14:paraId="284EBA11"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6F44F4F1" w14:textId="348B1042"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CHIAVENATO, Idalberto. Introdução à Teoria Geral da Administração. 9. Ed. Rio de Janeiro: Elsevier, 2014.</w:t>
      </w:r>
    </w:p>
    <w:p w14:paraId="4375A86D"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13CB4693" w14:textId="2EBB99C1"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lastRenderedPageBreak/>
        <w:t xml:space="preserve">CYBIS, Walter; BETIOL, Adriana Holtz; FAUST, Robson. Ergonomia e Usabilidade: Conhecimentos, Métodos e Aplicações. 3. Ed. São Paulo: </w:t>
      </w:r>
      <w:proofErr w:type="spellStart"/>
      <w:r w:rsidRPr="00F6662A">
        <w:rPr>
          <w:rFonts w:ascii="Arial" w:eastAsia="Arial" w:hAnsi="Arial" w:cs="Arial"/>
          <w:color w:val="000000" w:themeColor="text1"/>
          <w:sz w:val="24"/>
          <w:szCs w:val="24"/>
        </w:rPr>
        <w:t>Novatec</w:t>
      </w:r>
      <w:proofErr w:type="spellEnd"/>
      <w:r w:rsidRPr="00F6662A">
        <w:rPr>
          <w:rFonts w:ascii="Arial" w:eastAsia="Arial" w:hAnsi="Arial" w:cs="Arial"/>
          <w:color w:val="000000" w:themeColor="text1"/>
          <w:sz w:val="24"/>
          <w:szCs w:val="24"/>
        </w:rPr>
        <w:t>, 2015.</w:t>
      </w:r>
    </w:p>
    <w:p w14:paraId="785F3B3B"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787051B9" w14:textId="25D3E328" w:rsidR="00F03AC1" w:rsidRPr="00C83133" w:rsidRDefault="00F03AC1" w:rsidP="00F6662A">
      <w:pPr>
        <w:spacing w:after="0" w:line="360" w:lineRule="auto"/>
        <w:jc w:val="both"/>
        <w:rPr>
          <w:rFonts w:ascii="Arial" w:eastAsia="Arial" w:hAnsi="Arial" w:cs="Arial"/>
          <w:color w:val="000000" w:themeColor="text1"/>
          <w:sz w:val="24"/>
          <w:szCs w:val="24"/>
          <w:lang w:val="en-US"/>
        </w:rPr>
      </w:pPr>
      <w:r w:rsidRPr="00F6662A">
        <w:rPr>
          <w:rFonts w:ascii="Arial" w:eastAsia="Arial" w:hAnsi="Arial" w:cs="Arial"/>
          <w:color w:val="000000" w:themeColor="text1"/>
          <w:sz w:val="24"/>
          <w:szCs w:val="24"/>
        </w:rPr>
        <w:t xml:space="preserve">DAM, </w:t>
      </w:r>
      <w:proofErr w:type="spellStart"/>
      <w:r w:rsidRPr="00F6662A">
        <w:rPr>
          <w:rFonts w:ascii="Arial" w:eastAsia="Arial" w:hAnsi="Arial" w:cs="Arial"/>
          <w:color w:val="000000" w:themeColor="text1"/>
          <w:sz w:val="24"/>
          <w:szCs w:val="24"/>
        </w:rPr>
        <w:t>Rikke</w:t>
      </w:r>
      <w:proofErr w:type="spellEnd"/>
      <w:r w:rsidRPr="00F6662A">
        <w:rPr>
          <w:rFonts w:ascii="Arial" w:eastAsia="Arial" w:hAnsi="Arial" w:cs="Arial"/>
          <w:color w:val="000000" w:themeColor="text1"/>
          <w:sz w:val="24"/>
          <w:szCs w:val="24"/>
        </w:rPr>
        <w:t xml:space="preserve"> </w:t>
      </w:r>
      <w:proofErr w:type="spellStart"/>
      <w:r w:rsidRPr="00F6662A">
        <w:rPr>
          <w:rFonts w:ascii="Arial" w:eastAsia="Arial" w:hAnsi="Arial" w:cs="Arial"/>
          <w:color w:val="000000" w:themeColor="text1"/>
          <w:sz w:val="24"/>
          <w:szCs w:val="24"/>
        </w:rPr>
        <w:t>Friis</w:t>
      </w:r>
      <w:proofErr w:type="spellEnd"/>
      <w:r w:rsidRPr="00F6662A">
        <w:rPr>
          <w:rFonts w:ascii="Arial" w:eastAsia="Arial" w:hAnsi="Arial" w:cs="Arial"/>
          <w:color w:val="000000" w:themeColor="text1"/>
          <w:sz w:val="24"/>
          <w:szCs w:val="24"/>
        </w:rPr>
        <w:t xml:space="preserve">; SIANG, </w:t>
      </w:r>
      <w:proofErr w:type="spellStart"/>
      <w:r w:rsidRPr="00F6662A">
        <w:rPr>
          <w:rFonts w:ascii="Arial" w:eastAsia="Arial" w:hAnsi="Arial" w:cs="Arial"/>
          <w:color w:val="000000" w:themeColor="text1"/>
          <w:sz w:val="24"/>
          <w:szCs w:val="24"/>
        </w:rPr>
        <w:t>Teo</w:t>
      </w:r>
      <w:proofErr w:type="spellEnd"/>
      <w:r w:rsidRPr="00F6662A">
        <w:rPr>
          <w:rFonts w:ascii="Arial" w:eastAsia="Arial" w:hAnsi="Arial" w:cs="Arial"/>
          <w:color w:val="000000" w:themeColor="text1"/>
          <w:sz w:val="24"/>
          <w:szCs w:val="24"/>
        </w:rPr>
        <w:t xml:space="preserve"> Yu. </w:t>
      </w:r>
      <w:r w:rsidRPr="00C83133">
        <w:rPr>
          <w:rFonts w:ascii="Arial" w:eastAsia="Arial" w:hAnsi="Arial" w:cs="Arial"/>
          <w:color w:val="000000" w:themeColor="text1"/>
          <w:sz w:val="24"/>
          <w:szCs w:val="24"/>
          <w:lang w:val="en-US"/>
        </w:rPr>
        <w:t xml:space="preserve">Design Thinking: Process and Mindset. Interaction Design Foundation, 2021. </w:t>
      </w:r>
      <w:proofErr w:type="spellStart"/>
      <w:r w:rsidRPr="00C83133">
        <w:rPr>
          <w:rFonts w:ascii="Arial" w:eastAsia="Arial" w:hAnsi="Arial" w:cs="Arial"/>
          <w:color w:val="000000" w:themeColor="text1"/>
          <w:sz w:val="24"/>
          <w:szCs w:val="24"/>
          <w:lang w:val="en-US"/>
        </w:rPr>
        <w:t>Disponível</w:t>
      </w:r>
      <w:proofErr w:type="spellEnd"/>
      <w:r w:rsidRPr="00C83133">
        <w:rPr>
          <w:rFonts w:ascii="Arial" w:eastAsia="Arial" w:hAnsi="Arial" w:cs="Arial"/>
          <w:color w:val="000000" w:themeColor="text1"/>
          <w:sz w:val="24"/>
          <w:szCs w:val="24"/>
          <w:lang w:val="en-US"/>
        </w:rPr>
        <w:t xml:space="preserve"> </w:t>
      </w:r>
      <w:proofErr w:type="spellStart"/>
      <w:r w:rsidRPr="00C83133">
        <w:rPr>
          <w:rFonts w:ascii="Arial" w:eastAsia="Arial" w:hAnsi="Arial" w:cs="Arial"/>
          <w:color w:val="000000" w:themeColor="text1"/>
          <w:sz w:val="24"/>
          <w:szCs w:val="24"/>
          <w:lang w:val="en-US"/>
        </w:rPr>
        <w:t>em</w:t>
      </w:r>
      <w:proofErr w:type="spellEnd"/>
      <w:r w:rsidRPr="00C83133">
        <w:rPr>
          <w:rFonts w:ascii="Arial" w:eastAsia="Arial" w:hAnsi="Arial" w:cs="Arial"/>
          <w:color w:val="000000" w:themeColor="text1"/>
          <w:sz w:val="24"/>
          <w:szCs w:val="24"/>
          <w:lang w:val="en-US"/>
        </w:rPr>
        <w:t xml:space="preserve">: </w:t>
      </w:r>
      <w:hyperlink r:id="rId61" w:history="1">
        <w:r w:rsidRPr="00C83133">
          <w:rPr>
            <w:rStyle w:val="Hyperlink"/>
            <w:rFonts w:ascii="Arial" w:eastAsia="Arial" w:hAnsi="Arial" w:cs="Arial"/>
            <w:sz w:val="24"/>
            <w:szCs w:val="24"/>
            <w:lang w:val="en-US"/>
          </w:rPr>
          <w:t>https://www.interaction-design.org/</w:t>
        </w:r>
      </w:hyperlink>
      <w:r w:rsidRPr="00C83133">
        <w:rPr>
          <w:rFonts w:ascii="Arial" w:eastAsia="Arial" w:hAnsi="Arial" w:cs="Arial"/>
          <w:color w:val="000000" w:themeColor="text1"/>
          <w:sz w:val="24"/>
          <w:szCs w:val="24"/>
          <w:lang w:val="en-US"/>
        </w:rPr>
        <w:t xml:space="preserve">. </w:t>
      </w:r>
      <w:proofErr w:type="spellStart"/>
      <w:r w:rsidRPr="00C83133">
        <w:rPr>
          <w:rFonts w:ascii="Arial" w:eastAsia="Arial" w:hAnsi="Arial" w:cs="Arial"/>
          <w:color w:val="000000" w:themeColor="text1"/>
          <w:sz w:val="24"/>
          <w:szCs w:val="24"/>
          <w:lang w:val="en-US"/>
        </w:rPr>
        <w:t>Acesso</w:t>
      </w:r>
      <w:proofErr w:type="spellEnd"/>
      <w:r w:rsidRPr="00C83133">
        <w:rPr>
          <w:rFonts w:ascii="Arial" w:eastAsia="Arial" w:hAnsi="Arial" w:cs="Arial"/>
          <w:color w:val="000000" w:themeColor="text1"/>
          <w:sz w:val="24"/>
          <w:szCs w:val="24"/>
          <w:lang w:val="en-US"/>
        </w:rPr>
        <w:t xml:space="preserve"> </w:t>
      </w:r>
      <w:proofErr w:type="spellStart"/>
      <w:r w:rsidRPr="00C83133">
        <w:rPr>
          <w:rFonts w:ascii="Arial" w:eastAsia="Arial" w:hAnsi="Arial" w:cs="Arial"/>
          <w:color w:val="000000" w:themeColor="text1"/>
          <w:sz w:val="24"/>
          <w:szCs w:val="24"/>
          <w:lang w:val="en-US"/>
        </w:rPr>
        <w:t>em</w:t>
      </w:r>
      <w:proofErr w:type="spellEnd"/>
      <w:r w:rsidRPr="00C83133">
        <w:rPr>
          <w:rFonts w:ascii="Arial" w:eastAsia="Arial" w:hAnsi="Arial" w:cs="Arial"/>
          <w:color w:val="000000" w:themeColor="text1"/>
          <w:sz w:val="24"/>
          <w:szCs w:val="24"/>
          <w:lang w:val="en-US"/>
        </w:rPr>
        <w:t xml:space="preserve">: 30 </w:t>
      </w:r>
      <w:proofErr w:type="spellStart"/>
      <w:r w:rsidRPr="00C83133">
        <w:rPr>
          <w:rFonts w:ascii="Arial" w:eastAsia="Arial" w:hAnsi="Arial" w:cs="Arial"/>
          <w:color w:val="000000" w:themeColor="text1"/>
          <w:sz w:val="24"/>
          <w:szCs w:val="24"/>
          <w:lang w:val="en-US"/>
        </w:rPr>
        <w:t>nov.</w:t>
      </w:r>
      <w:proofErr w:type="spellEnd"/>
      <w:r w:rsidRPr="00C83133">
        <w:rPr>
          <w:rFonts w:ascii="Arial" w:eastAsia="Arial" w:hAnsi="Arial" w:cs="Arial"/>
          <w:color w:val="000000" w:themeColor="text1"/>
          <w:sz w:val="24"/>
          <w:szCs w:val="24"/>
          <w:lang w:val="en-US"/>
        </w:rPr>
        <w:t xml:space="preserve"> 2024.</w:t>
      </w:r>
    </w:p>
    <w:p w14:paraId="07FC19D3"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p>
    <w:p w14:paraId="6D77719E"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r w:rsidRPr="00C83133">
        <w:rPr>
          <w:rFonts w:ascii="Arial" w:eastAsia="Arial" w:hAnsi="Arial" w:cs="Arial"/>
          <w:color w:val="000000" w:themeColor="text1"/>
          <w:sz w:val="24"/>
          <w:szCs w:val="24"/>
          <w:lang w:val="en-US"/>
        </w:rPr>
        <w:t>DARWIN, Brian; BUCH, Narendra; FERREIRA, Carlos. Mobile Application Development: Native and Hybrid Approaches. Journal of Software Engineering, v. 13, n. 2, p. 45–60, 2018.</w:t>
      </w:r>
    </w:p>
    <w:p w14:paraId="1A4E9C8F"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p>
    <w:p w14:paraId="54D8CB7A" w14:textId="369E7EC3" w:rsidR="00F03AC1" w:rsidRPr="00C83133" w:rsidRDefault="00F03AC1" w:rsidP="00F6662A">
      <w:pPr>
        <w:spacing w:after="0" w:line="360" w:lineRule="auto"/>
        <w:jc w:val="both"/>
        <w:rPr>
          <w:rFonts w:ascii="Arial" w:eastAsia="Arial" w:hAnsi="Arial" w:cs="Arial"/>
          <w:color w:val="000000" w:themeColor="text1"/>
          <w:sz w:val="24"/>
          <w:szCs w:val="24"/>
          <w:lang w:val="en-US"/>
        </w:rPr>
      </w:pPr>
      <w:r w:rsidRPr="00C83133">
        <w:rPr>
          <w:rFonts w:ascii="Arial" w:eastAsia="Arial" w:hAnsi="Arial" w:cs="Arial"/>
          <w:color w:val="000000" w:themeColor="text1"/>
          <w:sz w:val="24"/>
          <w:szCs w:val="24"/>
          <w:lang w:val="en-US"/>
        </w:rPr>
        <w:t>DATE, C. J. Na Introduction to Database Systems. 2012.</w:t>
      </w:r>
    </w:p>
    <w:p w14:paraId="1C02E3A2"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p>
    <w:p w14:paraId="35E38F4D" w14:textId="4623123D" w:rsidR="00F03AC1" w:rsidRPr="00F6662A" w:rsidRDefault="00F03AC1" w:rsidP="00F6662A">
      <w:pPr>
        <w:spacing w:after="0" w:line="360" w:lineRule="auto"/>
        <w:jc w:val="both"/>
        <w:rPr>
          <w:rFonts w:ascii="Arial" w:eastAsia="Arial" w:hAnsi="Arial" w:cs="Arial"/>
          <w:color w:val="000000" w:themeColor="text1"/>
          <w:sz w:val="24"/>
          <w:szCs w:val="24"/>
        </w:rPr>
      </w:pPr>
      <w:r w:rsidRPr="00C83133">
        <w:rPr>
          <w:rFonts w:ascii="Arial" w:eastAsia="Arial" w:hAnsi="Arial" w:cs="Arial"/>
          <w:color w:val="000000" w:themeColor="text1"/>
          <w:sz w:val="24"/>
          <w:szCs w:val="24"/>
          <w:lang w:val="en-US"/>
        </w:rPr>
        <w:t xml:space="preserve">DEBOIS, Michael. The Origin of Agile. </w:t>
      </w:r>
      <w:r w:rsidRPr="00F6662A">
        <w:rPr>
          <w:rFonts w:ascii="Arial" w:eastAsia="Arial" w:hAnsi="Arial" w:cs="Arial"/>
          <w:color w:val="000000" w:themeColor="text1"/>
          <w:sz w:val="24"/>
          <w:szCs w:val="24"/>
        </w:rPr>
        <w:t xml:space="preserve">2011. Disponível em: </w:t>
      </w:r>
      <w:hyperlink r:id="rId62" w:history="1">
        <w:r w:rsidRPr="00F6662A">
          <w:rPr>
            <w:rStyle w:val="Hyperlink"/>
            <w:rFonts w:ascii="Arial" w:eastAsia="Arial" w:hAnsi="Arial" w:cs="Arial"/>
            <w:sz w:val="24"/>
            <w:szCs w:val="24"/>
          </w:rPr>
          <w:t>https://goo.gl/znkU3n</w:t>
        </w:r>
      </w:hyperlink>
      <w:r w:rsidRPr="00F6662A">
        <w:rPr>
          <w:rFonts w:ascii="Arial" w:eastAsia="Arial" w:hAnsi="Arial" w:cs="Arial"/>
          <w:color w:val="000000" w:themeColor="text1"/>
          <w:sz w:val="24"/>
          <w:szCs w:val="24"/>
        </w:rPr>
        <w:t>. Acesso em: 30 nov. 2024.</w:t>
      </w:r>
    </w:p>
    <w:p w14:paraId="75FD4174"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0FC50018" w14:textId="73D7B7AF"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 xml:space="preserve">Design Responsivo – Aprendendo desenvolvimento web | MDN. Disponível em: </w:t>
      </w:r>
      <w:hyperlink r:id="rId63" w:history="1">
        <w:r w:rsidRPr="00F6662A">
          <w:rPr>
            <w:rStyle w:val="Hyperlink"/>
            <w:rFonts w:ascii="Arial" w:eastAsia="Arial" w:hAnsi="Arial" w:cs="Arial"/>
            <w:sz w:val="24"/>
            <w:szCs w:val="24"/>
          </w:rPr>
          <w:t>https://developer.mozilla.org/pt-BR/docs/Learn_web_development/Core/CSS_layout/Responsive_Design</w:t>
        </w:r>
      </w:hyperlink>
      <w:r w:rsidRPr="00F6662A">
        <w:rPr>
          <w:rFonts w:ascii="Arial" w:eastAsia="Arial" w:hAnsi="Arial" w:cs="Arial"/>
          <w:color w:val="000000" w:themeColor="text1"/>
          <w:sz w:val="24"/>
          <w:szCs w:val="24"/>
        </w:rPr>
        <w:t>. Acesso em: 10 nov. 2025.</w:t>
      </w:r>
    </w:p>
    <w:p w14:paraId="13A1636D"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317003BF"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DONDIS, D. A.; CAMARGO, Jefferson Luiz. Sintaxe da linguagem visual. São Paulo: Martins Fontes, 2007.</w:t>
      </w:r>
    </w:p>
    <w:p w14:paraId="314C843D"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5F79E76F" w14:textId="09CA4E82" w:rsidR="00F03AC1" w:rsidRPr="00C83133" w:rsidRDefault="00F03AC1" w:rsidP="00F6662A">
      <w:pPr>
        <w:spacing w:after="0" w:line="360" w:lineRule="auto"/>
        <w:jc w:val="both"/>
        <w:rPr>
          <w:rFonts w:ascii="Arial" w:eastAsia="Arial" w:hAnsi="Arial" w:cs="Arial"/>
          <w:color w:val="000000" w:themeColor="text1"/>
          <w:sz w:val="24"/>
          <w:szCs w:val="24"/>
          <w:lang w:val="en-US"/>
        </w:rPr>
      </w:pPr>
      <w:r w:rsidRPr="00F6662A">
        <w:rPr>
          <w:rFonts w:ascii="Arial" w:eastAsia="Arial" w:hAnsi="Arial" w:cs="Arial"/>
          <w:color w:val="000000" w:themeColor="text1"/>
          <w:sz w:val="24"/>
          <w:szCs w:val="24"/>
        </w:rPr>
        <w:t xml:space="preserve">ELMASRI, Ramez; NAVATHE, </w:t>
      </w:r>
      <w:proofErr w:type="spellStart"/>
      <w:r w:rsidRPr="00F6662A">
        <w:rPr>
          <w:rFonts w:ascii="Arial" w:eastAsia="Arial" w:hAnsi="Arial" w:cs="Arial"/>
          <w:color w:val="000000" w:themeColor="text1"/>
          <w:sz w:val="24"/>
          <w:szCs w:val="24"/>
        </w:rPr>
        <w:t>Shamkant</w:t>
      </w:r>
      <w:proofErr w:type="spellEnd"/>
      <w:r w:rsidRPr="00F6662A">
        <w:rPr>
          <w:rFonts w:ascii="Arial" w:eastAsia="Arial" w:hAnsi="Arial" w:cs="Arial"/>
          <w:color w:val="000000" w:themeColor="text1"/>
          <w:sz w:val="24"/>
          <w:szCs w:val="24"/>
        </w:rPr>
        <w:t xml:space="preserve"> B. Sistemas de Banco de Dados. </w:t>
      </w:r>
      <w:r w:rsidRPr="00C83133">
        <w:rPr>
          <w:rFonts w:ascii="Arial" w:eastAsia="Arial" w:hAnsi="Arial" w:cs="Arial"/>
          <w:color w:val="000000" w:themeColor="text1"/>
          <w:sz w:val="24"/>
          <w:szCs w:val="24"/>
          <w:lang w:val="en-US"/>
        </w:rPr>
        <w:t>6. Ed. São Paulo: Pearson Addison Wesley, 2011.</w:t>
      </w:r>
    </w:p>
    <w:p w14:paraId="62B06DE8"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p>
    <w:p w14:paraId="25753C4B"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C83133">
        <w:rPr>
          <w:rFonts w:ascii="Arial" w:eastAsia="Arial" w:hAnsi="Arial" w:cs="Arial"/>
          <w:color w:val="000000" w:themeColor="text1"/>
          <w:sz w:val="24"/>
          <w:szCs w:val="24"/>
          <w:lang w:val="en-US"/>
        </w:rPr>
        <w:t xml:space="preserve">FIELDING, Roy Thomas. Architectural Styles and the Design of Network-based Software Architectures. </w:t>
      </w:r>
      <w:r w:rsidRPr="00F6662A">
        <w:rPr>
          <w:rFonts w:ascii="Arial" w:eastAsia="Arial" w:hAnsi="Arial" w:cs="Arial"/>
          <w:color w:val="000000" w:themeColor="text1"/>
          <w:sz w:val="24"/>
          <w:szCs w:val="24"/>
        </w:rPr>
        <w:t xml:space="preserve">2000. Tese (Doutorado) – </w:t>
      </w:r>
      <w:proofErr w:type="spellStart"/>
      <w:r w:rsidRPr="00F6662A">
        <w:rPr>
          <w:rFonts w:ascii="Arial" w:eastAsia="Arial" w:hAnsi="Arial" w:cs="Arial"/>
          <w:color w:val="000000" w:themeColor="text1"/>
          <w:sz w:val="24"/>
          <w:szCs w:val="24"/>
        </w:rPr>
        <w:t>University</w:t>
      </w:r>
      <w:proofErr w:type="spellEnd"/>
      <w:r w:rsidRPr="00F6662A">
        <w:rPr>
          <w:rFonts w:ascii="Arial" w:eastAsia="Arial" w:hAnsi="Arial" w:cs="Arial"/>
          <w:color w:val="000000" w:themeColor="text1"/>
          <w:sz w:val="24"/>
          <w:szCs w:val="24"/>
        </w:rPr>
        <w:t xml:space="preserve"> </w:t>
      </w:r>
      <w:proofErr w:type="spellStart"/>
      <w:r w:rsidRPr="00F6662A">
        <w:rPr>
          <w:rFonts w:ascii="Arial" w:eastAsia="Arial" w:hAnsi="Arial" w:cs="Arial"/>
          <w:color w:val="000000" w:themeColor="text1"/>
          <w:sz w:val="24"/>
          <w:szCs w:val="24"/>
        </w:rPr>
        <w:t>of</w:t>
      </w:r>
      <w:proofErr w:type="spellEnd"/>
      <w:r w:rsidRPr="00F6662A">
        <w:rPr>
          <w:rFonts w:ascii="Arial" w:eastAsia="Arial" w:hAnsi="Arial" w:cs="Arial"/>
          <w:color w:val="000000" w:themeColor="text1"/>
          <w:sz w:val="24"/>
          <w:szCs w:val="24"/>
        </w:rPr>
        <w:t xml:space="preserve"> California, Irvine, 2000.</w:t>
      </w:r>
    </w:p>
    <w:p w14:paraId="1D96C903"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3CAA41AC" w14:textId="7D35FB3C"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FITZSIMMONS, James A.; FITZSIMMONS, Mona J. Administração de Serviços: Operações, Estratégia e Tecnologia da Informação. 8. Ed. Porto Alegre: AMGH, 2014.</w:t>
      </w:r>
    </w:p>
    <w:p w14:paraId="6AA62532"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02EDD479" w14:textId="225F1F92"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lastRenderedPageBreak/>
        <w:t xml:space="preserve">GARTNER. Market </w:t>
      </w:r>
      <w:proofErr w:type="spellStart"/>
      <w:r w:rsidRPr="00F6662A">
        <w:rPr>
          <w:rFonts w:ascii="Arial" w:eastAsia="Arial" w:hAnsi="Arial" w:cs="Arial"/>
          <w:color w:val="000000" w:themeColor="text1"/>
          <w:sz w:val="24"/>
          <w:szCs w:val="24"/>
        </w:rPr>
        <w:t>Share</w:t>
      </w:r>
      <w:proofErr w:type="spellEnd"/>
      <w:r w:rsidRPr="00F6662A">
        <w:rPr>
          <w:rFonts w:ascii="Arial" w:eastAsia="Arial" w:hAnsi="Arial" w:cs="Arial"/>
          <w:color w:val="000000" w:themeColor="text1"/>
          <w:sz w:val="24"/>
          <w:szCs w:val="24"/>
        </w:rPr>
        <w:t xml:space="preserve">: Devices </w:t>
      </w:r>
      <w:proofErr w:type="spellStart"/>
      <w:r w:rsidRPr="00F6662A">
        <w:rPr>
          <w:rFonts w:ascii="Arial" w:eastAsia="Arial" w:hAnsi="Arial" w:cs="Arial"/>
          <w:color w:val="000000" w:themeColor="text1"/>
          <w:sz w:val="24"/>
          <w:szCs w:val="24"/>
        </w:rPr>
        <w:t>Worldwide</w:t>
      </w:r>
      <w:proofErr w:type="spellEnd"/>
      <w:r w:rsidRPr="00F6662A">
        <w:rPr>
          <w:rFonts w:ascii="Arial" w:eastAsia="Arial" w:hAnsi="Arial" w:cs="Arial"/>
          <w:color w:val="000000" w:themeColor="text1"/>
          <w:sz w:val="24"/>
          <w:szCs w:val="24"/>
        </w:rPr>
        <w:t xml:space="preserve">. 2022. Disponível em: </w:t>
      </w:r>
      <w:hyperlink r:id="rId64" w:history="1">
        <w:r w:rsidRPr="00F6662A">
          <w:rPr>
            <w:rStyle w:val="Hyperlink"/>
            <w:rFonts w:ascii="Arial" w:eastAsia="Arial" w:hAnsi="Arial" w:cs="Arial"/>
            <w:sz w:val="24"/>
            <w:szCs w:val="24"/>
          </w:rPr>
          <w:t>https://www.gartner.com/</w:t>
        </w:r>
      </w:hyperlink>
      <w:r w:rsidRPr="00F6662A">
        <w:rPr>
          <w:rFonts w:ascii="Arial" w:eastAsia="Arial" w:hAnsi="Arial" w:cs="Arial"/>
          <w:color w:val="000000" w:themeColor="text1"/>
          <w:sz w:val="24"/>
          <w:szCs w:val="24"/>
        </w:rPr>
        <w:t>. Acesso em: 30 nov. 2024.</w:t>
      </w:r>
    </w:p>
    <w:p w14:paraId="78FCC93F"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14C164F0" w14:textId="2BDA9D01"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 xml:space="preserve">GIT. </w:t>
      </w:r>
      <w:proofErr w:type="spellStart"/>
      <w:r w:rsidRPr="00F6662A">
        <w:rPr>
          <w:rFonts w:ascii="Arial" w:eastAsia="Arial" w:hAnsi="Arial" w:cs="Arial"/>
          <w:color w:val="000000" w:themeColor="text1"/>
          <w:sz w:val="24"/>
          <w:szCs w:val="24"/>
        </w:rPr>
        <w:t>Git</w:t>
      </w:r>
      <w:proofErr w:type="spellEnd"/>
      <w:r w:rsidRPr="00F6662A">
        <w:rPr>
          <w:rFonts w:ascii="Arial" w:eastAsia="Arial" w:hAnsi="Arial" w:cs="Arial"/>
          <w:color w:val="000000" w:themeColor="text1"/>
          <w:sz w:val="24"/>
          <w:szCs w:val="24"/>
        </w:rPr>
        <w:t xml:space="preserve"> – </w:t>
      </w:r>
      <w:proofErr w:type="spellStart"/>
      <w:r w:rsidRPr="00F6662A">
        <w:rPr>
          <w:rFonts w:ascii="Arial" w:eastAsia="Arial" w:hAnsi="Arial" w:cs="Arial"/>
          <w:color w:val="000000" w:themeColor="text1"/>
          <w:sz w:val="24"/>
          <w:szCs w:val="24"/>
        </w:rPr>
        <w:t>Reference</w:t>
      </w:r>
      <w:proofErr w:type="spellEnd"/>
      <w:r w:rsidRPr="00F6662A">
        <w:rPr>
          <w:rFonts w:ascii="Arial" w:eastAsia="Arial" w:hAnsi="Arial" w:cs="Arial"/>
          <w:color w:val="000000" w:themeColor="text1"/>
          <w:sz w:val="24"/>
          <w:szCs w:val="24"/>
        </w:rPr>
        <w:t xml:space="preserve">. Disponível em: </w:t>
      </w:r>
      <w:hyperlink r:id="rId65" w:history="1">
        <w:r w:rsidRPr="00F6662A">
          <w:rPr>
            <w:rStyle w:val="Hyperlink"/>
            <w:rFonts w:ascii="Arial" w:eastAsia="Arial" w:hAnsi="Arial" w:cs="Arial"/>
            <w:sz w:val="24"/>
            <w:szCs w:val="24"/>
          </w:rPr>
          <w:t>https://git-scm.com/docs</w:t>
        </w:r>
      </w:hyperlink>
      <w:r w:rsidRPr="00F6662A">
        <w:rPr>
          <w:rFonts w:ascii="Arial" w:eastAsia="Arial" w:hAnsi="Arial" w:cs="Arial"/>
          <w:color w:val="000000" w:themeColor="text1"/>
          <w:sz w:val="24"/>
          <w:szCs w:val="24"/>
        </w:rPr>
        <w:t>. Acesso em: 10 nov. 2025.</w:t>
      </w:r>
    </w:p>
    <w:p w14:paraId="5A49F692"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62851F65" w14:textId="18D7A8B3"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 xml:space="preserve">GOOGLE. Google </w:t>
      </w:r>
      <w:proofErr w:type="spellStart"/>
      <w:r w:rsidRPr="00F6662A">
        <w:rPr>
          <w:rFonts w:ascii="Arial" w:eastAsia="Arial" w:hAnsi="Arial" w:cs="Arial"/>
          <w:color w:val="000000" w:themeColor="text1"/>
          <w:sz w:val="24"/>
          <w:szCs w:val="24"/>
        </w:rPr>
        <w:t>Fonts</w:t>
      </w:r>
      <w:proofErr w:type="spellEnd"/>
      <w:r w:rsidRPr="00F6662A">
        <w:rPr>
          <w:rFonts w:ascii="Arial" w:eastAsia="Arial" w:hAnsi="Arial" w:cs="Arial"/>
          <w:color w:val="000000" w:themeColor="text1"/>
          <w:sz w:val="24"/>
          <w:szCs w:val="24"/>
        </w:rPr>
        <w:t xml:space="preserve">. Disponível em: </w:t>
      </w:r>
      <w:hyperlink r:id="rId66" w:history="1">
        <w:r w:rsidRPr="00F6662A">
          <w:rPr>
            <w:rStyle w:val="Hyperlink"/>
            <w:rFonts w:ascii="Arial" w:eastAsia="Arial" w:hAnsi="Arial" w:cs="Arial"/>
            <w:sz w:val="24"/>
            <w:szCs w:val="24"/>
          </w:rPr>
          <w:t>https://fonts.google.com/</w:t>
        </w:r>
      </w:hyperlink>
      <w:r w:rsidRPr="00F6662A">
        <w:rPr>
          <w:rFonts w:ascii="Arial" w:eastAsia="Arial" w:hAnsi="Arial" w:cs="Arial"/>
          <w:color w:val="000000" w:themeColor="text1"/>
          <w:sz w:val="24"/>
          <w:szCs w:val="24"/>
        </w:rPr>
        <w:t>. Acesso em: 10 nov. 2025.</w:t>
      </w:r>
    </w:p>
    <w:p w14:paraId="28125629"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62802F05" w14:textId="557BEC22"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 xml:space="preserve">GOOGLE CAREER CERTIFICATES. </w:t>
      </w:r>
      <w:proofErr w:type="spellStart"/>
      <w:r w:rsidRPr="00F6662A">
        <w:rPr>
          <w:rFonts w:ascii="Arial" w:eastAsia="Arial" w:hAnsi="Arial" w:cs="Arial"/>
          <w:color w:val="000000" w:themeColor="text1"/>
          <w:sz w:val="24"/>
          <w:szCs w:val="24"/>
        </w:rPr>
        <w:t>Intro</w:t>
      </w:r>
      <w:proofErr w:type="spellEnd"/>
      <w:r w:rsidRPr="00F6662A">
        <w:rPr>
          <w:rFonts w:ascii="Arial" w:eastAsia="Arial" w:hAnsi="Arial" w:cs="Arial"/>
          <w:color w:val="000000" w:themeColor="text1"/>
          <w:sz w:val="24"/>
          <w:szCs w:val="24"/>
        </w:rPr>
        <w:t xml:space="preserve"> </w:t>
      </w:r>
      <w:proofErr w:type="spellStart"/>
      <w:r w:rsidRPr="00F6662A">
        <w:rPr>
          <w:rFonts w:ascii="Arial" w:eastAsia="Arial" w:hAnsi="Arial" w:cs="Arial"/>
          <w:color w:val="000000" w:themeColor="text1"/>
          <w:sz w:val="24"/>
          <w:szCs w:val="24"/>
        </w:rPr>
        <w:t>to</w:t>
      </w:r>
      <w:proofErr w:type="spellEnd"/>
      <w:r w:rsidRPr="00F6662A">
        <w:rPr>
          <w:rFonts w:ascii="Arial" w:eastAsia="Arial" w:hAnsi="Arial" w:cs="Arial"/>
          <w:color w:val="000000" w:themeColor="text1"/>
          <w:sz w:val="24"/>
          <w:szCs w:val="24"/>
        </w:rPr>
        <w:t xml:space="preserve"> UX (</w:t>
      </w:r>
      <w:proofErr w:type="spellStart"/>
      <w:r w:rsidRPr="00F6662A">
        <w:rPr>
          <w:rFonts w:ascii="Arial" w:eastAsia="Arial" w:hAnsi="Arial" w:cs="Arial"/>
          <w:color w:val="000000" w:themeColor="text1"/>
          <w:sz w:val="24"/>
          <w:szCs w:val="24"/>
        </w:rPr>
        <w:t>User</w:t>
      </w:r>
      <w:proofErr w:type="spellEnd"/>
      <w:r w:rsidRPr="00F6662A">
        <w:rPr>
          <w:rFonts w:ascii="Arial" w:eastAsia="Arial" w:hAnsi="Arial" w:cs="Arial"/>
          <w:color w:val="000000" w:themeColor="text1"/>
          <w:sz w:val="24"/>
          <w:szCs w:val="24"/>
        </w:rPr>
        <w:t xml:space="preserve"> Experience). Disponível em: </w:t>
      </w:r>
      <w:hyperlink r:id="rId67" w:history="1">
        <w:r w:rsidRPr="00F6662A">
          <w:rPr>
            <w:rStyle w:val="Hyperlink"/>
            <w:rFonts w:ascii="Arial" w:eastAsia="Arial" w:hAnsi="Arial" w:cs="Arial"/>
            <w:sz w:val="24"/>
            <w:szCs w:val="24"/>
          </w:rPr>
          <w:t>https://www.youtube.com/watch?v=2QQQtiFwXjU</w:t>
        </w:r>
      </w:hyperlink>
      <w:r w:rsidRPr="00F6662A">
        <w:rPr>
          <w:rFonts w:ascii="Arial" w:eastAsia="Arial" w:hAnsi="Arial" w:cs="Arial"/>
          <w:color w:val="000000" w:themeColor="text1"/>
          <w:sz w:val="24"/>
          <w:szCs w:val="24"/>
        </w:rPr>
        <w:t>. Acesso em: 10 nov. 2025.</w:t>
      </w:r>
    </w:p>
    <w:p w14:paraId="6A98C1A2"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0149567F"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 xml:space="preserve">GONÇALVES, César. Modelagem de Dados: Fundamentos, Técnicas e Aplicações. Rio de Janeiro: </w:t>
      </w:r>
      <w:proofErr w:type="spellStart"/>
      <w:r w:rsidRPr="00F6662A">
        <w:rPr>
          <w:rFonts w:ascii="Arial" w:eastAsia="Arial" w:hAnsi="Arial" w:cs="Arial"/>
          <w:color w:val="000000" w:themeColor="text1"/>
          <w:sz w:val="24"/>
          <w:szCs w:val="24"/>
        </w:rPr>
        <w:t>Brasport</w:t>
      </w:r>
      <w:proofErr w:type="spellEnd"/>
      <w:r w:rsidRPr="00F6662A">
        <w:rPr>
          <w:rFonts w:ascii="Arial" w:eastAsia="Arial" w:hAnsi="Arial" w:cs="Arial"/>
          <w:color w:val="000000" w:themeColor="text1"/>
          <w:sz w:val="24"/>
          <w:szCs w:val="24"/>
        </w:rPr>
        <w:t>, 2014.</w:t>
      </w:r>
    </w:p>
    <w:p w14:paraId="7587F62A"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7BFB93A7"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r w:rsidRPr="00F6662A">
        <w:rPr>
          <w:rFonts w:ascii="Arial" w:eastAsia="Arial" w:hAnsi="Arial" w:cs="Arial"/>
          <w:color w:val="000000" w:themeColor="text1"/>
          <w:sz w:val="24"/>
          <w:szCs w:val="24"/>
        </w:rPr>
        <w:t xml:space="preserve">GRÖNLI, Tor-Michael et al. </w:t>
      </w:r>
      <w:proofErr w:type="spellStart"/>
      <w:r w:rsidRPr="00F6662A">
        <w:rPr>
          <w:rFonts w:ascii="Arial" w:eastAsia="Arial" w:hAnsi="Arial" w:cs="Arial"/>
          <w:color w:val="000000" w:themeColor="text1"/>
          <w:sz w:val="24"/>
          <w:szCs w:val="24"/>
        </w:rPr>
        <w:t>Hybrid</w:t>
      </w:r>
      <w:proofErr w:type="spellEnd"/>
      <w:r w:rsidRPr="00F6662A">
        <w:rPr>
          <w:rFonts w:ascii="Arial" w:eastAsia="Arial" w:hAnsi="Arial" w:cs="Arial"/>
          <w:color w:val="000000" w:themeColor="text1"/>
          <w:sz w:val="24"/>
          <w:szCs w:val="24"/>
        </w:rPr>
        <w:t xml:space="preserve"> versus </w:t>
      </w:r>
      <w:proofErr w:type="spellStart"/>
      <w:r w:rsidRPr="00F6662A">
        <w:rPr>
          <w:rFonts w:ascii="Arial" w:eastAsia="Arial" w:hAnsi="Arial" w:cs="Arial"/>
          <w:color w:val="000000" w:themeColor="text1"/>
          <w:sz w:val="24"/>
          <w:szCs w:val="24"/>
        </w:rPr>
        <w:t>Native</w:t>
      </w:r>
      <w:proofErr w:type="spellEnd"/>
      <w:r w:rsidRPr="00F6662A">
        <w:rPr>
          <w:rFonts w:ascii="Arial" w:eastAsia="Arial" w:hAnsi="Arial" w:cs="Arial"/>
          <w:color w:val="000000" w:themeColor="text1"/>
          <w:sz w:val="24"/>
          <w:szCs w:val="24"/>
        </w:rPr>
        <w:t xml:space="preserve"> Mobile </w:t>
      </w:r>
      <w:proofErr w:type="spellStart"/>
      <w:r w:rsidRPr="00F6662A">
        <w:rPr>
          <w:rFonts w:ascii="Arial" w:eastAsia="Arial" w:hAnsi="Arial" w:cs="Arial"/>
          <w:color w:val="000000" w:themeColor="text1"/>
          <w:sz w:val="24"/>
          <w:szCs w:val="24"/>
        </w:rPr>
        <w:t>Applications</w:t>
      </w:r>
      <w:proofErr w:type="spellEnd"/>
      <w:r w:rsidRPr="00F6662A">
        <w:rPr>
          <w:rFonts w:ascii="Arial" w:eastAsia="Arial" w:hAnsi="Arial" w:cs="Arial"/>
          <w:color w:val="000000" w:themeColor="text1"/>
          <w:sz w:val="24"/>
          <w:szCs w:val="24"/>
        </w:rPr>
        <w:t xml:space="preserve">: A </w:t>
      </w:r>
      <w:proofErr w:type="spellStart"/>
      <w:r w:rsidRPr="00F6662A">
        <w:rPr>
          <w:rFonts w:ascii="Arial" w:eastAsia="Arial" w:hAnsi="Arial" w:cs="Arial"/>
          <w:color w:val="000000" w:themeColor="text1"/>
          <w:sz w:val="24"/>
          <w:szCs w:val="24"/>
        </w:rPr>
        <w:t>Comparison</w:t>
      </w:r>
      <w:proofErr w:type="spellEnd"/>
      <w:r w:rsidRPr="00F6662A">
        <w:rPr>
          <w:rFonts w:ascii="Arial" w:eastAsia="Arial" w:hAnsi="Arial" w:cs="Arial"/>
          <w:color w:val="000000" w:themeColor="text1"/>
          <w:sz w:val="24"/>
          <w:szCs w:val="24"/>
        </w:rPr>
        <w:t xml:space="preserve"> </w:t>
      </w:r>
      <w:proofErr w:type="spellStart"/>
      <w:r w:rsidRPr="00F6662A">
        <w:rPr>
          <w:rFonts w:ascii="Arial" w:eastAsia="Arial" w:hAnsi="Arial" w:cs="Arial"/>
          <w:color w:val="000000" w:themeColor="text1"/>
          <w:sz w:val="24"/>
          <w:szCs w:val="24"/>
        </w:rPr>
        <w:t>of</w:t>
      </w:r>
      <w:proofErr w:type="spellEnd"/>
      <w:r w:rsidRPr="00F6662A">
        <w:rPr>
          <w:rFonts w:ascii="Arial" w:eastAsia="Arial" w:hAnsi="Arial" w:cs="Arial"/>
          <w:color w:val="000000" w:themeColor="text1"/>
          <w:sz w:val="24"/>
          <w:szCs w:val="24"/>
        </w:rPr>
        <w:t xml:space="preserve"> Performance </w:t>
      </w:r>
      <w:proofErr w:type="spellStart"/>
      <w:r w:rsidRPr="00F6662A">
        <w:rPr>
          <w:rFonts w:ascii="Arial" w:eastAsia="Arial" w:hAnsi="Arial" w:cs="Arial"/>
          <w:color w:val="000000" w:themeColor="text1"/>
          <w:sz w:val="24"/>
          <w:szCs w:val="24"/>
        </w:rPr>
        <w:t>and</w:t>
      </w:r>
      <w:proofErr w:type="spellEnd"/>
      <w:r w:rsidRPr="00F6662A">
        <w:rPr>
          <w:rFonts w:ascii="Arial" w:eastAsia="Arial" w:hAnsi="Arial" w:cs="Arial"/>
          <w:color w:val="000000" w:themeColor="text1"/>
          <w:sz w:val="24"/>
          <w:szCs w:val="24"/>
        </w:rPr>
        <w:t xml:space="preserve"> </w:t>
      </w:r>
      <w:proofErr w:type="spellStart"/>
      <w:r w:rsidRPr="00F6662A">
        <w:rPr>
          <w:rFonts w:ascii="Arial" w:eastAsia="Arial" w:hAnsi="Arial" w:cs="Arial"/>
          <w:color w:val="000000" w:themeColor="text1"/>
          <w:sz w:val="24"/>
          <w:szCs w:val="24"/>
        </w:rPr>
        <w:t>Usability</w:t>
      </w:r>
      <w:proofErr w:type="spellEnd"/>
      <w:r w:rsidRPr="00F6662A">
        <w:rPr>
          <w:rFonts w:ascii="Arial" w:eastAsia="Arial" w:hAnsi="Arial" w:cs="Arial"/>
          <w:color w:val="000000" w:themeColor="text1"/>
          <w:sz w:val="24"/>
          <w:szCs w:val="24"/>
        </w:rPr>
        <w:t xml:space="preserve">. </w:t>
      </w:r>
      <w:r w:rsidRPr="00C83133">
        <w:rPr>
          <w:rFonts w:ascii="Arial" w:eastAsia="Arial" w:hAnsi="Arial" w:cs="Arial"/>
          <w:color w:val="000000" w:themeColor="text1"/>
          <w:sz w:val="24"/>
          <w:szCs w:val="24"/>
          <w:lang w:val="en-US"/>
        </w:rPr>
        <w:t>Procedia Computer Science, v. 27, p. 825–833, 2014.</w:t>
      </w:r>
    </w:p>
    <w:p w14:paraId="7D5C76B5"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p>
    <w:p w14:paraId="5F43067F"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C83133">
        <w:rPr>
          <w:rFonts w:ascii="Arial" w:eastAsia="Arial" w:hAnsi="Arial" w:cs="Arial"/>
          <w:color w:val="000000" w:themeColor="text1"/>
          <w:sz w:val="24"/>
          <w:szCs w:val="24"/>
          <w:lang w:val="en-US"/>
        </w:rPr>
        <w:t xml:space="preserve">GRÖNLI, Tor-Michael et al. Mobile Application Platform Heterogeneity: Android vs Windows Phone vs iOS vs HTML5. </w:t>
      </w:r>
      <w:r w:rsidRPr="00F6662A">
        <w:rPr>
          <w:rFonts w:ascii="Arial" w:eastAsia="Arial" w:hAnsi="Arial" w:cs="Arial"/>
          <w:color w:val="000000" w:themeColor="text1"/>
          <w:sz w:val="24"/>
          <w:szCs w:val="24"/>
        </w:rPr>
        <w:t>Procedia Computer Science, v. 35, p. 189–196, 2014.</w:t>
      </w:r>
    </w:p>
    <w:p w14:paraId="295D2302"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7514DAA4" w14:textId="3D16CC74"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 xml:space="preserve">Herança em </w:t>
      </w:r>
      <w:proofErr w:type="spellStart"/>
      <w:r w:rsidRPr="00F6662A">
        <w:rPr>
          <w:rFonts w:ascii="Arial" w:eastAsia="Arial" w:hAnsi="Arial" w:cs="Arial"/>
          <w:color w:val="000000" w:themeColor="text1"/>
          <w:sz w:val="24"/>
          <w:szCs w:val="24"/>
        </w:rPr>
        <w:t>JavaScript</w:t>
      </w:r>
      <w:proofErr w:type="spellEnd"/>
      <w:r w:rsidRPr="00F6662A">
        <w:rPr>
          <w:rFonts w:ascii="Arial" w:eastAsia="Arial" w:hAnsi="Arial" w:cs="Arial"/>
          <w:color w:val="000000" w:themeColor="text1"/>
          <w:sz w:val="24"/>
          <w:szCs w:val="24"/>
        </w:rPr>
        <w:t xml:space="preserve"> | </w:t>
      </w:r>
      <w:proofErr w:type="spellStart"/>
      <w:r w:rsidRPr="00F6662A">
        <w:rPr>
          <w:rFonts w:ascii="Arial" w:eastAsia="Arial" w:hAnsi="Arial" w:cs="Arial"/>
          <w:color w:val="000000" w:themeColor="text1"/>
          <w:sz w:val="24"/>
          <w:szCs w:val="24"/>
        </w:rPr>
        <w:t>Alura</w:t>
      </w:r>
      <w:proofErr w:type="spellEnd"/>
      <w:r w:rsidRPr="00F6662A">
        <w:rPr>
          <w:rFonts w:ascii="Arial" w:eastAsia="Arial" w:hAnsi="Arial" w:cs="Arial"/>
          <w:color w:val="000000" w:themeColor="text1"/>
          <w:sz w:val="24"/>
          <w:szCs w:val="24"/>
        </w:rPr>
        <w:t xml:space="preserve">. Disponível em: </w:t>
      </w:r>
      <w:hyperlink r:id="rId68" w:history="1">
        <w:r w:rsidRPr="00F6662A">
          <w:rPr>
            <w:rStyle w:val="Hyperlink"/>
            <w:rFonts w:ascii="Arial" w:eastAsia="Arial" w:hAnsi="Arial" w:cs="Arial"/>
            <w:sz w:val="24"/>
            <w:szCs w:val="24"/>
          </w:rPr>
          <w:t>https://www.alura.com.br/artigos/heranca-em-javascript</w:t>
        </w:r>
      </w:hyperlink>
      <w:r w:rsidRPr="00F6662A">
        <w:rPr>
          <w:rFonts w:ascii="Arial" w:eastAsia="Arial" w:hAnsi="Arial" w:cs="Arial"/>
          <w:color w:val="000000" w:themeColor="text1"/>
          <w:sz w:val="24"/>
          <w:szCs w:val="24"/>
        </w:rPr>
        <w:t>. Acesso em: 10 nov. 2025.</w:t>
      </w:r>
    </w:p>
    <w:p w14:paraId="3C14BA64"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023F6F11" w14:textId="2FC55803"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 xml:space="preserve">Herança em </w:t>
      </w:r>
      <w:proofErr w:type="spellStart"/>
      <w:r w:rsidRPr="00F6662A">
        <w:rPr>
          <w:rFonts w:ascii="Arial" w:eastAsia="Arial" w:hAnsi="Arial" w:cs="Arial"/>
          <w:color w:val="000000" w:themeColor="text1"/>
          <w:sz w:val="24"/>
          <w:szCs w:val="24"/>
        </w:rPr>
        <w:t>JavaScript</w:t>
      </w:r>
      <w:proofErr w:type="spellEnd"/>
      <w:r w:rsidRPr="00F6662A">
        <w:rPr>
          <w:rFonts w:ascii="Arial" w:eastAsia="Arial" w:hAnsi="Arial" w:cs="Arial"/>
          <w:color w:val="000000" w:themeColor="text1"/>
          <w:sz w:val="24"/>
          <w:szCs w:val="24"/>
        </w:rPr>
        <w:t xml:space="preserve"> — MDN. Disponível em: </w:t>
      </w:r>
      <w:hyperlink r:id="rId69" w:history="1">
        <w:r w:rsidRPr="00F6662A">
          <w:rPr>
            <w:rStyle w:val="Hyperlink"/>
            <w:rFonts w:ascii="Arial" w:eastAsia="Arial" w:hAnsi="Arial" w:cs="Arial"/>
            <w:sz w:val="24"/>
            <w:szCs w:val="24"/>
          </w:rPr>
          <w:t>https://developer.mozilla.org/pt-BR/docs/Learn_web_development/Extensions/Advanced_JavaScript_objects/Classes_in_JavaScript</w:t>
        </w:r>
      </w:hyperlink>
      <w:r w:rsidRPr="00F6662A">
        <w:rPr>
          <w:rFonts w:ascii="Arial" w:eastAsia="Arial" w:hAnsi="Arial" w:cs="Arial"/>
          <w:color w:val="000000" w:themeColor="text1"/>
          <w:sz w:val="24"/>
          <w:szCs w:val="24"/>
        </w:rPr>
        <w:t>. Acesso em: 10 nov. 2025.</w:t>
      </w:r>
    </w:p>
    <w:p w14:paraId="56947F65"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19E82395" w14:textId="7C89B418" w:rsidR="00F03AC1" w:rsidRPr="00C83133" w:rsidRDefault="00F03AC1" w:rsidP="00F6662A">
      <w:pPr>
        <w:spacing w:after="0" w:line="360" w:lineRule="auto"/>
        <w:jc w:val="both"/>
        <w:rPr>
          <w:rFonts w:ascii="Arial" w:eastAsia="Arial" w:hAnsi="Arial" w:cs="Arial"/>
          <w:color w:val="000000" w:themeColor="text1"/>
          <w:sz w:val="24"/>
          <w:szCs w:val="24"/>
          <w:lang w:val="en-US"/>
        </w:rPr>
      </w:pPr>
      <w:r w:rsidRPr="00F6662A">
        <w:rPr>
          <w:rFonts w:ascii="Arial" w:eastAsia="Arial" w:hAnsi="Arial" w:cs="Arial"/>
          <w:color w:val="000000" w:themeColor="text1"/>
          <w:sz w:val="24"/>
          <w:szCs w:val="24"/>
        </w:rPr>
        <w:t xml:space="preserve">IURICODE. Padrões de </w:t>
      </w:r>
      <w:proofErr w:type="spellStart"/>
      <w:r w:rsidRPr="00F6662A">
        <w:rPr>
          <w:rFonts w:ascii="Arial" w:eastAsia="Arial" w:hAnsi="Arial" w:cs="Arial"/>
          <w:color w:val="000000" w:themeColor="text1"/>
          <w:sz w:val="24"/>
          <w:szCs w:val="24"/>
        </w:rPr>
        <w:t>commits</w:t>
      </w:r>
      <w:proofErr w:type="spellEnd"/>
      <w:r w:rsidRPr="00F6662A">
        <w:rPr>
          <w:rFonts w:ascii="Arial" w:eastAsia="Arial" w:hAnsi="Arial" w:cs="Arial"/>
          <w:color w:val="000000" w:themeColor="text1"/>
          <w:sz w:val="24"/>
          <w:szCs w:val="24"/>
        </w:rPr>
        <w:t xml:space="preserve">. Disponível em: </w:t>
      </w:r>
      <w:hyperlink r:id="rId70" w:history="1">
        <w:r w:rsidRPr="00F6662A">
          <w:rPr>
            <w:rStyle w:val="Hyperlink"/>
            <w:rFonts w:ascii="Arial" w:eastAsia="Arial" w:hAnsi="Arial" w:cs="Arial"/>
            <w:sz w:val="24"/>
            <w:szCs w:val="24"/>
          </w:rPr>
          <w:t>https://github.com/iuricode/padroes-de-commits</w:t>
        </w:r>
      </w:hyperlink>
      <w:r w:rsidRPr="00F6662A">
        <w:rPr>
          <w:rFonts w:ascii="Arial" w:eastAsia="Arial" w:hAnsi="Arial" w:cs="Arial"/>
          <w:color w:val="000000" w:themeColor="text1"/>
          <w:sz w:val="24"/>
          <w:szCs w:val="24"/>
        </w:rPr>
        <w:t xml:space="preserve">. </w:t>
      </w:r>
      <w:proofErr w:type="spellStart"/>
      <w:r w:rsidRPr="00C83133">
        <w:rPr>
          <w:rFonts w:ascii="Arial" w:eastAsia="Arial" w:hAnsi="Arial" w:cs="Arial"/>
          <w:color w:val="000000" w:themeColor="text1"/>
          <w:sz w:val="24"/>
          <w:szCs w:val="24"/>
          <w:lang w:val="en-US"/>
        </w:rPr>
        <w:t>Acesso</w:t>
      </w:r>
      <w:proofErr w:type="spellEnd"/>
      <w:r w:rsidRPr="00C83133">
        <w:rPr>
          <w:rFonts w:ascii="Arial" w:eastAsia="Arial" w:hAnsi="Arial" w:cs="Arial"/>
          <w:color w:val="000000" w:themeColor="text1"/>
          <w:sz w:val="24"/>
          <w:szCs w:val="24"/>
          <w:lang w:val="en-US"/>
        </w:rPr>
        <w:t xml:space="preserve"> </w:t>
      </w:r>
      <w:proofErr w:type="spellStart"/>
      <w:r w:rsidRPr="00C83133">
        <w:rPr>
          <w:rFonts w:ascii="Arial" w:eastAsia="Arial" w:hAnsi="Arial" w:cs="Arial"/>
          <w:color w:val="000000" w:themeColor="text1"/>
          <w:sz w:val="24"/>
          <w:szCs w:val="24"/>
          <w:lang w:val="en-US"/>
        </w:rPr>
        <w:t>em</w:t>
      </w:r>
      <w:proofErr w:type="spellEnd"/>
      <w:r w:rsidRPr="00C83133">
        <w:rPr>
          <w:rFonts w:ascii="Arial" w:eastAsia="Arial" w:hAnsi="Arial" w:cs="Arial"/>
          <w:color w:val="000000" w:themeColor="text1"/>
          <w:sz w:val="24"/>
          <w:szCs w:val="24"/>
          <w:lang w:val="en-US"/>
        </w:rPr>
        <w:t xml:space="preserve">: 10 </w:t>
      </w:r>
      <w:proofErr w:type="spellStart"/>
      <w:r w:rsidRPr="00C83133">
        <w:rPr>
          <w:rFonts w:ascii="Arial" w:eastAsia="Arial" w:hAnsi="Arial" w:cs="Arial"/>
          <w:color w:val="000000" w:themeColor="text1"/>
          <w:sz w:val="24"/>
          <w:szCs w:val="24"/>
          <w:lang w:val="en-US"/>
        </w:rPr>
        <w:t>nov.</w:t>
      </w:r>
      <w:proofErr w:type="spellEnd"/>
      <w:r w:rsidRPr="00C83133">
        <w:rPr>
          <w:rFonts w:ascii="Arial" w:eastAsia="Arial" w:hAnsi="Arial" w:cs="Arial"/>
          <w:color w:val="000000" w:themeColor="text1"/>
          <w:sz w:val="24"/>
          <w:szCs w:val="24"/>
          <w:lang w:val="en-US"/>
        </w:rPr>
        <w:t xml:space="preserve"> 2025.</w:t>
      </w:r>
    </w:p>
    <w:p w14:paraId="79A9C618"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p>
    <w:p w14:paraId="0121850D" w14:textId="030BE011" w:rsidR="00F03AC1" w:rsidRPr="00F6662A" w:rsidRDefault="00F03AC1" w:rsidP="00F6662A">
      <w:pPr>
        <w:spacing w:after="0" w:line="360" w:lineRule="auto"/>
        <w:jc w:val="both"/>
        <w:rPr>
          <w:rFonts w:ascii="Arial" w:eastAsia="Arial" w:hAnsi="Arial" w:cs="Arial"/>
          <w:color w:val="000000" w:themeColor="text1"/>
          <w:sz w:val="24"/>
          <w:szCs w:val="24"/>
        </w:rPr>
      </w:pPr>
      <w:r w:rsidRPr="00C83133">
        <w:rPr>
          <w:rFonts w:ascii="Arial" w:eastAsia="Arial" w:hAnsi="Arial" w:cs="Arial"/>
          <w:color w:val="000000" w:themeColor="text1"/>
          <w:sz w:val="24"/>
          <w:szCs w:val="24"/>
          <w:lang w:val="en-US"/>
        </w:rPr>
        <w:lastRenderedPageBreak/>
        <w:t xml:space="preserve">ISSO. ISSO/IEC 25010: Systems and Software Engineering — </w:t>
      </w:r>
      <w:proofErr w:type="spellStart"/>
      <w:r w:rsidRPr="00C83133">
        <w:rPr>
          <w:rFonts w:ascii="Arial" w:eastAsia="Arial" w:hAnsi="Arial" w:cs="Arial"/>
          <w:color w:val="000000" w:themeColor="text1"/>
          <w:sz w:val="24"/>
          <w:szCs w:val="24"/>
          <w:lang w:val="en-US"/>
        </w:rPr>
        <w:t>SQuaRE</w:t>
      </w:r>
      <w:proofErr w:type="spellEnd"/>
      <w:r w:rsidRPr="00C83133">
        <w:rPr>
          <w:rFonts w:ascii="Arial" w:eastAsia="Arial" w:hAnsi="Arial" w:cs="Arial"/>
          <w:color w:val="000000" w:themeColor="text1"/>
          <w:sz w:val="24"/>
          <w:szCs w:val="24"/>
          <w:lang w:val="en-US"/>
        </w:rPr>
        <w:t xml:space="preserve">. </w:t>
      </w:r>
      <w:r w:rsidRPr="00F6662A">
        <w:rPr>
          <w:rFonts w:ascii="Arial" w:eastAsia="Arial" w:hAnsi="Arial" w:cs="Arial"/>
          <w:color w:val="000000" w:themeColor="text1"/>
          <w:sz w:val="24"/>
          <w:szCs w:val="24"/>
        </w:rPr>
        <w:t>Geneva: ISSO, 2011.</w:t>
      </w:r>
    </w:p>
    <w:p w14:paraId="7DFA00A3"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7AF760E7"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JOÃO GOMES FILHO. Gestalt do objeto: Sistema de leitura visual da forma. São Paulo: Escrituras, 2008.</w:t>
      </w:r>
    </w:p>
    <w:p w14:paraId="7F4D74AD"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59820D4D" w14:textId="7D74678D"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KORTH, Henry F.; SILBERSCHATZ, Abraham; SUDARSHAN, S. Sistemas de Banco de Dados. 6. Ed. São Paulo: AMGH, 2016.</w:t>
      </w:r>
    </w:p>
    <w:p w14:paraId="6D4537EF"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137FBA6C" w14:textId="51B93942" w:rsidR="00F03AC1" w:rsidRPr="00C83133" w:rsidRDefault="00F03AC1" w:rsidP="00F6662A">
      <w:pPr>
        <w:spacing w:after="0" w:line="360" w:lineRule="auto"/>
        <w:jc w:val="both"/>
        <w:rPr>
          <w:rFonts w:ascii="Arial" w:eastAsia="Arial" w:hAnsi="Arial" w:cs="Arial"/>
          <w:color w:val="000000" w:themeColor="text1"/>
          <w:sz w:val="24"/>
          <w:szCs w:val="24"/>
          <w:lang w:val="en-US"/>
        </w:rPr>
      </w:pPr>
      <w:r w:rsidRPr="00F6662A">
        <w:rPr>
          <w:rFonts w:ascii="Arial" w:eastAsia="Arial" w:hAnsi="Arial" w:cs="Arial"/>
          <w:color w:val="000000" w:themeColor="text1"/>
          <w:sz w:val="24"/>
          <w:szCs w:val="24"/>
        </w:rPr>
        <w:t xml:space="preserve">LAUDON, K. C.; LAUDON, J. P. Sistemas de Informação Gerenciais. </w:t>
      </w:r>
      <w:r w:rsidRPr="00C83133">
        <w:rPr>
          <w:rFonts w:ascii="Arial" w:eastAsia="Arial" w:hAnsi="Arial" w:cs="Arial"/>
          <w:color w:val="000000" w:themeColor="text1"/>
          <w:sz w:val="24"/>
          <w:szCs w:val="24"/>
          <w:lang w:val="en-US"/>
        </w:rPr>
        <w:t>14. Ed. São Paulo: Pearson, 2020.</w:t>
      </w:r>
    </w:p>
    <w:p w14:paraId="261F789C"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p>
    <w:p w14:paraId="2062B511"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C83133">
        <w:rPr>
          <w:rFonts w:ascii="Arial" w:eastAsia="Arial" w:hAnsi="Arial" w:cs="Arial"/>
          <w:color w:val="000000" w:themeColor="text1"/>
          <w:sz w:val="24"/>
          <w:szCs w:val="24"/>
          <w:lang w:val="en-US"/>
        </w:rPr>
        <w:t xml:space="preserve">LIDWELL, William; HOLDEN, Kritina; BUTLER, Jill. </w:t>
      </w:r>
      <w:r w:rsidRPr="00F6662A">
        <w:rPr>
          <w:rFonts w:ascii="Arial" w:eastAsia="Arial" w:hAnsi="Arial" w:cs="Arial"/>
          <w:color w:val="000000" w:themeColor="text1"/>
          <w:sz w:val="24"/>
          <w:szCs w:val="24"/>
        </w:rPr>
        <w:t>Princípios Universais do Design. Porto Alegre: Bookman, 2010.</w:t>
      </w:r>
    </w:p>
    <w:p w14:paraId="05C91017"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0D7AFDB4"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r w:rsidRPr="00F6662A">
        <w:rPr>
          <w:rFonts w:ascii="Arial" w:eastAsia="Arial" w:hAnsi="Arial" w:cs="Arial"/>
          <w:color w:val="000000" w:themeColor="text1"/>
          <w:sz w:val="24"/>
          <w:szCs w:val="24"/>
        </w:rPr>
        <w:t xml:space="preserve">LOURENÇO, Paulo. Experiência do Usuário em Sistemas de Autoatendimento. </w:t>
      </w:r>
      <w:r w:rsidRPr="00C83133">
        <w:rPr>
          <w:rFonts w:ascii="Arial" w:eastAsia="Arial" w:hAnsi="Arial" w:cs="Arial"/>
          <w:color w:val="000000" w:themeColor="text1"/>
          <w:sz w:val="24"/>
          <w:szCs w:val="24"/>
          <w:lang w:val="en-US"/>
        </w:rPr>
        <w:t>São Paulo: Atlas, 2020.</w:t>
      </w:r>
    </w:p>
    <w:p w14:paraId="42639079"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p>
    <w:p w14:paraId="00AA40A3"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r w:rsidRPr="00C83133">
        <w:rPr>
          <w:rFonts w:ascii="Arial" w:eastAsia="Arial" w:hAnsi="Arial" w:cs="Arial"/>
          <w:color w:val="000000" w:themeColor="text1"/>
          <w:sz w:val="24"/>
          <w:szCs w:val="24"/>
          <w:lang w:val="en-US"/>
        </w:rPr>
        <w:t>MAHMOOD, Kashif; RIAZ, Faiza. Performance Evaluation of Hybrid Mobile Applications Using Bridging Techniques. International Journal of Computer Applications, v. 181, n. 25, p. 12–19, 2018.</w:t>
      </w:r>
    </w:p>
    <w:p w14:paraId="1E7E560E"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p>
    <w:p w14:paraId="6FB80A56" w14:textId="41CEDB4E" w:rsidR="00F03AC1" w:rsidRPr="00F6662A" w:rsidRDefault="00F03AC1" w:rsidP="00F6662A">
      <w:pPr>
        <w:spacing w:after="0" w:line="360" w:lineRule="auto"/>
        <w:jc w:val="both"/>
        <w:rPr>
          <w:rFonts w:ascii="Arial" w:eastAsia="Arial" w:hAnsi="Arial" w:cs="Arial"/>
          <w:color w:val="000000" w:themeColor="text1"/>
          <w:sz w:val="24"/>
          <w:szCs w:val="24"/>
        </w:rPr>
      </w:pPr>
      <w:r w:rsidRPr="00C83133">
        <w:rPr>
          <w:rFonts w:ascii="Arial" w:eastAsia="Arial" w:hAnsi="Arial" w:cs="Arial"/>
          <w:color w:val="000000" w:themeColor="text1"/>
          <w:sz w:val="24"/>
          <w:szCs w:val="24"/>
          <w:lang w:val="en-US"/>
        </w:rPr>
        <w:t xml:space="preserve">MAXIMIANO, Antônio César Amaru. </w:t>
      </w:r>
      <w:r w:rsidRPr="00F6662A">
        <w:rPr>
          <w:rFonts w:ascii="Arial" w:eastAsia="Arial" w:hAnsi="Arial" w:cs="Arial"/>
          <w:color w:val="000000" w:themeColor="text1"/>
          <w:sz w:val="24"/>
          <w:szCs w:val="24"/>
        </w:rPr>
        <w:t>Teoria Geral da Administração: Da Revolução Urbana à Revolução Digital. 8. Ed. São Paulo: Atlas, 2020.</w:t>
      </w:r>
    </w:p>
    <w:p w14:paraId="027173E1"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55772660" w14:textId="168E167A"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 xml:space="preserve">MICROSOFT. API </w:t>
      </w:r>
      <w:proofErr w:type="spellStart"/>
      <w:r w:rsidRPr="00F6662A">
        <w:rPr>
          <w:rFonts w:ascii="Arial" w:eastAsia="Arial" w:hAnsi="Arial" w:cs="Arial"/>
          <w:color w:val="000000" w:themeColor="text1"/>
          <w:sz w:val="24"/>
          <w:szCs w:val="24"/>
        </w:rPr>
        <w:t>Versioning</w:t>
      </w:r>
      <w:proofErr w:type="spellEnd"/>
      <w:r w:rsidRPr="00F6662A">
        <w:rPr>
          <w:rFonts w:ascii="Arial" w:eastAsia="Arial" w:hAnsi="Arial" w:cs="Arial"/>
          <w:color w:val="000000" w:themeColor="text1"/>
          <w:sz w:val="24"/>
          <w:szCs w:val="24"/>
        </w:rPr>
        <w:t xml:space="preserve"> </w:t>
      </w:r>
      <w:proofErr w:type="spellStart"/>
      <w:r w:rsidRPr="00F6662A">
        <w:rPr>
          <w:rFonts w:ascii="Arial" w:eastAsia="Arial" w:hAnsi="Arial" w:cs="Arial"/>
          <w:color w:val="000000" w:themeColor="text1"/>
          <w:sz w:val="24"/>
          <w:szCs w:val="24"/>
        </w:rPr>
        <w:t>Guidance</w:t>
      </w:r>
      <w:proofErr w:type="spellEnd"/>
      <w:r w:rsidRPr="00F6662A">
        <w:rPr>
          <w:rFonts w:ascii="Arial" w:eastAsia="Arial" w:hAnsi="Arial" w:cs="Arial"/>
          <w:color w:val="000000" w:themeColor="text1"/>
          <w:sz w:val="24"/>
          <w:szCs w:val="24"/>
        </w:rPr>
        <w:t xml:space="preserve">. Disponível em: </w:t>
      </w:r>
      <w:hyperlink r:id="rId71" w:history="1">
        <w:r w:rsidRPr="00F6662A">
          <w:rPr>
            <w:rStyle w:val="Hyperlink"/>
            <w:rFonts w:ascii="Arial" w:eastAsia="Arial" w:hAnsi="Arial" w:cs="Arial"/>
            <w:sz w:val="24"/>
            <w:szCs w:val="24"/>
          </w:rPr>
          <w:t>https://learn.microsoft.com/</w:t>
        </w:r>
      </w:hyperlink>
      <w:r w:rsidRPr="00F6662A">
        <w:rPr>
          <w:rFonts w:ascii="Arial" w:eastAsia="Arial" w:hAnsi="Arial" w:cs="Arial"/>
          <w:color w:val="000000" w:themeColor="text1"/>
          <w:sz w:val="24"/>
          <w:szCs w:val="24"/>
        </w:rPr>
        <w:t>. Acesso em: 30 nov. 2024.</w:t>
      </w:r>
    </w:p>
    <w:p w14:paraId="57080E16"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6B115155"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 xml:space="preserve">MOURA, Henrique de Sousa. Métodos Ágeis para Desenvolvimento de Software. São Paulo: </w:t>
      </w:r>
      <w:proofErr w:type="spellStart"/>
      <w:r w:rsidRPr="00F6662A">
        <w:rPr>
          <w:rFonts w:ascii="Arial" w:eastAsia="Arial" w:hAnsi="Arial" w:cs="Arial"/>
          <w:color w:val="000000" w:themeColor="text1"/>
          <w:sz w:val="24"/>
          <w:szCs w:val="24"/>
        </w:rPr>
        <w:t>Novatec</w:t>
      </w:r>
      <w:proofErr w:type="spellEnd"/>
      <w:r w:rsidRPr="00F6662A">
        <w:rPr>
          <w:rFonts w:ascii="Arial" w:eastAsia="Arial" w:hAnsi="Arial" w:cs="Arial"/>
          <w:color w:val="000000" w:themeColor="text1"/>
          <w:sz w:val="24"/>
          <w:szCs w:val="24"/>
        </w:rPr>
        <w:t>, 2014.</w:t>
      </w:r>
    </w:p>
    <w:p w14:paraId="126A26F0"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0D647ED0"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NIELSEN, Jakob. Usabilidade na Web: Projetando com Usabilidade. Rio de Janeiro: Elsevier, 2014.</w:t>
      </w:r>
    </w:p>
    <w:p w14:paraId="636198D3"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3230B763"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r w:rsidRPr="00F6662A">
        <w:rPr>
          <w:rFonts w:ascii="Arial" w:eastAsia="Arial" w:hAnsi="Arial" w:cs="Arial"/>
          <w:color w:val="000000" w:themeColor="text1"/>
          <w:sz w:val="24"/>
          <w:szCs w:val="24"/>
        </w:rPr>
        <w:t xml:space="preserve">NIELSEN, Jakob; BUDIU, </w:t>
      </w:r>
      <w:proofErr w:type="spellStart"/>
      <w:r w:rsidRPr="00F6662A">
        <w:rPr>
          <w:rFonts w:ascii="Arial" w:eastAsia="Arial" w:hAnsi="Arial" w:cs="Arial"/>
          <w:color w:val="000000" w:themeColor="text1"/>
          <w:sz w:val="24"/>
          <w:szCs w:val="24"/>
        </w:rPr>
        <w:t>Raluca</w:t>
      </w:r>
      <w:proofErr w:type="spellEnd"/>
      <w:r w:rsidRPr="00F6662A">
        <w:rPr>
          <w:rFonts w:ascii="Arial" w:eastAsia="Arial" w:hAnsi="Arial" w:cs="Arial"/>
          <w:color w:val="000000" w:themeColor="text1"/>
          <w:sz w:val="24"/>
          <w:szCs w:val="24"/>
        </w:rPr>
        <w:t xml:space="preserve">. </w:t>
      </w:r>
      <w:r w:rsidRPr="00C83133">
        <w:rPr>
          <w:rFonts w:ascii="Arial" w:eastAsia="Arial" w:hAnsi="Arial" w:cs="Arial"/>
          <w:color w:val="000000" w:themeColor="text1"/>
          <w:sz w:val="24"/>
          <w:szCs w:val="24"/>
          <w:lang w:val="en-US"/>
        </w:rPr>
        <w:t>Mobile Usability. Berkeley: New Riders, 2013.</w:t>
      </w:r>
    </w:p>
    <w:p w14:paraId="11F8178D"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p>
    <w:p w14:paraId="75AC33BE" w14:textId="14A1371A"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OLIVEIRA, Djalma de Pinho Rebouças de. Planejamento Estratégico. 32. Ed. São Paulo: Atlas, 2018.</w:t>
      </w:r>
    </w:p>
    <w:p w14:paraId="6A49F0B7"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31A47D84" w14:textId="28B8BD63"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 xml:space="preserve">OWASP. API Security Top 10. Disponível em: </w:t>
      </w:r>
      <w:hyperlink r:id="rId72" w:history="1">
        <w:r w:rsidRPr="00F6662A">
          <w:rPr>
            <w:rStyle w:val="Hyperlink"/>
            <w:rFonts w:ascii="Arial" w:eastAsia="Arial" w:hAnsi="Arial" w:cs="Arial"/>
            <w:sz w:val="24"/>
            <w:szCs w:val="24"/>
          </w:rPr>
          <w:t>https://owasp.org/</w:t>
        </w:r>
      </w:hyperlink>
      <w:r w:rsidRPr="00F6662A">
        <w:rPr>
          <w:rFonts w:ascii="Arial" w:eastAsia="Arial" w:hAnsi="Arial" w:cs="Arial"/>
          <w:color w:val="000000" w:themeColor="text1"/>
          <w:sz w:val="24"/>
          <w:szCs w:val="24"/>
        </w:rPr>
        <w:t>. Acesso em: 30 nov. 2024.</w:t>
      </w:r>
    </w:p>
    <w:p w14:paraId="0E6FED0D"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76E5B2C2" w14:textId="6D3D25DD"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PACHECO, Roberto Carlos dos Santos; MALDONADO, José Carlos. Engenharia de Software: Fundamentos, Métodos e Padrões. 2. Ed. Rio de Janeiro: LTC, 2012.</w:t>
      </w:r>
    </w:p>
    <w:p w14:paraId="6507AEAA"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72C4A910"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r w:rsidRPr="00F6662A">
        <w:rPr>
          <w:rFonts w:ascii="Arial" w:eastAsia="Arial" w:hAnsi="Arial" w:cs="Arial"/>
          <w:color w:val="000000" w:themeColor="text1"/>
          <w:sz w:val="24"/>
          <w:szCs w:val="24"/>
        </w:rPr>
        <w:t xml:space="preserve">PAUL, </w:t>
      </w:r>
      <w:proofErr w:type="spellStart"/>
      <w:r w:rsidRPr="00F6662A">
        <w:rPr>
          <w:rFonts w:ascii="Arial" w:eastAsia="Arial" w:hAnsi="Arial" w:cs="Arial"/>
          <w:color w:val="000000" w:themeColor="text1"/>
          <w:sz w:val="24"/>
          <w:szCs w:val="24"/>
        </w:rPr>
        <w:t>Dipankar</w:t>
      </w:r>
      <w:proofErr w:type="spellEnd"/>
      <w:r w:rsidRPr="00F6662A">
        <w:rPr>
          <w:rFonts w:ascii="Arial" w:eastAsia="Arial" w:hAnsi="Arial" w:cs="Arial"/>
          <w:color w:val="000000" w:themeColor="text1"/>
          <w:sz w:val="24"/>
          <w:szCs w:val="24"/>
        </w:rPr>
        <w:t xml:space="preserve">; PRAKASH, </w:t>
      </w:r>
      <w:proofErr w:type="spellStart"/>
      <w:r w:rsidRPr="00F6662A">
        <w:rPr>
          <w:rFonts w:ascii="Arial" w:eastAsia="Arial" w:hAnsi="Arial" w:cs="Arial"/>
          <w:color w:val="000000" w:themeColor="text1"/>
          <w:sz w:val="24"/>
          <w:szCs w:val="24"/>
        </w:rPr>
        <w:t>Anupam</w:t>
      </w:r>
      <w:proofErr w:type="spellEnd"/>
      <w:r w:rsidRPr="00F6662A">
        <w:rPr>
          <w:rFonts w:ascii="Arial" w:eastAsia="Arial" w:hAnsi="Arial" w:cs="Arial"/>
          <w:color w:val="000000" w:themeColor="text1"/>
          <w:sz w:val="24"/>
          <w:szCs w:val="24"/>
        </w:rPr>
        <w:t xml:space="preserve">. API Management. </w:t>
      </w:r>
      <w:r w:rsidRPr="00C83133">
        <w:rPr>
          <w:rFonts w:ascii="Arial" w:eastAsia="Arial" w:hAnsi="Arial" w:cs="Arial"/>
          <w:color w:val="000000" w:themeColor="text1"/>
          <w:sz w:val="24"/>
          <w:szCs w:val="24"/>
          <w:lang w:val="en-US"/>
        </w:rPr>
        <w:t xml:space="preserve">New York: </w:t>
      </w:r>
      <w:proofErr w:type="spellStart"/>
      <w:r w:rsidRPr="00C83133">
        <w:rPr>
          <w:rFonts w:ascii="Arial" w:eastAsia="Arial" w:hAnsi="Arial" w:cs="Arial"/>
          <w:color w:val="000000" w:themeColor="text1"/>
          <w:sz w:val="24"/>
          <w:szCs w:val="24"/>
          <w:lang w:val="en-US"/>
        </w:rPr>
        <w:t>Apress</w:t>
      </w:r>
      <w:proofErr w:type="spellEnd"/>
      <w:r w:rsidRPr="00C83133">
        <w:rPr>
          <w:rFonts w:ascii="Arial" w:eastAsia="Arial" w:hAnsi="Arial" w:cs="Arial"/>
          <w:color w:val="000000" w:themeColor="text1"/>
          <w:sz w:val="24"/>
          <w:szCs w:val="24"/>
          <w:lang w:val="en-US"/>
        </w:rPr>
        <w:t>, 2018.</w:t>
      </w:r>
    </w:p>
    <w:p w14:paraId="7D96CDEF"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p>
    <w:p w14:paraId="1D674515"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C83133">
        <w:rPr>
          <w:rFonts w:ascii="Arial" w:eastAsia="Arial" w:hAnsi="Arial" w:cs="Arial"/>
          <w:color w:val="000000" w:themeColor="text1"/>
          <w:sz w:val="24"/>
          <w:szCs w:val="24"/>
          <w:lang w:val="en-US"/>
        </w:rPr>
        <w:t xml:space="preserve">PAUTASSO, Cesare; ZIMMERMANN, Olaf; LEYMANN, Frank. RESTful Web Services vs. Big Web Services. </w:t>
      </w:r>
      <w:r w:rsidRPr="00F6662A">
        <w:rPr>
          <w:rFonts w:ascii="Arial" w:eastAsia="Arial" w:hAnsi="Arial" w:cs="Arial"/>
          <w:color w:val="000000" w:themeColor="text1"/>
          <w:sz w:val="24"/>
          <w:szCs w:val="24"/>
        </w:rPr>
        <w:t xml:space="preserve">In: WWW </w:t>
      </w:r>
      <w:proofErr w:type="spellStart"/>
      <w:r w:rsidRPr="00F6662A">
        <w:rPr>
          <w:rFonts w:ascii="Arial" w:eastAsia="Arial" w:hAnsi="Arial" w:cs="Arial"/>
          <w:color w:val="000000" w:themeColor="text1"/>
          <w:sz w:val="24"/>
          <w:szCs w:val="24"/>
        </w:rPr>
        <w:t>Conference</w:t>
      </w:r>
      <w:proofErr w:type="spellEnd"/>
      <w:r w:rsidRPr="00F6662A">
        <w:rPr>
          <w:rFonts w:ascii="Arial" w:eastAsia="Arial" w:hAnsi="Arial" w:cs="Arial"/>
          <w:color w:val="000000" w:themeColor="text1"/>
          <w:sz w:val="24"/>
          <w:szCs w:val="24"/>
        </w:rPr>
        <w:t>, 2008.</w:t>
      </w:r>
    </w:p>
    <w:p w14:paraId="1DD208D4"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1DA96A76"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PEREIRA, Rodrigo F. Autoatendimento Digital: Tendências e Aplicações em Serviços. Belo Horizonte: PUC Minas, 2019.</w:t>
      </w:r>
    </w:p>
    <w:p w14:paraId="0765E240"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6AA55942" w14:textId="540CC998"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PRESSMAN, Roger S.; MAXIM, Bruce R. Engenharia de Software: Uma Abordagem Profissional. 8. Ed. Porto Alegre: AMGH, 2016.</w:t>
      </w:r>
    </w:p>
    <w:p w14:paraId="645E3907"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0DBEABA5" w14:textId="1F946E79"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 xml:space="preserve">ROCHA, F. G. O Que é TDD? Disponível em: </w:t>
      </w:r>
      <w:hyperlink r:id="rId73" w:history="1">
        <w:r w:rsidRPr="00F6662A">
          <w:rPr>
            <w:rStyle w:val="Hyperlink"/>
            <w:rFonts w:ascii="Arial" w:eastAsia="Arial" w:hAnsi="Arial" w:cs="Arial"/>
            <w:sz w:val="24"/>
            <w:szCs w:val="24"/>
          </w:rPr>
          <w:t>https://www.devmedia.com.br/tdd-fundamentos-do-desenvolvimento-orientado-a-testes/28151</w:t>
        </w:r>
      </w:hyperlink>
      <w:r w:rsidRPr="00F6662A">
        <w:rPr>
          <w:rFonts w:ascii="Arial" w:eastAsia="Arial" w:hAnsi="Arial" w:cs="Arial"/>
          <w:color w:val="000000" w:themeColor="text1"/>
          <w:sz w:val="24"/>
          <w:szCs w:val="24"/>
        </w:rPr>
        <w:t>. Acesso em: 10 nov. 2025.</w:t>
      </w:r>
    </w:p>
    <w:p w14:paraId="66CB9435"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2B01A918"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ROCHA, Helena M. M.; BARANAUSKAS, Maria Cecília C. Design e Avaliação de Interfaces Humano-Computador. Campinas: UNICAMP, 2003.</w:t>
      </w:r>
    </w:p>
    <w:p w14:paraId="79C0D083"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750C26C6"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 xml:space="preserve">ROSA, L. A. </w:t>
      </w:r>
      <w:proofErr w:type="spellStart"/>
      <w:r w:rsidRPr="00F6662A">
        <w:rPr>
          <w:rFonts w:ascii="Arial" w:eastAsia="Arial" w:hAnsi="Arial" w:cs="Arial"/>
          <w:color w:val="000000" w:themeColor="text1"/>
          <w:sz w:val="24"/>
          <w:szCs w:val="24"/>
        </w:rPr>
        <w:t>Kanban</w:t>
      </w:r>
      <w:proofErr w:type="spellEnd"/>
      <w:r w:rsidRPr="00F6662A">
        <w:rPr>
          <w:rFonts w:ascii="Arial" w:eastAsia="Arial" w:hAnsi="Arial" w:cs="Arial"/>
          <w:color w:val="000000" w:themeColor="text1"/>
          <w:sz w:val="24"/>
          <w:szCs w:val="24"/>
        </w:rPr>
        <w:t xml:space="preserve"> para Iniciantes: Gestão Visual e Produtividade. Rio de Janeiro: Alta Books, 2015.</w:t>
      </w:r>
    </w:p>
    <w:p w14:paraId="6E387D6D"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0830B669"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r w:rsidRPr="00F6662A">
        <w:rPr>
          <w:rFonts w:ascii="Arial" w:eastAsia="Arial" w:hAnsi="Arial" w:cs="Arial"/>
          <w:color w:val="000000" w:themeColor="text1"/>
          <w:sz w:val="24"/>
          <w:szCs w:val="24"/>
        </w:rPr>
        <w:lastRenderedPageBreak/>
        <w:t xml:space="preserve">SANTOS, J. C. Modelagem de Dados: Conceitos, Diagramas e Práticas. </w:t>
      </w:r>
      <w:r w:rsidRPr="00C83133">
        <w:rPr>
          <w:rFonts w:ascii="Arial" w:eastAsia="Arial" w:hAnsi="Arial" w:cs="Arial"/>
          <w:color w:val="000000" w:themeColor="text1"/>
          <w:sz w:val="24"/>
          <w:szCs w:val="24"/>
          <w:lang w:val="en-US"/>
        </w:rPr>
        <w:t>São Paulo: Érica, 2018.</w:t>
      </w:r>
    </w:p>
    <w:p w14:paraId="4FD29EB4"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p>
    <w:p w14:paraId="5E1F40F2"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r w:rsidRPr="00C83133">
        <w:rPr>
          <w:rFonts w:ascii="Arial" w:eastAsia="Arial" w:hAnsi="Arial" w:cs="Arial"/>
          <w:color w:val="000000" w:themeColor="text1"/>
          <w:sz w:val="24"/>
          <w:szCs w:val="24"/>
          <w:lang w:val="en-US"/>
        </w:rPr>
        <w:t>SATYANARAYANAN, Mahadev. Fundamental Challenges in Mobile Computing. In: ACM Symposium on Distributed Computing, 2015.</w:t>
      </w:r>
    </w:p>
    <w:p w14:paraId="700B70C8"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p>
    <w:p w14:paraId="01F2A5F1"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r w:rsidRPr="00C83133">
        <w:rPr>
          <w:rFonts w:ascii="Arial" w:eastAsia="Arial" w:hAnsi="Arial" w:cs="Arial"/>
          <w:color w:val="000000" w:themeColor="text1"/>
          <w:sz w:val="24"/>
          <w:szCs w:val="24"/>
          <w:lang w:val="en-US"/>
        </w:rPr>
        <w:t>SATYANARAYANAN, Mahadev. The Emergence of Edge Computing. Computer, v. 48, n. 1, p. 30–39, 2015.</w:t>
      </w:r>
    </w:p>
    <w:p w14:paraId="54D4B6A3"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p>
    <w:p w14:paraId="7F6F6BDF" w14:textId="0BB1E156" w:rsidR="00F03AC1" w:rsidRPr="00F6662A" w:rsidRDefault="00F03AC1" w:rsidP="00F6662A">
      <w:pPr>
        <w:spacing w:after="0" w:line="360" w:lineRule="auto"/>
        <w:jc w:val="both"/>
        <w:rPr>
          <w:rFonts w:ascii="Arial" w:eastAsia="Arial" w:hAnsi="Arial" w:cs="Arial"/>
          <w:color w:val="000000" w:themeColor="text1"/>
          <w:sz w:val="24"/>
          <w:szCs w:val="24"/>
        </w:rPr>
      </w:pPr>
      <w:r w:rsidRPr="00C83133">
        <w:rPr>
          <w:rFonts w:ascii="Arial" w:eastAsia="Arial" w:hAnsi="Arial" w:cs="Arial"/>
          <w:color w:val="000000" w:themeColor="text1"/>
          <w:sz w:val="24"/>
          <w:szCs w:val="24"/>
          <w:lang w:val="en-US"/>
        </w:rPr>
        <w:t xml:space="preserve">SCHWABER, Ken; SUTHERLAND, Jeff. </w:t>
      </w:r>
      <w:r w:rsidRPr="00F6662A">
        <w:rPr>
          <w:rFonts w:ascii="Arial" w:eastAsia="Arial" w:hAnsi="Arial" w:cs="Arial"/>
          <w:color w:val="000000" w:themeColor="text1"/>
          <w:sz w:val="24"/>
          <w:szCs w:val="24"/>
        </w:rPr>
        <w:t xml:space="preserve">The Scrum </w:t>
      </w:r>
      <w:proofErr w:type="spellStart"/>
      <w:r w:rsidRPr="00F6662A">
        <w:rPr>
          <w:rFonts w:ascii="Arial" w:eastAsia="Arial" w:hAnsi="Arial" w:cs="Arial"/>
          <w:color w:val="000000" w:themeColor="text1"/>
          <w:sz w:val="24"/>
          <w:szCs w:val="24"/>
        </w:rPr>
        <w:t>Guide</w:t>
      </w:r>
      <w:proofErr w:type="spellEnd"/>
      <w:r w:rsidRPr="00F6662A">
        <w:rPr>
          <w:rFonts w:ascii="Arial" w:eastAsia="Arial" w:hAnsi="Arial" w:cs="Arial"/>
          <w:color w:val="000000" w:themeColor="text1"/>
          <w:sz w:val="24"/>
          <w:szCs w:val="24"/>
        </w:rPr>
        <w:t xml:space="preserve">. Disponível em: </w:t>
      </w:r>
      <w:hyperlink r:id="rId74" w:history="1">
        <w:r w:rsidRPr="00F6662A">
          <w:rPr>
            <w:rStyle w:val="Hyperlink"/>
            <w:rFonts w:ascii="Arial" w:eastAsia="Arial" w:hAnsi="Arial" w:cs="Arial"/>
            <w:sz w:val="24"/>
            <w:szCs w:val="24"/>
          </w:rPr>
          <w:t>https://scrumguides.org/</w:t>
        </w:r>
      </w:hyperlink>
      <w:r w:rsidRPr="00F6662A">
        <w:rPr>
          <w:rFonts w:ascii="Arial" w:eastAsia="Arial" w:hAnsi="Arial" w:cs="Arial"/>
          <w:color w:val="000000" w:themeColor="text1"/>
          <w:sz w:val="24"/>
          <w:szCs w:val="24"/>
        </w:rPr>
        <w:t>. Acesso em: 30 nov. 2024.</w:t>
      </w:r>
    </w:p>
    <w:p w14:paraId="708A46FD"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03D25738"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 xml:space="preserve">SILVA, Marco Túlio da. Banco de Dados: Teoria, Prática e Implementações. São Paulo: </w:t>
      </w:r>
      <w:proofErr w:type="spellStart"/>
      <w:r w:rsidRPr="00F6662A">
        <w:rPr>
          <w:rFonts w:ascii="Arial" w:eastAsia="Arial" w:hAnsi="Arial" w:cs="Arial"/>
          <w:color w:val="000000" w:themeColor="text1"/>
          <w:sz w:val="24"/>
          <w:szCs w:val="24"/>
        </w:rPr>
        <w:t>Novatec</w:t>
      </w:r>
      <w:proofErr w:type="spellEnd"/>
      <w:r w:rsidRPr="00F6662A">
        <w:rPr>
          <w:rFonts w:ascii="Arial" w:eastAsia="Arial" w:hAnsi="Arial" w:cs="Arial"/>
          <w:color w:val="000000" w:themeColor="text1"/>
          <w:sz w:val="24"/>
          <w:szCs w:val="24"/>
        </w:rPr>
        <w:t>, 2018.</w:t>
      </w:r>
    </w:p>
    <w:p w14:paraId="3768A3D6"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44620DD3" w14:textId="20872B21"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SOMMERVILLE, Ian. Engenharia de Software. 10. Ed. São Paulo: Pearson, 2019.</w:t>
      </w:r>
    </w:p>
    <w:p w14:paraId="00B943A1"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5E642126" w14:textId="7CB98ECC" w:rsidR="00F03AC1" w:rsidRPr="00C83133" w:rsidRDefault="00F03AC1" w:rsidP="00F6662A">
      <w:pPr>
        <w:spacing w:after="0" w:line="360" w:lineRule="auto"/>
        <w:jc w:val="both"/>
        <w:rPr>
          <w:rFonts w:ascii="Arial" w:eastAsia="Arial" w:hAnsi="Arial" w:cs="Arial"/>
          <w:color w:val="000000" w:themeColor="text1"/>
          <w:sz w:val="24"/>
          <w:szCs w:val="24"/>
          <w:lang w:val="en-US"/>
        </w:rPr>
      </w:pPr>
      <w:r w:rsidRPr="00C83133">
        <w:rPr>
          <w:rFonts w:ascii="Arial" w:eastAsia="Arial" w:hAnsi="Arial" w:cs="Arial"/>
          <w:color w:val="000000" w:themeColor="text1"/>
          <w:sz w:val="24"/>
          <w:szCs w:val="24"/>
          <w:lang w:val="en-US"/>
        </w:rPr>
        <w:t>SOMMERVILLE, Ian. Software Engineering. 9. Ed. Boston: Addison-Wesley, 2011.</w:t>
      </w:r>
    </w:p>
    <w:p w14:paraId="42588858"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p>
    <w:p w14:paraId="59737F98" w14:textId="45806F0D" w:rsidR="00F03AC1" w:rsidRPr="00F6662A" w:rsidRDefault="00F03AC1" w:rsidP="00F6662A">
      <w:pPr>
        <w:spacing w:after="0" w:line="360" w:lineRule="auto"/>
        <w:jc w:val="both"/>
        <w:rPr>
          <w:rFonts w:ascii="Arial" w:eastAsia="Arial" w:hAnsi="Arial" w:cs="Arial"/>
          <w:color w:val="000000" w:themeColor="text1"/>
          <w:sz w:val="24"/>
          <w:szCs w:val="24"/>
        </w:rPr>
      </w:pPr>
      <w:r w:rsidRPr="00C83133">
        <w:rPr>
          <w:rFonts w:ascii="Arial" w:eastAsia="Arial" w:hAnsi="Arial" w:cs="Arial"/>
          <w:color w:val="000000" w:themeColor="text1"/>
          <w:sz w:val="24"/>
          <w:szCs w:val="24"/>
          <w:lang w:val="en-US"/>
        </w:rPr>
        <w:t xml:space="preserve">STAGE &amp; SNAPSHOT. </w:t>
      </w:r>
      <w:proofErr w:type="spellStart"/>
      <w:r w:rsidRPr="00F6662A">
        <w:rPr>
          <w:rFonts w:ascii="Arial" w:eastAsia="Arial" w:hAnsi="Arial" w:cs="Arial"/>
          <w:color w:val="000000" w:themeColor="text1"/>
          <w:sz w:val="24"/>
          <w:szCs w:val="24"/>
        </w:rPr>
        <w:t>Git</w:t>
      </w:r>
      <w:proofErr w:type="spellEnd"/>
      <w:r w:rsidRPr="00F6662A">
        <w:rPr>
          <w:rFonts w:ascii="Arial" w:eastAsia="Arial" w:hAnsi="Arial" w:cs="Arial"/>
          <w:color w:val="000000" w:themeColor="text1"/>
          <w:sz w:val="24"/>
          <w:szCs w:val="24"/>
        </w:rPr>
        <w:t xml:space="preserve"> </w:t>
      </w:r>
      <w:proofErr w:type="spellStart"/>
      <w:r w:rsidRPr="00F6662A">
        <w:rPr>
          <w:rFonts w:ascii="Arial" w:eastAsia="Arial" w:hAnsi="Arial" w:cs="Arial"/>
          <w:color w:val="000000" w:themeColor="text1"/>
          <w:sz w:val="24"/>
          <w:szCs w:val="24"/>
        </w:rPr>
        <w:t>Cheat</w:t>
      </w:r>
      <w:proofErr w:type="spellEnd"/>
      <w:r w:rsidRPr="00F6662A">
        <w:rPr>
          <w:rFonts w:ascii="Arial" w:eastAsia="Arial" w:hAnsi="Arial" w:cs="Arial"/>
          <w:color w:val="000000" w:themeColor="text1"/>
          <w:sz w:val="24"/>
          <w:szCs w:val="24"/>
        </w:rPr>
        <w:t xml:space="preserve"> </w:t>
      </w:r>
      <w:proofErr w:type="spellStart"/>
      <w:r w:rsidRPr="00F6662A">
        <w:rPr>
          <w:rFonts w:ascii="Arial" w:eastAsia="Arial" w:hAnsi="Arial" w:cs="Arial"/>
          <w:color w:val="000000" w:themeColor="text1"/>
          <w:sz w:val="24"/>
          <w:szCs w:val="24"/>
        </w:rPr>
        <w:t>Sheet</w:t>
      </w:r>
      <w:proofErr w:type="spellEnd"/>
      <w:r w:rsidRPr="00F6662A">
        <w:rPr>
          <w:rFonts w:ascii="Arial" w:eastAsia="Arial" w:hAnsi="Arial" w:cs="Arial"/>
          <w:color w:val="000000" w:themeColor="text1"/>
          <w:sz w:val="24"/>
          <w:szCs w:val="24"/>
        </w:rPr>
        <w:t xml:space="preserve">. Disponível em: </w:t>
      </w:r>
      <w:hyperlink r:id="rId75" w:history="1">
        <w:r w:rsidRPr="00F6662A">
          <w:rPr>
            <w:rStyle w:val="Hyperlink"/>
            <w:rFonts w:ascii="Arial" w:eastAsia="Arial" w:hAnsi="Arial" w:cs="Arial"/>
            <w:sz w:val="24"/>
            <w:szCs w:val="24"/>
          </w:rPr>
          <w:t>https://education.github.com/git-cheat-sheet-education.pdf</w:t>
        </w:r>
      </w:hyperlink>
      <w:r w:rsidRPr="00F6662A">
        <w:rPr>
          <w:rFonts w:ascii="Arial" w:eastAsia="Arial" w:hAnsi="Arial" w:cs="Arial"/>
          <w:color w:val="000000" w:themeColor="text1"/>
          <w:sz w:val="24"/>
          <w:szCs w:val="24"/>
        </w:rPr>
        <w:t>. Acesso em: 10 nov. 2025.</w:t>
      </w:r>
    </w:p>
    <w:p w14:paraId="3EF2CC13"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038BD74A" w14:textId="58DC2EBB" w:rsidR="00F03AC1" w:rsidRPr="00F6662A" w:rsidRDefault="00F03AC1" w:rsidP="00F6662A">
      <w:pPr>
        <w:spacing w:after="0" w:line="360" w:lineRule="auto"/>
        <w:jc w:val="both"/>
        <w:rPr>
          <w:rFonts w:ascii="Arial" w:eastAsia="Arial" w:hAnsi="Arial" w:cs="Arial"/>
          <w:color w:val="000000" w:themeColor="text1"/>
          <w:sz w:val="24"/>
          <w:szCs w:val="24"/>
        </w:rPr>
      </w:pPr>
      <w:r w:rsidRPr="00C83133">
        <w:rPr>
          <w:rFonts w:ascii="Arial" w:eastAsia="Arial" w:hAnsi="Arial" w:cs="Arial"/>
          <w:color w:val="000000" w:themeColor="text1"/>
          <w:sz w:val="24"/>
          <w:szCs w:val="24"/>
          <w:lang w:val="en-US"/>
        </w:rPr>
        <w:t xml:space="preserve">TANENBAUM, Andrew S.; VAN STEEN, Maarten. Distributed Systems: Principles and Paradigms. </w:t>
      </w:r>
      <w:r w:rsidRPr="00F6662A">
        <w:rPr>
          <w:rFonts w:ascii="Arial" w:eastAsia="Arial" w:hAnsi="Arial" w:cs="Arial"/>
          <w:color w:val="000000" w:themeColor="text1"/>
          <w:sz w:val="24"/>
          <w:szCs w:val="24"/>
        </w:rPr>
        <w:t xml:space="preserve">3. Ed. </w:t>
      </w:r>
      <w:proofErr w:type="spellStart"/>
      <w:r w:rsidRPr="00F6662A">
        <w:rPr>
          <w:rFonts w:ascii="Arial" w:eastAsia="Arial" w:hAnsi="Arial" w:cs="Arial"/>
          <w:color w:val="000000" w:themeColor="text1"/>
          <w:sz w:val="24"/>
          <w:szCs w:val="24"/>
        </w:rPr>
        <w:t>Hoboken</w:t>
      </w:r>
      <w:proofErr w:type="spellEnd"/>
      <w:r w:rsidRPr="00F6662A">
        <w:rPr>
          <w:rFonts w:ascii="Arial" w:eastAsia="Arial" w:hAnsi="Arial" w:cs="Arial"/>
          <w:color w:val="000000" w:themeColor="text1"/>
          <w:sz w:val="24"/>
          <w:szCs w:val="24"/>
        </w:rPr>
        <w:t>: Pearson, 2017.</w:t>
      </w:r>
    </w:p>
    <w:p w14:paraId="26CED1F4"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67594D96" w14:textId="3001D272"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TURBAN, Efraim; POLLARD, Carol; WOOD, Robert. Administração de Tecnologia da Informação. 8. Ed. Rio de Janeiro: LTC, 2018.</w:t>
      </w:r>
    </w:p>
    <w:p w14:paraId="68026C6D"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400671E1" w14:textId="1D474B88" w:rsidR="00F03AC1" w:rsidRPr="00F6662A" w:rsidRDefault="00F03AC1" w:rsidP="00F6662A">
      <w:pPr>
        <w:spacing w:after="0" w:line="360" w:lineRule="auto"/>
        <w:jc w:val="both"/>
        <w:rPr>
          <w:rFonts w:ascii="Arial" w:eastAsia="Arial" w:hAnsi="Arial" w:cs="Arial"/>
          <w:color w:val="000000" w:themeColor="text1"/>
          <w:sz w:val="24"/>
          <w:szCs w:val="24"/>
        </w:rPr>
      </w:pPr>
      <w:r w:rsidRPr="00C83133">
        <w:rPr>
          <w:rFonts w:ascii="Arial" w:eastAsia="Arial" w:hAnsi="Arial" w:cs="Arial"/>
          <w:color w:val="000000" w:themeColor="text1"/>
          <w:sz w:val="24"/>
          <w:szCs w:val="24"/>
          <w:lang w:val="en-US"/>
        </w:rPr>
        <w:t xml:space="preserve">TURBAN, Efraim; POLLARD, Carol; WOOD, G. Information Technology for Management. </w:t>
      </w:r>
      <w:r w:rsidRPr="00F6662A">
        <w:rPr>
          <w:rFonts w:ascii="Arial" w:eastAsia="Arial" w:hAnsi="Arial" w:cs="Arial"/>
          <w:color w:val="000000" w:themeColor="text1"/>
          <w:sz w:val="24"/>
          <w:szCs w:val="24"/>
        </w:rPr>
        <w:t>11. Ed. Wiley, 2018.</w:t>
      </w:r>
    </w:p>
    <w:p w14:paraId="524BAE3D"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3C682A69" w14:textId="77777777"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 xml:space="preserve">VIANNA, Maurício et al. Design </w:t>
      </w:r>
      <w:proofErr w:type="spellStart"/>
      <w:r w:rsidRPr="00F6662A">
        <w:rPr>
          <w:rFonts w:ascii="Arial" w:eastAsia="Arial" w:hAnsi="Arial" w:cs="Arial"/>
          <w:color w:val="000000" w:themeColor="text1"/>
          <w:sz w:val="24"/>
          <w:szCs w:val="24"/>
        </w:rPr>
        <w:t>Thinking</w:t>
      </w:r>
      <w:proofErr w:type="spellEnd"/>
      <w:r w:rsidRPr="00F6662A">
        <w:rPr>
          <w:rFonts w:ascii="Arial" w:eastAsia="Arial" w:hAnsi="Arial" w:cs="Arial"/>
          <w:color w:val="000000" w:themeColor="text1"/>
          <w:sz w:val="24"/>
          <w:szCs w:val="24"/>
        </w:rPr>
        <w:t>: Inovação em Negócios. Rio de Janeiro: MJV Press, 2012.</w:t>
      </w:r>
    </w:p>
    <w:p w14:paraId="032FC63B"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5AD46EDE" w14:textId="73899683"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VERGARA, Sylvia Constant. Gestão de Pessoas. 17. Ed. São Paulo: Atlas, 2016.</w:t>
      </w:r>
    </w:p>
    <w:p w14:paraId="22AE25A7"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0DE72A79" w14:textId="01630F80" w:rsidR="00F03AC1" w:rsidRPr="00F6662A" w:rsidRDefault="00F03AC1" w:rsidP="00F6662A">
      <w:pPr>
        <w:spacing w:after="0" w:line="360" w:lineRule="auto"/>
        <w:jc w:val="both"/>
        <w:rPr>
          <w:rFonts w:ascii="Arial" w:eastAsia="Arial" w:hAnsi="Arial" w:cs="Arial"/>
          <w:color w:val="000000" w:themeColor="text1"/>
          <w:sz w:val="24"/>
          <w:szCs w:val="24"/>
        </w:rPr>
      </w:pPr>
      <w:r w:rsidRPr="00F6662A">
        <w:rPr>
          <w:rFonts w:ascii="Arial" w:eastAsia="Arial" w:hAnsi="Arial" w:cs="Arial"/>
          <w:color w:val="000000" w:themeColor="text1"/>
          <w:sz w:val="24"/>
          <w:szCs w:val="24"/>
        </w:rPr>
        <w:t>VERGARA, Sylvia Constant. Projetos e Relatórios de Pesquisa em Administração. 16. Ed. São Paulo: Atlas, 2016.</w:t>
      </w:r>
    </w:p>
    <w:p w14:paraId="78551D46" w14:textId="77777777" w:rsidR="00F03AC1" w:rsidRPr="00F6662A" w:rsidRDefault="00F03AC1" w:rsidP="00F6662A">
      <w:pPr>
        <w:spacing w:after="0" w:line="360" w:lineRule="auto"/>
        <w:jc w:val="both"/>
        <w:rPr>
          <w:rFonts w:ascii="Arial" w:eastAsia="Arial" w:hAnsi="Arial" w:cs="Arial"/>
          <w:color w:val="000000" w:themeColor="text1"/>
          <w:sz w:val="24"/>
          <w:szCs w:val="24"/>
        </w:rPr>
      </w:pPr>
    </w:p>
    <w:p w14:paraId="745104E8" w14:textId="432BB521" w:rsidR="00F03AC1" w:rsidRPr="00C83133" w:rsidRDefault="00F03AC1" w:rsidP="00F6662A">
      <w:pPr>
        <w:spacing w:after="0" w:line="360" w:lineRule="auto"/>
        <w:jc w:val="both"/>
        <w:rPr>
          <w:rFonts w:ascii="Arial" w:eastAsia="Arial" w:hAnsi="Arial" w:cs="Arial"/>
          <w:color w:val="000000" w:themeColor="text1"/>
          <w:sz w:val="24"/>
          <w:szCs w:val="24"/>
          <w:lang w:val="en-US"/>
        </w:rPr>
      </w:pPr>
      <w:r w:rsidRPr="00F6662A">
        <w:rPr>
          <w:rFonts w:ascii="Arial" w:eastAsia="Arial" w:hAnsi="Arial" w:cs="Arial"/>
          <w:color w:val="000000" w:themeColor="text1"/>
          <w:sz w:val="24"/>
          <w:szCs w:val="24"/>
        </w:rPr>
        <w:t xml:space="preserve">W3SCHOOLS. SQL Tutorial. Disponível em: </w:t>
      </w:r>
      <w:hyperlink r:id="rId76" w:history="1">
        <w:r w:rsidRPr="00F6662A">
          <w:rPr>
            <w:rStyle w:val="Hyperlink"/>
            <w:rFonts w:ascii="Arial" w:eastAsia="Arial" w:hAnsi="Arial" w:cs="Arial"/>
            <w:sz w:val="24"/>
            <w:szCs w:val="24"/>
          </w:rPr>
          <w:t>https://www.w3schools.com/sql/default.asp</w:t>
        </w:r>
      </w:hyperlink>
      <w:r w:rsidRPr="00F6662A">
        <w:rPr>
          <w:rFonts w:ascii="Arial" w:eastAsia="Arial" w:hAnsi="Arial" w:cs="Arial"/>
          <w:color w:val="000000" w:themeColor="text1"/>
          <w:sz w:val="24"/>
          <w:szCs w:val="24"/>
        </w:rPr>
        <w:t xml:space="preserve">. </w:t>
      </w:r>
      <w:proofErr w:type="spellStart"/>
      <w:r w:rsidRPr="00C83133">
        <w:rPr>
          <w:rFonts w:ascii="Arial" w:eastAsia="Arial" w:hAnsi="Arial" w:cs="Arial"/>
          <w:color w:val="000000" w:themeColor="text1"/>
          <w:sz w:val="24"/>
          <w:szCs w:val="24"/>
          <w:lang w:val="en-US"/>
        </w:rPr>
        <w:t>Acesso</w:t>
      </w:r>
      <w:proofErr w:type="spellEnd"/>
      <w:r w:rsidRPr="00C83133">
        <w:rPr>
          <w:rFonts w:ascii="Arial" w:eastAsia="Arial" w:hAnsi="Arial" w:cs="Arial"/>
          <w:color w:val="000000" w:themeColor="text1"/>
          <w:sz w:val="24"/>
          <w:szCs w:val="24"/>
          <w:lang w:val="en-US"/>
        </w:rPr>
        <w:t xml:space="preserve"> </w:t>
      </w:r>
      <w:proofErr w:type="spellStart"/>
      <w:r w:rsidRPr="00C83133">
        <w:rPr>
          <w:rFonts w:ascii="Arial" w:eastAsia="Arial" w:hAnsi="Arial" w:cs="Arial"/>
          <w:color w:val="000000" w:themeColor="text1"/>
          <w:sz w:val="24"/>
          <w:szCs w:val="24"/>
          <w:lang w:val="en-US"/>
        </w:rPr>
        <w:t>em</w:t>
      </w:r>
      <w:proofErr w:type="spellEnd"/>
      <w:r w:rsidRPr="00C83133">
        <w:rPr>
          <w:rFonts w:ascii="Arial" w:eastAsia="Arial" w:hAnsi="Arial" w:cs="Arial"/>
          <w:color w:val="000000" w:themeColor="text1"/>
          <w:sz w:val="24"/>
          <w:szCs w:val="24"/>
          <w:lang w:val="en-US"/>
        </w:rPr>
        <w:t xml:space="preserve">: 10 </w:t>
      </w:r>
      <w:proofErr w:type="spellStart"/>
      <w:r w:rsidRPr="00C83133">
        <w:rPr>
          <w:rFonts w:ascii="Arial" w:eastAsia="Arial" w:hAnsi="Arial" w:cs="Arial"/>
          <w:color w:val="000000" w:themeColor="text1"/>
          <w:sz w:val="24"/>
          <w:szCs w:val="24"/>
          <w:lang w:val="en-US"/>
        </w:rPr>
        <w:t>nov.</w:t>
      </w:r>
      <w:proofErr w:type="spellEnd"/>
      <w:r w:rsidRPr="00C83133">
        <w:rPr>
          <w:rFonts w:ascii="Arial" w:eastAsia="Arial" w:hAnsi="Arial" w:cs="Arial"/>
          <w:color w:val="000000" w:themeColor="text1"/>
          <w:sz w:val="24"/>
          <w:szCs w:val="24"/>
          <w:lang w:val="en-US"/>
        </w:rPr>
        <w:t xml:space="preserve"> 2025.</w:t>
      </w:r>
    </w:p>
    <w:p w14:paraId="6336297F" w14:textId="77777777" w:rsidR="00F03AC1" w:rsidRPr="00C83133" w:rsidRDefault="00F03AC1" w:rsidP="00F6662A">
      <w:pPr>
        <w:spacing w:after="0" w:line="360" w:lineRule="auto"/>
        <w:jc w:val="both"/>
        <w:rPr>
          <w:rFonts w:ascii="Arial" w:eastAsia="Arial" w:hAnsi="Arial" w:cs="Arial"/>
          <w:color w:val="000000" w:themeColor="text1"/>
          <w:sz w:val="24"/>
          <w:szCs w:val="24"/>
          <w:lang w:val="en-US"/>
        </w:rPr>
      </w:pPr>
    </w:p>
    <w:p w14:paraId="5842C121" w14:textId="5C726F6A" w:rsidR="00A3723C" w:rsidRDefault="00F03AC1" w:rsidP="00F6662A">
      <w:pPr>
        <w:spacing w:after="0" w:line="360" w:lineRule="auto"/>
        <w:jc w:val="both"/>
        <w:rPr>
          <w:rFonts w:ascii="Arial" w:eastAsia="Arial" w:hAnsi="Arial" w:cs="Arial"/>
          <w:color w:val="000000" w:themeColor="text1"/>
          <w:sz w:val="24"/>
          <w:szCs w:val="24"/>
        </w:rPr>
      </w:pPr>
      <w:r w:rsidRPr="00C83133">
        <w:rPr>
          <w:rFonts w:ascii="Arial" w:eastAsia="Arial" w:hAnsi="Arial" w:cs="Arial"/>
          <w:color w:val="000000" w:themeColor="text1"/>
          <w:sz w:val="24"/>
          <w:szCs w:val="24"/>
          <w:lang w:val="en-US"/>
        </w:rPr>
        <w:t xml:space="preserve">WIEGERS, Karl; BEATTY, Joy. Software Requirements. 3. Ed. </w:t>
      </w:r>
      <w:r w:rsidRPr="00F6662A">
        <w:rPr>
          <w:rFonts w:ascii="Arial" w:eastAsia="Arial" w:hAnsi="Arial" w:cs="Arial"/>
          <w:color w:val="000000" w:themeColor="text1"/>
          <w:sz w:val="24"/>
          <w:szCs w:val="24"/>
        </w:rPr>
        <w:t>Redmond: Microsoft Press, 2013</w:t>
      </w:r>
    </w:p>
    <w:p w14:paraId="61645428" w14:textId="7D717405" w:rsidR="00A3723C" w:rsidRDefault="001041CB">
      <w:pPr>
        <w:rPr>
          <w:rFonts w:ascii="Arial" w:eastAsia="Arial" w:hAnsi="Arial" w:cs="Arial"/>
          <w:color w:val="000000" w:themeColor="text1"/>
          <w:sz w:val="24"/>
          <w:szCs w:val="24"/>
        </w:rPr>
      </w:pPr>
      <w:r>
        <w:rPr>
          <w:rFonts w:ascii="Arial" w:eastAsia="Arial" w:hAnsi="Arial" w:cs="Arial"/>
          <w:color w:val="000000" w:themeColor="text1"/>
          <w:sz w:val="24"/>
          <w:szCs w:val="24"/>
        </w:rPr>
        <w:br w:type="page"/>
      </w:r>
    </w:p>
    <w:p w14:paraId="5EB6BD78" w14:textId="77777777" w:rsidR="001A26EA" w:rsidRDefault="001A26EA" w:rsidP="0034049E">
      <w:pPr>
        <w:spacing w:after="0" w:line="360" w:lineRule="auto"/>
        <w:jc w:val="center"/>
        <w:rPr>
          <w:rFonts w:ascii="Arial" w:eastAsia="Arial" w:hAnsi="Arial" w:cs="Arial"/>
          <w:b/>
          <w:sz w:val="24"/>
          <w:szCs w:val="24"/>
        </w:rPr>
      </w:pPr>
    </w:p>
    <w:p w14:paraId="358A88A0" w14:textId="70588E04" w:rsidR="00A32978" w:rsidRPr="00A32978" w:rsidRDefault="00A32978" w:rsidP="00A32978">
      <w:pPr>
        <w:spacing w:after="0" w:line="360" w:lineRule="auto"/>
        <w:jc w:val="center"/>
        <w:rPr>
          <w:rFonts w:ascii="Arial" w:eastAsia="Arial" w:hAnsi="Arial" w:cs="Arial"/>
          <w:b/>
          <w:bCs/>
          <w:sz w:val="24"/>
          <w:szCs w:val="24"/>
        </w:rPr>
      </w:pPr>
    </w:p>
    <w:p w14:paraId="6157AE56" w14:textId="16087218" w:rsidR="004C25B8" w:rsidRPr="00A32978" w:rsidRDefault="004C25B8" w:rsidP="0078225D">
      <w:pPr>
        <w:spacing w:after="0" w:line="360" w:lineRule="auto"/>
        <w:rPr>
          <w:rFonts w:ascii="Arial" w:eastAsia="Arial" w:hAnsi="Arial" w:cs="Arial"/>
          <w:b/>
          <w:bCs/>
          <w:sz w:val="24"/>
          <w:szCs w:val="24"/>
        </w:rPr>
      </w:pPr>
    </w:p>
    <w:p w14:paraId="71C441C0" w14:textId="531EF507" w:rsidR="1BD933BA" w:rsidRDefault="1BD933BA" w:rsidP="0034049E">
      <w:pPr>
        <w:spacing w:after="0" w:line="360" w:lineRule="auto"/>
      </w:pPr>
    </w:p>
    <w:p w14:paraId="7AC8BAB4" w14:textId="50D01341" w:rsidR="27163E96" w:rsidRDefault="00200D9F" w:rsidP="007B69BD">
      <w:pPr>
        <w:spacing w:after="0" w:line="360" w:lineRule="auto"/>
      </w:pPr>
      <w:r>
        <w:rPr>
          <w:rFonts w:ascii="Arial" w:eastAsia="Arial" w:hAnsi="Arial" w:cs="Arial"/>
          <w:b/>
          <w:bCs/>
          <w:noProof/>
          <w:sz w:val="24"/>
          <w:szCs w:val="24"/>
        </w:rPr>
        <w:drawing>
          <wp:anchor distT="0" distB="0" distL="114300" distR="114300" simplePos="0" relativeHeight="251658257" behindDoc="1" locked="0" layoutInCell="1" allowOverlap="1" wp14:anchorId="5C746CFF" wp14:editId="1D4EF107">
            <wp:simplePos x="0" y="0"/>
            <wp:positionH relativeFrom="page">
              <wp:posOffset>-258301</wp:posOffset>
            </wp:positionH>
            <wp:positionV relativeFrom="paragraph">
              <wp:posOffset>310666</wp:posOffset>
            </wp:positionV>
            <wp:extent cx="7344607" cy="5829641"/>
            <wp:effectExtent l="0" t="4445" r="4445" b="4445"/>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ópia do DER_G3_pizzaria.drawio (1).png"/>
                    <pic:cNvPicPr/>
                  </pic:nvPicPr>
                  <pic:blipFill>
                    <a:blip r:embed="rId77"/>
                    <a:stretch>
                      <a:fillRect/>
                    </a:stretch>
                  </pic:blipFill>
                  <pic:spPr>
                    <a:xfrm rot="5400000">
                      <a:off x="0" y="0"/>
                      <a:ext cx="7344607" cy="582964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56" behindDoc="0" locked="0" layoutInCell="1" allowOverlap="1" wp14:anchorId="016141EC" wp14:editId="3B0A277A">
                <wp:simplePos x="0" y="0"/>
                <wp:positionH relativeFrom="column">
                  <wp:posOffset>2701925</wp:posOffset>
                </wp:positionH>
                <wp:positionV relativeFrom="paragraph">
                  <wp:posOffset>2311400</wp:posOffset>
                </wp:positionV>
                <wp:extent cx="7346950" cy="1828800"/>
                <wp:effectExtent l="0" t="318" r="25083" b="25082"/>
                <wp:wrapSquare wrapText="bothSides"/>
                <wp:docPr id="469607365" name="Caixa de Texto 1"/>
                <wp:cNvGraphicFramePr/>
                <a:graphic xmlns:a="http://schemas.openxmlformats.org/drawingml/2006/main">
                  <a:graphicData uri="http://schemas.microsoft.com/office/word/2010/wordprocessingShape">
                    <wps:wsp>
                      <wps:cNvSpPr txBox="1"/>
                      <wps:spPr>
                        <a:xfrm rot="5400000">
                          <a:off x="0" y="0"/>
                          <a:ext cx="7346950" cy="1828800"/>
                        </a:xfrm>
                        <a:prstGeom prst="rect">
                          <a:avLst/>
                        </a:prstGeom>
                        <a:noFill/>
                        <a:ln w="6350">
                          <a:solidFill>
                            <a:prstClr val="black"/>
                          </a:solidFill>
                        </a:ln>
                      </wps:spPr>
                      <wps:txbx>
                        <w:txbxContent>
                          <w:p w14:paraId="1A84BFD8" w14:textId="77777777" w:rsidR="00BE6572" w:rsidRPr="00D83EF9" w:rsidRDefault="00BE6572">
                            <w:pPr>
                              <w:pStyle w:val="Ttulo1"/>
                              <w:jc w:val="center"/>
                              <w:rPr>
                                <w:rFonts w:ascii="Arial" w:hAnsi="Arial" w:cs="Arial"/>
                                <w:color w:val="auto"/>
                                <w:sz w:val="24"/>
                                <w:szCs w:val="24"/>
                              </w:rPr>
                            </w:pPr>
                            <w:bookmarkStart w:id="325" w:name="_Toc215576428"/>
                            <w:r w:rsidRPr="00885DCE">
                              <w:rPr>
                                <w:rFonts w:ascii="Arial" w:hAnsi="Arial" w:cs="Arial"/>
                                <w:color w:val="auto"/>
                                <w:sz w:val="24"/>
                                <w:szCs w:val="24"/>
                              </w:rPr>
                              <w:t xml:space="preserve">APÊNDICE A – </w:t>
                            </w:r>
                            <w:r w:rsidRPr="003234D7">
                              <w:rPr>
                                <w:rFonts w:ascii="Arial" w:eastAsia="Arial" w:hAnsi="Arial" w:cs="Arial"/>
                                <w:color w:val="auto"/>
                                <w:sz w:val="24"/>
                                <w:szCs w:val="24"/>
                              </w:rPr>
                              <w:t>DIAGRAMA DE ENTIDADE DE RELACIONAMENTO</w:t>
                            </w:r>
                            <w:bookmarkEnd w:id="32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16141EC" id="_x0000_t202" coordsize="21600,21600" o:spt="202" path="m,l,21600r21600,l21600,xe">
                <v:stroke joinstyle="miter"/>
                <v:path gradientshapeok="t" o:connecttype="rect"/>
              </v:shapetype>
              <v:shape id="Caixa de Texto 1" o:spid="_x0000_s1026" type="#_x0000_t202" style="position:absolute;margin-left:212.75pt;margin-top:182pt;width:578.5pt;height:2in;rotation:90;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" filled="f" strokeweight=".5pt">
                <v:textbox style="mso-fit-shape-to-text:t">
                  <w:txbxContent>
                    <w:p w14:paraId="1A84BFD8" w14:textId="77777777" w:rsidR="00BE6572" w:rsidRPr="00D83EF9" w:rsidRDefault="00BE6572">
                      <w:pPr>
                        <w:pStyle w:val="Ttulo1"/>
                        <w:jc w:val="center"/>
                        <w:rPr>
                          <w:rFonts w:ascii="Arial" w:hAnsi="Arial" w:cs="Arial"/>
                          <w:color w:val="auto"/>
                          <w:sz w:val="24"/>
                          <w:szCs w:val="24"/>
                        </w:rPr>
                      </w:pPr>
                      <w:bookmarkStart w:id="326" w:name="_Toc215576428"/>
                      <w:r w:rsidRPr="00885DCE">
                        <w:rPr>
                          <w:rFonts w:ascii="Arial" w:hAnsi="Arial" w:cs="Arial"/>
                          <w:color w:val="auto"/>
                          <w:sz w:val="24"/>
                          <w:szCs w:val="24"/>
                        </w:rPr>
                        <w:t xml:space="preserve">APÊNDICE A – </w:t>
                      </w:r>
                      <w:r w:rsidRPr="003234D7">
                        <w:rPr>
                          <w:rFonts w:ascii="Arial" w:eastAsia="Arial" w:hAnsi="Arial" w:cs="Arial"/>
                          <w:color w:val="auto"/>
                          <w:sz w:val="24"/>
                          <w:szCs w:val="24"/>
                        </w:rPr>
                        <w:t>DIAGRAMA DE ENTIDADE DE RELACIONAMENTO</w:t>
                      </w:r>
                      <w:bookmarkEnd w:id="326"/>
                    </w:p>
                  </w:txbxContent>
                </v:textbox>
                <w10:wrap type="square"/>
              </v:shape>
            </w:pict>
          </mc:Fallback>
        </mc:AlternateContent>
      </w:r>
      <w:r w:rsidR="1BD933BA">
        <w:br w:type="page"/>
      </w:r>
    </w:p>
    <w:p w14:paraId="2737967E" w14:textId="43731813" w:rsidR="66F1E329" w:rsidRDefault="66F1E329" w:rsidP="66F1E329">
      <w:pPr>
        <w:spacing w:after="0" w:line="360" w:lineRule="auto"/>
        <w:jc w:val="center"/>
        <w:rPr>
          <w:rFonts w:ascii="Arial" w:eastAsia="Arial" w:hAnsi="Arial" w:cs="Arial"/>
          <w:b/>
          <w:bCs/>
          <w:sz w:val="24"/>
          <w:szCs w:val="24"/>
        </w:rPr>
      </w:pPr>
    </w:p>
    <w:p w14:paraId="1C687BAE" w14:textId="676EF9F6" w:rsidR="146C27FB" w:rsidRDefault="146C27FB" w:rsidP="00F22EB0">
      <w:pPr>
        <w:rPr>
          <w:rFonts w:ascii="Arial" w:eastAsia="Arial" w:hAnsi="Arial" w:cs="Arial"/>
          <w:b/>
          <w:bCs/>
          <w:sz w:val="24"/>
          <w:szCs w:val="24"/>
        </w:rPr>
      </w:pPr>
    </w:p>
    <w:p w14:paraId="380A4666" w14:textId="118E2125" w:rsidR="00A47816" w:rsidRDefault="00E56CF4">
      <w:pPr>
        <w:rPr>
          <w:rFonts w:ascii="Arial" w:eastAsia="Arial" w:hAnsi="Arial" w:cs="Arial"/>
          <w:b/>
          <w:bCs/>
          <w:sz w:val="24"/>
          <w:szCs w:val="24"/>
        </w:rPr>
      </w:pPr>
      <w:r>
        <w:rPr>
          <w:rFonts w:ascii="Arial" w:eastAsia="Arial" w:hAnsi="Arial" w:cs="Arial"/>
          <w:b/>
          <w:bCs/>
          <w:noProof/>
          <w:sz w:val="24"/>
          <w:szCs w:val="24"/>
        </w:rPr>
        <w:drawing>
          <wp:anchor distT="0" distB="0" distL="114300" distR="114300" simplePos="0" relativeHeight="251658258" behindDoc="0" locked="0" layoutInCell="1" allowOverlap="1" wp14:anchorId="6A3C09A1" wp14:editId="606A624D">
            <wp:simplePos x="0" y="0"/>
            <wp:positionH relativeFrom="page">
              <wp:posOffset>-398780</wp:posOffset>
            </wp:positionH>
            <wp:positionV relativeFrom="page">
              <wp:posOffset>2588260</wp:posOffset>
            </wp:positionV>
            <wp:extent cx="6858635" cy="5607685"/>
            <wp:effectExtent l="0" t="3175" r="0" b="0"/>
            <wp:wrapSquare wrapText="bothSides"/>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R_G3_pizzaria.drawio (1).png"/>
                    <pic:cNvPicPr/>
                  </pic:nvPicPr>
                  <pic:blipFill>
                    <a:blip r:embed="rId78"/>
                    <a:stretch>
                      <a:fillRect/>
                    </a:stretch>
                  </pic:blipFill>
                  <pic:spPr>
                    <a:xfrm rot="5400000">
                      <a:off x="0" y="0"/>
                      <a:ext cx="6858635" cy="56076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55" behindDoc="0" locked="0" layoutInCell="1" allowOverlap="1" wp14:anchorId="7F1DA167" wp14:editId="13F0C40D">
                <wp:simplePos x="0" y="0"/>
                <wp:positionH relativeFrom="margin">
                  <wp:align>right</wp:align>
                </wp:positionH>
                <wp:positionV relativeFrom="paragraph">
                  <wp:posOffset>2746375</wp:posOffset>
                </wp:positionV>
                <wp:extent cx="7012940" cy="1828800"/>
                <wp:effectExtent l="4127" t="0" r="20638" b="20637"/>
                <wp:wrapSquare wrapText="bothSides"/>
                <wp:docPr id="1809217100" name="Caixa de Texto 1"/>
                <wp:cNvGraphicFramePr/>
                <a:graphic xmlns:a="http://schemas.openxmlformats.org/drawingml/2006/main">
                  <a:graphicData uri="http://schemas.microsoft.com/office/word/2010/wordprocessingShape">
                    <wps:wsp>
                      <wps:cNvSpPr txBox="1"/>
                      <wps:spPr>
                        <a:xfrm rot="5400000">
                          <a:off x="0" y="0"/>
                          <a:ext cx="7012940" cy="1828800"/>
                        </a:xfrm>
                        <a:prstGeom prst="rect">
                          <a:avLst/>
                        </a:prstGeom>
                        <a:noFill/>
                        <a:ln w="6350">
                          <a:solidFill>
                            <a:prstClr val="black"/>
                          </a:solidFill>
                        </a:ln>
                      </wps:spPr>
                      <wps:txbx>
                        <w:txbxContent>
                          <w:p w14:paraId="252065EC" w14:textId="77777777" w:rsidR="0059670A" w:rsidRPr="00EA5885" w:rsidRDefault="0059670A" w:rsidP="001444C3">
                            <w:pPr>
                              <w:pStyle w:val="Ttulo1"/>
                              <w:jc w:val="center"/>
                              <w:rPr>
                                <w:rFonts w:ascii="Arial" w:hAnsi="Arial" w:cs="Arial"/>
                                <w:color w:val="auto"/>
                                <w:sz w:val="24"/>
                                <w:szCs w:val="24"/>
                              </w:rPr>
                            </w:pPr>
                            <w:bookmarkStart w:id="327" w:name="_Toc215576429"/>
                            <w:r w:rsidRPr="003D2334">
                              <w:rPr>
                                <w:rFonts w:ascii="Arial" w:hAnsi="Arial" w:cs="Arial"/>
                                <w:color w:val="auto"/>
                                <w:sz w:val="24"/>
                                <w:szCs w:val="24"/>
                              </w:rPr>
                              <w:t xml:space="preserve">APÊNDICE </w:t>
                            </w:r>
                            <w:r w:rsidRPr="003234D7">
                              <w:rPr>
                                <w:rFonts w:ascii="Arial" w:eastAsia="Arial" w:hAnsi="Arial" w:cs="Arial"/>
                                <w:color w:val="auto"/>
                                <w:sz w:val="24"/>
                                <w:szCs w:val="24"/>
                              </w:rPr>
                              <w:t>B – MODELO DE ENTIDADE DE RELACIONAMENTO</w:t>
                            </w:r>
                            <w:bookmarkEnd w:id="32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F1DA167" id="_x0000_s1027" type="#_x0000_t202" style="position:absolute;margin-left:501pt;margin-top:216.25pt;width:552.2pt;height:2in;rotation:90;z-index:251658255;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" filled="f" strokeweight=".5pt">
                <v:textbox style="mso-fit-shape-to-text:t">
                  <w:txbxContent>
                    <w:p w14:paraId="252065EC" w14:textId="77777777" w:rsidR="0059670A" w:rsidRPr="00EA5885" w:rsidRDefault="0059670A" w:rsidP="001444C3">
                      <w:pPr>
                        <w:pStyle w:val="Ttulo1"/>
                        <w:jc w:val="center"/>
                        <w:rPr>
                          <w:rFonts w:ascii="Arial" w:hAnsi="Arial" w:cs="Arial"/>
                          <w:color w:val="auto"/>
                          <w:sz w:val="24"/>
                          <w:szCs w:val="24"/>
                        </w:rPr>
                      </w:pPr>
                      <w:bookmarkStart w:id="328" w:name="_Toc215576429"/>
                      <w:r w:rsidRPr="003D2334">
                        <w:rPr>
                          <w:rFonts w:ascii="Arial" w:hAnsi="Arial" w:cs="Arial"/>
                          <w:color w:val="auto"/>
                          <w:sz w:val="24"/>
                          <w:szCs w:val="24"/>
                        </w:rPr>
                        <w:t xml:space="preserve">APÊNDICE </w:t>
                      </w:r>
                      <w:r w:rsidRPr="003234D7">
                        <w:rPr>
                          <w:rFonts w:ascii="Arial" w:eastAsia="Arial" w:hAnsi="Arial" w:cs="Arial"/>
                          <w:color w:val="auto"/>
                          <w:sz w:val="24"/>
                          <w:szCs w:val="24"/>
                        </w:rPr>
                        <w:t>B – MODELO DE ENTIDADE DE RELACIONAMENTO</w:t>
                      </w:r>
                      <w:bookmarkEnd w:id="328"/>
                    </w:p>
                  </w:txbxContent>
                </v:textbox>
                <w10:wrap type="square" anchorx="margin"/>
              </v:shape>
            </w:pict>
          </mc:Fallback>
        </mc:AlternateContent>
      </w:r>
      <w:r w:rsidR="00A47816">
        <w:rPr>
          <w:rFonts w:ascii="Arial" w:eastAsia="Arial" w:hAnsi="Arial" w:cs="Arial"/>
          <w:b/>
          <w:bCs/>
          <w:sz w:val="24"/>
          <w:szCs w:val="24"/>
        </w:rPr>
        <w:br w:type="page"/>
      </w:r>
    </w:p>
    <w:p w14:paraId="51A5BE4D" w14:textId="77777777" w:rsidR="00A47816" w:rsidRDefault="00A47816" w:rsidP="00A47816">
      <w:pPr>
        <w:spacing w:after="0" w:line="360" w:lineRule="auto"/>
        <w:jc w:val="center"/>
        <w:rPr>
          <w:rFonts w:ascii="Arial" w:eastAsia="Arial" w:hAnsi="Arial" w:cs="Arial"/>
          <w:b/>
          <w:bCs/>
          <w:sz w:val="24"/>
          <w:szCs w:val="24"/>
        </w:rPr>
      </w:pPr>
      <w:r w:rsidRPr="3F7790F5">
        <w:rPr>
          <w:rFonts w:ascii="Arial" w:eastAsia="Arial" w:hAnsi="Arial" w:cs="Arial"/>
          <w:b/>
          <w:bCs/>
          <w:sz w:val="24"/>
          <w:szCs w:val="24"/>
        </w:rPr>
        <w:lastRenderedPageBreak/>
        <w:t>GLOSSÁRIO</w:t>
      </w:r>
    </w:p>
    <w:p w14:paraId="5E828383" w14:textId="77777777" w:rsidR="00A47816" w:rsidRDefault="00A47816" w:rsidP="00A47816">
      <w:pPr>
        <w:spacing w:after="0" w:line="360" w:lineRule="auto"/>
        <w:jc w:val="both"/>
        <w:rPr>
          <w:rFonts w:ascii="Arial" w:eastAsia="Arial" w:hAnsi="Arial" w:cs="Arial"/>
          <w:sz w:val="24"/>
          <w:szCs w:val="24"/>
        </w:rPr>
      </w:pPr>
      <w:r w:rsidRPr="67259C04">
        <w:rPr>
          <w:rFonts w:ascii="Arial" w:eastAsia="Arial" w:hAnsi="Arial" w:cs="Arial"/>
          <w:sz w:val="24"/>
          <w:szCs w:val="24"/>
        </w:rPr>
        <w:t xml:space="preserve">Aplicativo </w:t>
      </w:r>
      <w:r w:rsidRPr="00EE0558">
        <w:rPr>
          <w:rFonts w:ascii="Arial" w:eastAsia="Arial" w:hAnsi="Arial" w:cs="Arial"/>
          <w:i/>
          <w:sz w:val="24"/>
          <w:szCs w:val="24"/>
        </w:rPr>
        <w:t>Mobile</w:t>
      </w:r>
      <w:r w:rsidRPr="67259C04">
        <w:rPr>
          <w:rFonts w:ascii="Arial" w:eastAsia="Arial" w:hAnsi="Arial" w:cs="Arial"/>
          <w:sz w:val="24"/>
          <w:szCs w:val="24"/>
        </w:rPr>
        <w:t xml:space="preserve"> – Software desenvolvido para ser executado em dispositivos móveis como smartphones e tablets.</w:t>
      </w:r>
    </w:p>
    <w:p w14:paraId="4FFC15E0" w14:textId="77777777" w:rsidR="00A47816" w:rsidRDefault="00A47816" w:rsidP="00A47816">
      <w:pPr>
        <w:spacing w:after="0" w:line="360" w:lineRule="auto"/>
        <w:jc w:val="both"/>
        <w:rPr>
          <w:rFonts w:ascii="Arial" w:eastAsia="Arial" w:hAnsi="Arial" w:cs="Arial"/>
          <w:sz w:val="24"/>
          <w:szCs w:val="24"/>
        </w:rPr>
      </w:pPr>
      <w:r w:rsidRPr="67259C04">
        <w:rPr>
          <w:rFonts w:ascii="Arial" w:eastAsia="Arial" w:hAnsi="Arial" w:cs="Arial"/>
          <w:sz w:val="24"/>
          <w:szCs w:val="24"/>
        </w:rPr>
        <w:t>Arquitetura Cliente-Servidor – Modelo no qual o cliente faz solicitações e o servidor processa e responde.</w:t>
      </w:r>
    </w:p>
    <w:p w14:paraId="14E011B0" w14:textId="77777777" w:rsidR="00A47816" w:rsidRDefault="00A47816" w:rsidP="00A47816">
      <w:pPr>
        <w:spacing w:after="0" w:line="360" w:lineRule="auto"/>
        <w:jc w:val="both"/>
        <w:rPr>
          <w:rFonts w:ascii="Arial" w:eastAsia="Arial" w:hAnsi="Arial" w:cs="Arial"/>
          <w:sz w:val="24"/>
          <w:szCs w:val="24"/>
        </w:rPr>
      </w:pPr>
      <w:r w:rsidRPr="00EB6578">
        <w:rPr>
          <w:rFonts w:ascii="Arial" w:eastAsia="Arial" w:hAnsi="Arial" w:cs="Arial"/>
          <w:i/>
          <w:sz w:val="24"/>
          <w:szCs w:val="24"/>
        </w:rPr>
        <w:t>Back-</w:t>
      </w:r>
      <w:proofErr w:type="spellStart"/>
      <w:r w:rsidRPr="00EB6578">
        <w:rPr>
          <w:rFonts w:ascii="Arial" w:eastAsia="Arial" w:hAnsi="Arial" w:cs="Arial"/>
          <w:i/>
          <w:sz w:val="24"/>
          <w:szCs w:val="24"/>
        </w:rPr>
        <w:t>End</w:t>
      </w:r>
      <w:proofErr w:type="spellEnd"/>
      <w:r w:rsidRPr="67259C04">
        <w:rPr>
          <w:rFonts w:ascii="Arial" w:eastAsia="Arial" w:hAnsi="Arial" w:cs="Arial"/>
          <w:sz w:val="24"/>
          <w:szCs w:val="24"/>
        </w:rPr>
        <w:t xml:space="preserve"> – Parte do software que lida com regras de negócio, banco de dados e APIs.</w:t>
      </w:r>
    </w:p>
    <w:p w14:paraId="73134235" w14:textId="77777777" w:rsidR="00A47816" w:rsidRDefault="00A47816" w:rsidP="00A47816">
      <w:pPr>
        <w:spacing w:after="0" w:line="360" w:lineRule="auto"/>
        <w:jc w:val="both"/>
        <w:rPr>
          <w:rFonts w:ascii="Arial" w:eastAsia="Arial" w:hAnsi="Arial" w:cs="Arial"/>
          <w:sz w:val="24"/>
          <w:szCs w:val="24"/>
        </w:rPr>
      </w:pPr>
      <w:r w:rsidRPr="67259C04">
        <w:rPr>
          <w:rFonts w:ascii="Arial" w:eastAsia="Arial" w:hAnsi="Arial" w:cs="Arial"/>
          <w:sz w:val="24"/>
          <w:szCs w:val="24"/>
        </w:rPr>
        <w:t>Banco de Dados Relacional – Sistema de armazenamento estruturado que usa tabelas relacionáveis.</w:t>
      </w:r>
    </w:p>
    <w:p w14:paraId="44DFF113" w14:textId="77777777" w:rsidR="00A47816" w:rsidRDefault="00A47816" w:rsidP="00A47816">
      <w:pPr>
        <w:spacing w:after="0" w:line="360" w:lineRule="auto"/>
        <w:jc w:val="both"/>
        <w:rPr>
          <w:rFonts w:ascii="Arial" w:eastAsia="Arial" w:hAnsi="Arial" w:cs="Arial"/>
          <w:sz w:val="24"/>
          <w:szCs w:val="24"/>
        </w:rPr>
      </w:pPr>
      <w:r w:rsidRPr="00FD032C">
        <w:rPr>
          <w:rFonts w:ascii="Arial" w:eastAsia="Arial" w:hAnsi="Arial" w:cs="Arial"/>
          <w:i/>
          <w:sz w:val="24"/>
          <w:szCs w:val="24"/>
        </w:rPr>
        <w:t>Brainstorming</w:t>
      </w:r>
      <w:r w:rsidRPr="67259C04">
        <w:rPr>
          <w:rFonts w:ascii="Arial" w:eastAsia="Arial" w:hAnsi="Arial" w:cs="Arial"/>
          <w:sz w:val="24"/>
          <w:szCs w:val="24"/>
        </w:rPr>
        <w:t xml:space="preserve"> – Técnica de geração de ideias em grupo para solucionar problemas.</w:t>
      </w:r>
    </w:p>
    <w:p w14:paraId="5E304FA0" w14:textId="77777777" w:rsidR="00A47816" w:rsidRDefault="00A47816" w:rsidP="00A47816">
      <w:pPr>
        <w:spacing w:after="0" w:line="360" w:lineRule="auto"/>
        <w:jc w:val="both"/>
        <w:rPr>
          <w:rFonts w:ascii="Arial" w:eastAsia="Arial" w:hAnsi="Arial" w:cs="Arial"/>
          <w:sz w:val="24"/>
          <w:szCs w:val="24"/>
        </w:rPr>
      </w:pPr>
      <w:r w:rsidRPr="00FD032C">
        <w:rPr>
          <w:rFonts w:ascii="Arial" w:eastAsia="Arial" w:hAnsi="Arial" w:cs="Arial"/>
          <w:i/>
          <w:sz w:val="24"/>
          <w:szCs w:val="24"/>
        </w:rPr>
        <w:t xml:space="preserve">Design </w:t>
      </w:r>
      <w:proofErr w:type="spellStart"/>
      <w:r w:rsidRPr="00FD032C">
        <w:rPr>
          <w:rFonts w:ascii="Arial" w:eastAsia="Arial" w:hAnsi="Arial" w:cs="Arial"/>
          <w:i/>
          <w:sz w:val="24"/>
          <w:szCs w:val="24"/>
        </w:rPr>
        <w:t>Thinking</w:t>
      </w:r>
      <w:proofErr w:type="spellEnd"/>
      <w:r w:rsidRPr="67259C04">
        <w:rPr>
          <w:rFonts w:ascii="Arial" w:eastAsia="Arial" w:hAnsi="Arial" w:cs="Arial"/>
          <w:sz w:val="24"/>
          <w:szCs w:val="24"/>
        </w:rPr>
        <w:t xml:space="preserve"> – Metodologia centrada no usuário para criação de soluções inovadoras.</w:t>
      </w:r>
    </w:p>
    <w:p w14:paraId="7E6B9246" w14:textId="77777777" w:rsidR="00A47816" w:rsidRDefault="00A47816" w:rsidP="00A47816">
      <w:pPr>
        <w:spacing w:after="0" w:line="360" w:lineRule="auto"/>
        <w:jc w:val="both"/>
        <w:rPr>
          <w:rFonts w:ascii="Arial" w:eastAsia="Arial" w:hAnsi="Arial" w:cs="Arial"/>
          <w:sz w:val="24"/>
          <w:szCs w:val="24"/>
        </w:rPr>
      </w:pPr>
      <w:r w:rsidRPr="67259C04">
        <w:rPr>
          <w:rFonts w:ascii="Arial" w:eastAsia="Arial" w:hAnsi="Arial" w:cs="Arial"/>
          <w:sz w:val="24"/>
          <w:szCs w:val="24"/>
        </w:rPr>
        <w:t>Dicionário de Dados – Documento que descreve campos, tipos e regras das tabelas do banco de dados.</w:t>
      </w:r>
    </w:p>
    <w:p w14:paraId="7FD78FDF" w14:textId="77777777" w:rsidR="00A47816" w:rsidRDefault="00A47816" w:rsidP="00A47816">
      <w:pPr>
        <w:spacing w:after="0" w:line="360" w:lineRule="auto"/>
        <w:jc w:val="both"/>
        <w:rPr>
          <w:rFonts w:ascii="Arial" w:eastAsia="Arial" w:hAnsi="Arial" w:cs="Arial"/>
          <w:sz w:val="24"/>
          <w:szCs w:val="24"/>
        </w:rPr>
      </w:pPr>
      <w:r w:rsidRPr="67259C04">
        <w:rPr>
          <w:rFonts w:ascii="Arial" w:eastAsia="Arial" w:hAnsi="Arial" w:cs="Arial"/>
          <w:sz w:val="24"/>
          <w:szCs w:val="24"/>
        </w:rPr>
        <w:t>Entidade – Objeto do mundo real representado no banco de dados.</w:t>
      </w:r>
    </w:p>
    <w:p w14:paraId="0BB75560" w14:textId="77777777" w:rsidR="00A47816" w:rsidRDefault="00A47816" w:rsidP="00A47816">
      <w:pPr>
        <w:spacing w:after="0" w:line="360" w:lineRule="auto"/>
        <w:jc w:val="both"/>
        <w:rPr>
          <w:rFonts w:ascii="Arial" w:eastAsia="Arial" w:hAnsi="Arial" w:cs="Arial"/>
          <w:sz w:val="24"/>
          <w:szCs w:val="24"/>
        </w:rPr>
      </w:pPr>
      <w:r w:rsidRPr="00746D5E">
        <w:rPr>
          <w:rFonts w:ascii="Arial" w:eastAsia="Arial" w:hAnsi="Arial" w:cs="Arial"/>
          <w:i/>
          <w:sz w:val="24"/>
          <w:szCs w:val="24"/>
        </w:rPr>
        <w:t>Front-</w:t>
      </w:r>
      <w:proofErr w:type="spellStart"/>
      <w:r w:rsidRPr="00746D5E">
        <w:rPr>
          <w:rFonts w:ascii="Arial" w:eastAsia="Arial" w:hAnsi="Arial" w:cs="Arial"/>
          <w:i/>
          <w:sz w:val="24"/>
          <w:szCs w:val="24"/>
        </w:rPr>
        <w:t>End</w:t>
      </w:r>
      <w:proofErr w:type="spellEnd"/>
      <w:r w:rsidRPr="67259C04">
        <w:rPr>
          <w:rFonts w:ascii="Arial" w:eastAsia="Arial" w:hAnsi="Arial" w:cs="Arial"/>
          <w:sz w:val="24"/>
          <w:szCs w:val="24"/>
        </w:rPr>
        <w:t xml:space="preserve"> – Parte visual da aplicação com a qual o usuário interage.</w:t>
      </w:r>
    </w:p>
    <w:p w14:paraId="135304FE" w14:textId="77777777" w:rsidR="00A47816" w:rsidRDefault="00A47816" w:rsidP="00A47816">
      <w:pPr>
        <w:spacing w:after="0" w:line="360" w:lineRule="auto"/>
        <w:jc w:val="both"/>
        <w:rPr>
          <w:rFonts w:ascii="Arial" w:eastAsia="Arial" w:hAnsi="Arial" w:cs="Arial"/>
          <w:sz w:val="24"/>
          <w:szCs w:val="24"/>
        </w:rPr>
      </w:pPr>
      <w:r w:rsidRPr="67259C04">
        <w:rPr>
          <w:rFonts w:ascii="Arial" w:eastAsia="Arial" w:hAnsi="Arial" w:cs="Arial"/>
          <w:sz w:val="24"/>
          <w:szCs w:val="24"/>
        </w:rPr>
        <w:t>História de Usuário – Descrição simples de uma necessidade do usuário em metodologias ágeis.</w:t>
      </w:r>
    </w:p>
    <w:p w14:paraId="72F331D4" w14:textId="77777777" w:rsidR="00A47816" w:rsidRDefault="00A47816" w:rsidP="00A47816">
      <w:pPr>
        <w:spacing w:after="0" w:line="360" w:lineRule="auto"/>
        <w:jc w:val="both"/>
        <w:rPr>
          <w:rFonts w:ascii="Arial" w:eastAsia="Arial" w:hAnsi="Arial" w:cs="Arial"/>
          <w:sz w:val="24"/>
          <w:szCs w:val="24"/>
        </w:rPr>
      </w:pPr>
      <w:r w:rsidRPr="3F7790F5">
        <w:rPr>
          <w:rFonts w:ascii="Arial" w:eastAsia="Arial" w:hAnsi="Arial" w:cs="Arial"/>
          <w:sz w:val="24"/>
          <w:szCs w:val="24"/>
        </w:rPr>
        <w:t>Interface – Meio de interação entre usuário e sistema.</w:t>
      </w:r>
    </w:p>
    <w:p w14:paraId="76CB7CA3" w14:textId="77777777" w:rsidR="00A47816" w:rsidRDefault="00A47816" w:rsidP="00A47816">
      <w:pPr>
        <w:spacing w:after="0" w:line="360" w:lineRule="auto"/>
        <w:jc w:val="both"/>
        <w:rPr>
          <w:rFonts w:ascii="Arial" w:eastAsia="Arial" w:hAnsi="Arial" w:cs="Arial"/>
          <w:sz w:val="24"/>
          <w:szCs w:val="24"/>
        </w:rPr>
      </w:pPr>
      <w:r w:rsidRPr="3F7790F5">
        <w:rPr>
          <w:rFonts w:ascii="Arial" w:eastAsia="Arial" w:hAnsi="Arial" w:cs="Arial"/>
          <w:sz w:val="24"/>
          <w:szCs w:val="24"/>
        </w:rPr>
        <w:t>Prototipagem – Criação de modelos iniciais de telas ou funções de um sistema.</w:t>
      </w:r>
    </w:p>
    <w:p w14:paraId="77796555" w14:textId="77777777" w:rsidR="00A47816" w:rsidRDefault="00A47816" w:rsidP="00A47816">
      <w:pPr>
        <w:spacing w:after="0" w:line="360" w:lineRule="auto"/>
        <w:jc w:val="both"/>
        <w:rPr>
          <w:rFonts w:ascii="Arial" w:eastAsia="Arial" w:hAnsi="Arial" w:cs="Arial"/>
          <w:sz w:val="24"/>
          <w:szCs w:val="24"/>
        </w:rPr>
      </w:pPr>
      <w:r w:rsidRPr="67259C04">
        <w:rPr>
          <w:rFonts w:ascii="Arial" w:eastAsia="Arial" w:hAnsi="Arial" w:cs="Arial"/>
          <w:sz w:val="24"/>
          <w:szCs w:val="24"/>
        </w:rPr>
        <w:t>Modelo Entidade-Relacionamento (MER) – Representação conceitual das entidades</w:t>
      </w:r>
    </w:p>
    <w:p w14:paraId="07317248" w14:textId="77777777" w:rsidR="00A47816" w:rsidRDefault="00A47816" w:rsidP="00A47816">
      <w:pPr>
        <w:spacing w:after="0" w:line="360" w:lineRule="auto"/>
        <w:jc w:val="both"/>
        <w:rPr>
          <w:rFonts w:ascii="Arial" w:eastAsia="Arial" w:hAnsi="Arial" w:cs="Arial"/>
          <w:sz w:val="24"/>
          <w:szCs w:val="24"/>
        </w:rPr>
      </w:pPr>
      <w:r w:rsidRPr="67259C04">
        <w:rPr>
          <w:rFonts w:ascii="Arial" w:eastAsia="Arial" w:hAnsi="Arial" w:cs="Arial"/>
          <w:sz w:val="24"/>
          <w:szCs w:val="24"/>
        </w:rPr>
        <w:t>Diagrama Entidade-Relacionamento (DER) – Representação gráfica do MER.</w:t>
      </w:r>
    </w:p>
    <w:p w14:paraId="0EF9E623" w14:textId="77777777" w:rsidR="00A47816" w:rsidRDefault="00A47816" w:rsidP="00A47816">
      <w:pPr>
        <w:spacing w:after="0" w:line="360" w:lineRule="auto"/>
        <w:jc w:val="both"/>
        <w:rPr>
          <w:rFonts w:ascii="Arial" w:eastAsia="Arial" w:hAnsi="Arial" w:cs="Arial"/>
          <w:sz w:val="24"/>
          <w:szCs w:val="24"/>
        </w:rPr>
      </w:pPr>
      <w:r w:rsidRPr="67259C04">
        <w:rPr>
          <w:rFonts w:ascii="Arial" w:eastAsia="Arial" w:hAnsi="Arial" w:cs="Arial"/>
          <w:sz w:val="24"/>
          <w:szCs w:val="24"/>
        </w:rPr>
        <w:t>Regras de Negócio (RN) – Condições que orientam o funcionamento do sistema baseado no negócio.</w:t>
      </w:r>
    </w:p>
    <w:p w14:paraId="23FE861D" w14:textId="77777777" w:rsidR="00A47816" w:rsidRDefault="00A47816" w:rsidP="00A47816">
      <w:pPr>
        <w:spacing w:after="0" w:line="360" w:lineRule="auto"/>
        <w:jc w:val="both"/>
        <w:rPr>
          <w:rFonts w:ascii="Arial" w:eastAsia="Arial" w:hAnsi="Arial" w:cs="Arial"/>
          <w:sz w:val="24"/>
          <w:szCs w:val="24"/>
        </w:rPr>
      </w:pPr>
      <w:r w:rsidRPr="67259C04">
        <w:rPr>
          <w:rFonts w:ascii="Arial" w:eastAsia="Arial" w:hAnsi="Arial" w:cs="Arial"/>
          <w:sz w:val="24"/>
          <w:szCs w:val="24"/>
        </w:rPr>
        <w:t>Requisitos Funcionais (RF) – Funcionalidades obrigatórias que o sistema deve executar.</w:t>
      </w:r>
    </w:p>
    <w:p w14:paraId="766BBF41" w14:textId="77777777" w:rsidR="00A47816" w:rsidRDefault="00A47816" w:rsidP="00A47816">
      <w:pPr>
        <w:spacing w:after="0" w:line="360" w:lineRule="auto"/>
        <w:jc w:val="both"/>
        <w:rPr>
          <w:rFonts w:ascii="Arial" w:eastAsia="Arial" w:hAnsi="Arial" w:cs="Arial"/>
          <w:sz w:val="24"/>
          <w:szCs w:val="24"/>
        </w:rPr>
      </w:pPr>
      <w:r w:rsidRPr="67259C04">
        <w:rPr>
          <w:rFonts w:ascii="Arial" w:eastAsia="Arial" w:hAnsi="Arial" w:cs="Arial"/>
          <w:sz w:val="24"/>
          <w:szCs w:val="24"/>
        </w:rPr>
        <w:t>Requisitos Não Funcionais (RNF) – Características de qualidade (segurança, performance, usabilidade).</w:t>
      </w:r>
    </w:p>
    <w:p w14:paraId="1E950DB6" w14:textId="77777777" w:rsidR="00A47816" w:rsidRDefault="00A47816" w:rsidP="00A47816">
      <w:pPr>
        <w:spacing w:after="0" w:line="360" w:lineRule="auto"/>
        <w:jc w:val="both"/>
        <w:rPr>
          <w:rFonts w:ascii="Arial" w:eastAsia="Arial" w:hAnsi="Arial" w:cs="Arial"/>
          <w:sz w:val="24"/>
          <w:szCs w:val="24"/>
        </w:rPr>
      </w:pPr>
      <w:r w:rsidRPr="67259C04">
        <w:rPr>
          <w:rFonts w:ascii="Arial" w:eastAsia="Arial" w:hAnsi="Arial" w:cs="Arial"/>
          <w:sz w:val="24"/>
          <w:szCs w:val="24"/>
        </w:rPr>
        <w:t>Versionamento – Controle histórico das alterações realizadas no código-fonte.</w:t>
      </w:r>
    </w:p>
    <w:p w14:paraId="573BC493" w14:textId="77777777" w:rsidR="00A47816" w:rsidRDefault="00A47816" w:rsidP="00A47816">
      <w:pPr>
        <w:spacing w:after="0" w:line="360" w:lineRule="auto"/>
        <w:jc w:val="both"/>
        <w:rPr>
          <w:rFonts w:ascii="Arial" w:eastAsia="Arial" w:hAnsi="Arial" w:cs="Arial"/>
          <w:sz w:val="24"/>
          <w:szCs w:val="24"/>
        </w:rPr>
      </w:pPr>
      <w:r w:rsidRPr="67259C04">
        <w:rPr>
          <w:rFonts w:ascii="Arial" w:eastAsia="Arial" w:hAnsi="Arial" w:cs="Arial"/>
          <w:sz w:val="24"/>
          <w:szCs w:val="24"/>
        </w:rPr>
        <w:t>API – Conjunto de rotinas que permitem a comunicação entre sistemas.</w:t>
      </w:r>
    </w:p>
    <w:p w14:paraId="2AF123DB" w14:textId="77777777" w:rsidR="00A47816" w:rsidRDefault="00A47816" w:rsidP="00A47816">
      <w:pPr>
        <w:spacing w:after="0" w:line="360" w:lineRule="auto"/>
        <w:jc w:val="both"/>
        <w:rPr>
          <w:rFonts w:ascii="Arial" w:eastAsia="Arial" w:hAnsi="Arial" w:cs="Arial"/>
          <w:sz w:val="24"/>
          <w:szCs w:val="24"/>
        </w:rPr>
      </w:pPr>
      <w:r w:rsidRPr="67259C04">
        <w:rPr>
          <w:rFonts w:ascii="Arial" w:eastAsia="Arial" w:hAnsi="Arial" w:cs="Arial"/>
          <w:sz w:val="24"/>
          <w:szCs w:val="24"/>
        </w:rPr>
        <w:t xml:space="preserve">Token JWT – Método de autenticação baseado em </w:t>
      </w:r>
      <w:r w:rsidRPr="0084772C">
        <w:rPr>
          <w:rFonts w:ascii="Arial" w:eastAsia="Arial" w:hAnsi="Arial" w:cs="Arial"/>
          <w:i/>
          <w:sz w:val="24"/>
          <w:szCs w:val="24"/>
        </w:rPr>
        <w:t>tokens</w:t>
      </w:r>
      <w:r w:rsidRPr="67259C04">
        <w:rPr>
          <w:rFonts w:ascii="Arial" w:eastAsia="Arial" w:hAnsi="Arial" w:cs="Arial"/>
          <w:sz w:val="24"/>
          <w:szCs w:val="24"/>
        </w:rPr>
        <w:t>.</w:t>
      </w:r>
    </w:p>
    <w:p w14:paraId="7FF943F9" w14:textId="77777777" w:rsidR="00A47816" w:rsidRDefault="00A47816" w:rsidP="00A47816">
      <w:pPr>
        <w:spacing w:after="0" w:line="360" w:lineRule="auto"/>
        <w:jc w:val="both"/>
        <w:rPr>
          <w:rFonts w:ascii="Arial" w:eastAsia="Arial" w:hAnsi="Arial" w:cs="Arial"/>
          <w:sz w:val="24"/>
          <w:szCs w:val="24"/>
        </w:rPr>
      </w:pPr>
      <w:r w:rsidRPr="67259C04">
        <w:rPr>
          <w:rFonts w:ascii="Arial" w:eastAsia="Arial" w:hAnsi="Arial" w:cs="Arial"/>
          <w:sz w:val="24"/>
          <w:szCs w:val="24"/>
        </w:rPr>
        <w:t>ORM – Ferramenta que mapeia dados do banco para objetos no código.</w:t>
      </w:r>
    </w:p>
    <w:p w14:paraId="18B1A93C" w14:textId="77777777" w:rsidR="00A47816" w:rsidRDefault="00A47816" w:rsidP="00A47816">
      <w:pPr>
        <w:spacing w:after="0" w:line="360" w:lineRule="auto"/>
        <w:jc w:val="both"/>
        <w:rPr>
          <w:rFonts w:ascii="Arial" w:eastAsia="Arial" w:hAnsi="Arial" w:cs="Arial"/>
          <w:sz w:val="24"/>
          <w:szCs w:val="24"/>
        </w:rPr>
      </w:pPr>
      <w:r w:rsidRPr="67259C04">
        <w:rPr>
          <w:rFonts w:ascii="Arial" w:eastAsia="Arial" w:hAnsi="Arial" w:cs="Arial"/>
          <w:sz w:val="24"/>
          <w:szCs w:val="24"/>
        </w:rPr>
        <w:t xml:space="preserve">SaaS / </w:t>
      </w:r>
      <w:proofErr w:type="spellStart"/>
      <w:r w:rsidRPr="67259C04">
        <w:rPr>
          <w:rFonts w:ascii="Arial" w:eastAsia="Arial" w:hAnsi="Arial" w:cs="Arial"/>
          <w:sz w:val="24"/>
          <w:szCs w:val="24"/>
        </w:rPr>
        <w:t>BaaS</w:t>
      </w:r>
      <w:proofErr w:type="spellEnd"/>
      <w:r w:rsidRPr="67259C04">
        <w:rPr>
          <w:rFonts w:ascii="Arial" w:eastAsia="Arial" w:hAnsi="Arial" w:cs="Arial"/>
          <w:sz w:val="24"/>
          <w:szCs w:val="24"/>
        </w:rPr>
        <w:t xml:space="preserve"> (Ex.: </w:t>
      </w:r>
      <w:proofErr w:type="spellStart"/>
      <w:r w:rsidRPr="67259C04">
        <w:rPr>
          <w:rFonts w:ascii="Arial" w:eastAsia="Arial" w:hAnsi="Arial" w:cs="Arial"/>
          <w:sz w:val="24"/>
          <w:szCs w:val="24"/>
        </w:rPr>
        <w:t>Supabase</w:t>
      </w:r>
      <w:proofErr w:type="spellEnd"/>
      <w:r w:rsidRPr="67259C04">
        <w:rPr>
          <w:rFonts w:ascii="Arial" w:eastAsia="Arial" w:hAnsi="Arial" w:cs="Arial"/>
          <w:sz w:val="24"/>
          <w:szCs w:val="24"/>
        </w:rPr>
        <w:t>) – Plataforma que fornece serviços prontos como banco de dados e autenticação.</w:t>
      </w:r>
    </w:p>
    <w:p w14:paraId="72B62D59" w14:textId="77777777" w:rsidR="00A47816" w:rsidRDefault="00A47816" w:rsidP="00A47816">
      <w:pPr>
        <w:spacing w:after="0" w:line="360" w:lineRule="auto"/>
        <w:jc w:val="both"/>
        <w:rPr>
          <w:rFonts w:ascii="Arial" w:eastAsia="Arial" w:hAnsi="Arial" w:cs="Arial"/>
          <w:sz w:val="24"/>
          <w:szCs w:val="24"/>
        </w:rPr>
      </w:pPr>
      <w:r w:rsidRPr="67259C04">
        <w:rPr>
          <w:rFonts w:ascii="Arial" w:eastAsia="Arial" w:hAnsi="Arial" w:cs="Arial"/>
          <w:sz w:val="24"/>
          <w:szCs w:val="24"/>
        </w:rPr>
        <w:lastRenderedPageBreak/>
        <w:t xml:space="preserve">QR </w:t>
      </w:r>
      <w:proofErr w:type="spellStart"/>
      <w:r w:rsidRPr="67259C04">
        <w:rPr>
          <w:rFonts w:ascii="Arial" w:eastAsia="Arial" w:hAnsi="Arial" w:cs="Arial"/>
          <w:sz w:val="24"/>
          <w:szCs w:val="24"/>
        </w:rPr>
        <w:t>Code</w:t>
      </w:r>
      <w:proofErr w:type="spellEnd"/>
      <w:r w:rsidRPr="67259C04">
        <w:rPr>
          <w:rFonts w:ascii="Arial" w:eastAsia="Arial" w:hAnsi="Arial" w:cs="Arial"/>
          <w:sz w:val="24"/>
          <w:szCs w:val="24"/>
        </w:rPr>
        <w:t xml:space="preserve"> – Código visual bidimensional que pode ser escaneado para acessar informações.</w:t>
      </w:r>
    </w:p>
    <w:p w14:paraId="0D9ED6F8" w14:textId="77777777" w:rsidR="00B6455E" w:rsidRDefault="00B6455E" w:rsidP="00A47816">
      <w:pPr>
        <w:spacing w:after="0" w:line="360" w:lineRule="auto"/>
        <w:jc w:val="both"/>
        <w:rPr>
          <w:rFonts w:ascii="Arial" w:eastAsia="Arial" w:hAnsi="Arial" w:cs="Arial"/>
          <w:sz w:val="24"/>
          <w:szCs w:val="24"/>
        </w:rPr>
      </w:pPr>
    </w:p>
    <w:p w14:paraId="03395DCC" w14:textId="77777777" w:rsidR="00B6455E" w:rsidRDefault="00B6455E" w:rsidP="00A47816">
      <w:pPr>
        <w:spacing w:after="0" w:line="360" w:lineRule="auto"/>
        <w:jc w:val="both"/>
        <w:rPr>
          <w:rFonts w:ascii="Arial" w:eastAsia="Arial" w:hAnsi="Arial" w:cs="Arial"/>
          <w:sz w:val="24"/>
          <w:szCs w:val="24"/>
        </w:rPr>
      </w:pPr>
    </w:p>
    <w:p w14:paraId="52CC0DD2" w14:textId="4AD01255" w:rsidR="1013A640" w:rsidRPr="00B6455E" w:rsidRDefault="5C9E65EA" w:rsidP="00B6455E">
      <w:pPr>
        <w:jc w:val="center"/>
        <w:rPr>
          <w:rFonts w:ascii="Arial" w:eastAsia="Arial" w:hAnsi="Arial" w:cs="Arial"/>
          <w:b/>
          <w:sz w:val="24"/>
          <w:szCs w:val="24"/>
        </w:rPr>
      </w:pPr>
      <w:proofErr w:type="spellStart"/>
      <w:r w:rsidRPr="43C20E0F">
        <w:rPr>
          <w:rFonts w:ascii="Arial" w:eastAsia="Arial" w:hAnsi="Arial" w:cs="Arial"/>
          <w:sz w:val="24"/>
          <w:szCs w:val="24"/>
          <w:lang w:val="en-US"/>
        </w:rPr>
        <w:t>Qrcode</w:t>
      </w:r>
      <w:proofErr w:type="spellEnd"/>
      <w:r w:rsidRPr="43C20E0F">
        <w:rPr>
          <w:rFonts w:ascii="Arial" w:eastAsia="Arial" w:hAnsi="Arial" w:cs="Arial"/>
          <w:sz w:val="24"/>
          <w:szCs w:val="24"/>
          <w:lang w:val="en-US"/>
        </w:rPr>
        <w:t xml:space="preserve"> do </w:t>
      </w:r>
      <w:proofErr w:type="spellStart"/>
      <w:r w:rsidRPr="43C20E0F">
        <w:rPr>
          <w:rFonts w:ascii="Arial" w:eastAsia="Arial" w:hAnsi="Arial" w:cs="Arial"/>
          <w:sz w:val="24"/>
          <w:szCs w:val="24"/>
          <w:lang w:val="en-US"/>
        </w:rPr>
        <w:t>Github</w:t>
      </w:r>
      <w:proofErr w:type="spellEnd"/>
      <w:r w:rsidRPr="43C20E0F">
        <w:rPr>
          <w:rFonts w:ascii="Arial" w:eastAsia="Arial" w:hAnsi="Arial" w:cs="Arial"/>
          <w:sz w:val="24"/>
          <w:szCs w:val="24"/>
          <w:lang w:val="en-US"/>
        </w:rPr>
        <w:t>:</w:t>
      </w:r>
    </w:p>
    <w:p w14:paraId="41F9005A" w14:textId="01568E7F" w:rsidR="00F64687" w:rsidRPr="00F64687" w:rsidRDefault="00B605DD" w:rsidP="00B6455E">
      <w:pPr>
        <w:spacing w:after="0" w:line="360" w:lineRule="auto"/>
        <w:jc w:val="center"/>
        <w:rPr>
          <w:rFonts w:ascii="Arial" w:eastAsia="Arial" w:hAnsi="Arial" w:cs="Arial"/>
          <w:color w:val="000000" w:themeColor="text1"/>
          <w:sz w:val="24"/>
          <w:szCs w:val="24"/>
        </w:rPr>
      </w:pPr>
      <w:r w:rsidRPr="00B71A3E">
        <w:rPr>
          <w:noProof/>
          <w:sz w:val="24"/>
          <w:szCs w:val="24"/>
        </w:rPr>
        <w:drawing>
          <wp:inline distT="0" distB="0" distL="0" distR="0" wp14:anchorId="647FF6A8" wp14:editId="1D89F60C">
            <wp:extent cx="1380226" cy="1380226"/>
            <wp:effectExtent l="0" t="0" r="0" b="0"/>
            <wp:docPr id="823012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2206" name="Picture 823012206"/>
                    <pic:cNvPicPr/>
                  </pic:nvPicPr>
                  <pic:blipFill>
                    <a:blip r:embed="rId79">
                      <a:extLst>
                        <a:ext uri="{28A0092B-C50C-407E-A947-70E740481C1C}">
                          <a14:useLocalDpi xmlns:a14="http://schemas.microsoft.com/office/drawing/2010/main"/>
                        </a:ext>
                      </a:extLst>
                    </a:blip>
                    <a:stretch>
                      <a:fillRect/>
                    </a:stretch>
                  </pic:blipFill>
                  <pic:spPr>
                    <a:xfrm>
                      <a:off x="0" y="0"/>
                      <a:ext cx="1422834" cy="1422834"/>
                    </a:xfrm>
                    <a:prstGeom prst="rect">
                      <a:avLst/>
                    </a:prstGeom>
                  </pic:spPr>
                </pic:pic>
              </a:graphicData>
            </a:graphic>
          </wp:inline>
        </w:drawing>
      </w:r>
    </w:p>
    <w:p w14:paraId="0CD49BA6" w14:textId="77777777" w:rsidR="006906C2" w:rsidRDefault="006906C2" w:rsidP="00B6455E">
      <w:pPr>
        <w:spacing w:after="0" w:line="360" w:lineRule="auto"/>
        <w:jc w:val="center"/>
        <w:rPr>
          <w:rFonts w:ascii="Arial" w:eastAsia="Arial" w:hAnsi="Arial" w:cs="Arial"/>
          <w:color w:val="000000" w:themeColor="text1"/>
          <w:sz w:val="24"/>
          <w:szCs w:val="24"/>
        </w:rPr>
      </w:pPr>
    </w:p>
    <w:p w14:paraId="0C16212B" w14:textId="5101828F" w:rsidR="00011ADD" w:rsidRPr="00B71A3E" w:rsidRDefault="00011ADD" w:rsidP="00B6455E">
      <w:pPr>
        <w:spacing w:after="0" w:line="360" w:lineRule="auto"/>
        <w:jc w:val="center"/>
        <w:rPr>
          <w:rStyle w:val="Hyperlink"/>
          <w:rFonts w:ascii="Arial" w:eastAsia="Arial" w:hAnsi="Arial" w:cs="Arial"/>
          <w:sz w:val="24"/>
          <w:szCs w:val="24"/>
        </w:rPr>
      </w:pPr>
      <w:proofErr w:type="spellStart"/>
      <w:r w:rsidRPr="00B71A3E">
        <w:rPr>
          <w:rFonts w:ascii="Arial" w:eastAsia="Arial" w:hAnsi="Arial" w:cs="Arial"/>
          <w:sz w:val="24"/>
          <w:szCs w:val="24"/>
        </w:rPr>
        <w:t>Qrcode</w:t>
      </w:r>
      <w:proofErr w:type="spellEnd"/>
      <w:r w:rsidRPr="00B71A3E">
        <w:rPr>
          <w:rFonts w:ascii="Arial" w:eastAsia="Arial" w:hAnsi="Arial" w:cs="Arial"/>
          <w:sz w:val="24"/>
          <w:szCs w:val="24"/>
        </w:rPr>
        <w:t xml:space="preserve"> do </w:t>
      </w:r>
      <w:proofErr w:type="spellStart"/>
      <w:r w:rsidR="00415A9E" w:rsidRPr="00B71A3E">
        <w:rPr>
          <w:rFonts w:ascii="Arial" w:eastAsia="Arial" w:hAnsi="Arial" w:cs="Arial"/>
          <w:sz w:val="24"/>
          <w:szCs w:val="24"/>
        </w:rPr>
        <w:t>Trello</w:t>
      </w:r>
      <w:proofErr w:type="spellEnd"/>
      <w:r w:rsidR="00415A9E" w:rsidRPr="00B71A3E">
        <w:rPr>
          <w:rFonts w:ascii="Arial" w:eastAsia="Arial" w:hAnsi="Arial" w:cs="Arial"/>
          <w:sz w:val="24"/>
          <w:szCs w:val="24"/>
        </w:rPr>
        <w:t>:</w:t>
      </w:r>
    </w:p>
    <w:p w14:paraId="7E3A2FDA" w14:textId="14E4D986" w:rsidR="00F85A27" w:rsidRPr="00F85A27" w:rsidRDefault="008D3F9F" w:rsidP="00B6455E">
      <w:pPr>
        <w:spacing w:after="0" w:line="360" w:lineRule="auto"/>
        <w:jc w:val="center"/>
        <w:rPr>
          <w:rFonts w:ascii="Arial" w:eastAsia="Arial" w:hAnsi="Arial" w:cs="Arial"/>
          <w:sz w:val="24"/>
          <w:szCs w:val="24"/>
        </w:rPr>
      </w:pPr>
      <w:r>
        <w:rPr>
          <w:rFonts w:ascii="Arial" w:eastAsia="Arial" w:hAnsi="Arial" w:cs="Arial"/>
          <w:noProof/>
          <w:sz w:val="24"/>
          <w:szCs w:val="24"/>
        </w:rPr>
        <w:drawing>
          <wp:inline distT="0" distB="0" distL="0" distR="0" wp14:anchorId="3B56A603" wp14:editId="3E79374C">
            <wp:extent cx="1375575" cy="1375575"/>
            <wp:effectExtent l="0" t="0" r="0" b="0"/>
            <wp:docPr id="1" name="Imagem 1" descr="C:\Users\SENAI\Downloads\qr-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NAI\Downloads\qr-code.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400560" cy="1400560"/>
                    </a:xfrm>
                    <a:prstGeom prst="rect">
                      <a:avLst/>
                    </a:prstGeom>
                    <a:noFill/>
                    <a:ln>
                      <a:noFill/>
                    </a:ln>
                  </pic:spPr>
                </pic:pic>
              </a:graphicData>
            </a:graphic>
          </wp:inline>
        </w:drawing>
      </w:r>
    </w:p>
    <w:p w14:paraId="2549AD60" w14:textId="57C92DCC" w:rsidR="007946CC" w:rsidRDefault="006906C2" w:rsidP="00B6455E">
      <w:pPr>
        <w:spacing w:after="0" w:line="360" w:lineRule="auto"/>
        <w:jc w:val="center"/>
        <w:rPr>
          <w:rFonts w:ascii="Arial" w:eastAsia="Arial" w:hAnsi="Arial" w:cs="Arial"/>
          <w:szCs w:val="24"/>
        </w:rPr>
      </w:pPr>
      <w:r>
        <w:rPr>
          <w:rFonts w:ascii="Arial" w:eastAsia="Arial" w:hAnsi="Arial" w:cs="Arial"/>
          <w:szCs w:val="24"/>
        </w:rPr>
        <w:t xml:space="preserve">OBS: </w:t>
      </w:r>
      <w:r w:rsidRPr="006906C2">
        <w:rPr>
          <w:rFonts w:ascii="Arial" w:eastAsia="Arial" w:hAnsi="Arial" w:cs="Arial"/>
          <w:szCs w:val="24"/>
        </w:rPr>
        <w:t xml:space="preserve">Para entrar no </w:t>
      </w:r>
      <w:r w:rsidR="0031773A">
        <w:rPr>
          <w:rFonts w:ascii="Arial" w:eastAsia="Arial" w:hAnsi="Arial" w:cs="Arial"/>
          <w:szCs w:val="24"/>
        </w:rPr>
        <w:t xml:space="preserve">aplicativo </w:t>
      </w:r>
      <w:proofErr w:type="spellStart"/>
      <w:r w:rsidRPr="006906C2">
        <w:rPr>
          <w:rFonts w:ascii="Arial" w:eastAsia="Arial" w:hAnsi="Arial" w:cs="Arial"/>
          <w:szCs w:val="24"/>
        </w:rPr>
        <w:t>Trello</w:t>
      </w:r>
      <w:proofErr w:type="spellEnd"/>
      <w:r w:rsidR="00AC3C4D">
        <w:rPr>
          <w:rFonts w:ascii="Arial" w:eastAsia="Arial" w:hAnsi="Arial" w:cs="Arial"/>
          <w:szCs w:val="24"/>
        </w:rPr>
        <w:t>,</w:t>
      </w:r>
      <w:r w:rsidRPr="006906C2">
        <w:rPr>
          <w:rFonts w:ascii="Arial" w:eastAsia="Arial" w:hAnsi="Arial" w:cs="Arial"/>
          <w:szCs w:val="24"/>
        </w:rPr>
        <w:t xml:space="preserve"> é necessário ter uma conta</w:t>
      </w:r>
      <w:r w:rsidR="00AC3C4D">
        <w:rPr>
          <w:rFonts w:ascii="Arial" w:eastAsia="Arial" w:hAnsi="Arial" w:cs="Arial"/>
          <w:szCs w:val="24"/>
        </w:rPr>
        <w:t>.</w:t>
      </w:r>
    </w:p>
    <w:p w14:paraId="5936446D" w14:textId="77777777" w:rsidR="006906C2" w:rsidRPr="006906C2" w:rsidRDefault="006906C2" w:rsidP="00B6455E">
      <w:pPr>
        <w:spacing w:after="0" w:line="360" w:lineRule="auto"/>
        <w:jc w:val="center"/>
        <w:rPr>
          <w:rFonts w:ascii="Arial" w:eastAsia="Arial" w:hAnsi="Arial" w:cs="Arial"/>
          <w:szCs w:val="24"/>
        </w:rPr>
      </w:pPr>
    </w:p>
    <w:p w14:paraId="12707EFC" w14:textId="2B5C1BB4" w:rsidR="00011ADD" w:rsidRPr="00B71A3E" w:rsidRDefault="00B71A3E" w:rsidP="00B6455E">
      <w:pPr>
        <w:spacing w:after="0" w:line="360" w:lineRule="auto"/>
        <w:jc w:val="center"/>
        <w:rPr>
          <w:rFonts w:ascii="Arial" w:eastAsia="Arial" w:hAnsi="Arial" w:cs="Arial"/>
          <w:sz w:val="24"/>
          <w:szCs w:val="24"/>
          <w:lang w:val="en-US"/>
        </w:rPr>
      </w:pPr>
      <w:proofErr w:type="spellStart"/>
      <w:r w:rsidRPr="00B71A3E">
        <w:rPr>
          <w:rFonts w:ascii="Arial" w:eastAsia="Arial" w:hAnsi="Arial" w:cs="Arial"/>
          <w:sz w:val="24"/>
          <w:szCs w:val="24"/>
          <w:lang w:val="en-US"/>
        </w:rPr>
        <w:t>Qrcode</w:t>
      </w:r>
      <w:proofErr w:type="spellEnd"/>
      <w:r w:rsidRPr="00B71A3E">
        <w:rPr>
          <w:rFonts w:ascii="Arial" w:eastAsia="Arial" w:hAnsi="Arial" w:cs="Arial"/>
          <w:sz w:val="24"/>
          <w:szCs w:val="24"/>
          <w:lang w:val="en-US"/>
        </w:rPr>
        <w:t xml:space="preserve"> </w:t>
      </w:r>
      <w:r w:rsidR="00011ADD" w:rsidRPr="00B71A3E">
        <w:rPr>
          <w:rFonts w:ascii="Arial" w:eastAsia="Arial" w:hAnsi="Arial" w:cs="Arial"/>
          <w:sz w:val="24"/>
          <w:szCs w:val="24"/>
          <w:lang w:val="en-US"/>
        </w:rPr>
        <w:t>do google drive:</w:t>
      </w:r>
    </w:p>
    <w:p w14:paraId="5C839C03" w14:textId="26BD0CD8" w:rsidR="00B71A3E" w:rsidRPr="00B71A3E" w:rsidRDefault="00B71A3E" w:rsidP="00B6455E">
      <w:pPr>
        <w:spacing w:after="0" w:line="360" w:lineRule="auto"/>
        <w:jc w:val="center"/>
        <w:rPr>
          <w:rFonts w:ascii="Arial" w:eastAsia="Arial" w:hAnsi="Arial" w:cs="Arial"/>
          <w:sz w:val="24"/>
          <w:szCs w:val="24"/>
          <w:lang w:val="en-US"/>
        </w:rPr>
      </w:pPr>
      <w:r w:rsidRPr="00B71A3E">
        <w:rPr>
          <w:rFonts w:ascii="Arial" w:eastAsia="Arial" w:hAnsi="Arial" w:cs="Arial"/>
          <w:noProof/>
          <w:sz w:val="24"/>
          <w:szCs w:val="24"/>
          <w:lang w:val="en-US"/>
        </w:rPr>
        <w:drawing>
          <wp:inline distT="0" distB="0" distL="0" distR="0" wp14:anchorId="3DA28818" wp14:editId="3F8D43C5">
            <wp:extent cx="1423358" cy="1423358"/>
            <wp:effectExtent l="0" t="0" r="5715" b="571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pic:cNvPicPr/>
                  </pic:nvPicPr>
                  <pic:blipFill>
                    <a:blip r:embed="rId81"/>
                    <a:stretch>
                      <a:fillRect/>
                    </a:stretch>
                  </pic:blipFill>
                  <pic:spPr>
                    <a:xfrm>
                      <a:off x="0" y="0"/>
                      <a:ext cx="1431234" cy="1431234"/>
                    </a:xfrm>
                    <a:prstGeom prst="rect">
                      <a:avLst/>
                    </a:prstGeom>
                  </pic:spPr>
                </pic:pic>
              </a:graphicData>
            </a:graphic>
          </wp:inline>
        </w:drawing>
      </w:r>
    </w:p>
    <w:p w14:paraId="3A6228F9" w14:textId="1D2547C3" w:rsidR="67259C04" w:rsidRPr="00B71A3E" w:rsidRDefault="67259C04" w:rsidP="00011ADD">
      <w:pPr>
        <w:spacing w:after="0" w:line="360" w:lineRule="auto"/>
        <w:rPr>
          <w:rFonts w:ascii="Arial" w:eastAsia="Arial" w:hAnsi="Arial" w:cs="Arial"/>
          <w:sz w:val="24"/>
          <w:szCs w:val="24"/>
          <w:lang w:val="en-US"/>
        </w:rPr>
      </w:pPr>
    </w:p>
    <w:p w14:paraId="6274868A" w14:textId="1FEDA233" w:rsidR="67259C04" w:rsidRPr="00B71A3E" w:rsidRDefault="67259C04" w:rsidP="0034049E">
      <w:pPr>
        <w:spacing w:after="0" w:line="360" w:lineRule="auto"/>
        <w:rPr>
          <w:rFonts w:ascii="Arial" w:hAnsi="Arial" w:cs="Arial"/>
          <w:sz w:val="24"/>
          <w:szCs w:val="24"/>
          <w:lang w:val="en-US"/>
        </w:rPr>
      </w:pPr>
      <w:r w:rsidRPr="00B71A3E">
        <w:rPr>
          <w:rFonts w:ascii="Arial" w:hAnsi="Arial" w:cs="Arial"/>
          <w:sz w:val="24"/>
          <w:szCs w:val="24"/>
          <w:lang w:val="en-US"/>
        </w:rPr>
        <w:br w:type="page"/>
      </w:r>
    </w:p>
    <w:p w14:paraId="276D52A3" w14:textId="125CB64E" w:rsidR="67259C04" w:rsidRDefault="23D7C16A" w:rsidP="0034049E">
      <w:pPr>
        <w:spacing w:after="0" w:line="360" w:lineRule="auto"/>
        <w:jc w:val="center"/>
        <w:rPr>
          <w:rFonts w:ascii="Arial" w:eastAsia="Arial" w:hAnsi="Arial" w:cs="Arial"/>
          <w:b/>
          <w:bCs/>
          <w:sz w:val="24"/>
          <w:szCs w:val="24"/>
        </w:rPr>
      </w:pPr>
      <w:r w:rsidRPr="3F7790F5">
        <w:rPr>
          <w:rFonts w:ascii="Arial" w:eastAsia="Arial" w:hAnsi="Arial" w:cs="Arial"/>
          <w:b/>
          <w:bCs/>
          <w:sz w:val="24"/>
          <w:szCs w:val="24"/>
        </w:rPr>
        <w:lastRenderedPageBreak/>
        <w:t>ÍNDICE</w:t>
      </w:r>
      <w:r w:rsidR="00E5261A">
        <w:rPr>
          <w:rFonts w:ascii="Arial" w:eastAsia="Arial" w:hAnsi="Arial" w:cs="Arial"/>
          <w:b/>
          <w:sz w:val="24"/>
          <w:szCs w:val="24"/>
        </w:rPr>
        <w:t xml:space="preserve"> REMISSIVO</w:t>
      </w:r>
    </w:p>
    <w:p w14:paraId="00E1BD73" w14:textId="3E123F70" w:rsidR="67259C04" w:rsidRDefault="3DC7C17F" w:rsidP="0034049E">
      <w:pPr>
        <w:pStyle w:val="PargrafodaLista"/>
        <w:numPr>
          <w:ilvl w:val="0"/>
          <w:numId w:val="20"/>
        </w:numPr>
        <w:spacing w:after="0" w:line="360" w:lineRule="auto"/>
        <w:jc w:val="both"/>
        <w:rPr>
          <w:rFonts w:ascii="Arial" w:eastAsia="Arial" w:hAnsi="Arial" w:cs="Arial"/>
          <w:sz w:val="24"/>
          <w:szCs w:val="24"/>
        </w:rPr>
      </w:pPr>
      <w:r w:rsidRPr="3102BD96">
        <w:rPr>
          <w:rFonts w:ascii="Arial" w:eastAsia="Arial" w:hAnsi="Arial" w:cs="Arial"/>
          <w:sz w:val="24"/>
          <w:szCs w:val="24"/>
        </w:rPr>
        <w:t xml:space="preserve">Aplicativo </w:t>
      </w:r>
      <w:r w:rsidRPr="00EE0558">
        <w:rPr>
          <w:rFonts w:ascii="Arial" w:eastAsia="Arial" w:hAnsi="Arial" w:cs="Arial"/>
          <w:i/>
          <w:sz w:val="24"/>
          <w:szCs w:val="24"/>
        </w:rPr>
        <w:t>mobile</w:t>
      </w:r>
    </w:p>
    <w:p w14:paraId="46435273" w14:textId="1BD83BED" w:rsidR="67259C04" w:rsidRDefault="3DC7C17F" w:rsidP="0034049E">
      <w:pPr>
        <w:pStyle w:val="PargrafodaLista"/>
        <w:numPr>
          <w:ilvl w:val="0"/>
          <w:numId w:val="20"/>
        </w:numPr>
        <w:spacing w:after="0" w:line="360" w:lineRule="auto"/>
        <w:jc w:val="both"/>
        <w:rPr>
          <w:rFonts w:ascii="Arial" w:eastAsia="Arial" w:hAnsi="Arial" w:cs="Arial"/>
          <w:sz w:val="24"/>
          <w:szCs w:val="24"/>
        </w:rPr>
      </w:pPr>
      <w:r w:rsidRPr="3102BD96">
        <w:rPr>
          <w:rFonts w:ascii="Arial" w:eastAsia="Arial" w:hAnsi="Arial" w:cs="Arial"/>
          <w:sz w:val="24"/>
          <w:szCs w:val="24"/>
        </w:rPr>
        <w:t>API</w:t>
      </w:r>
    </w:p>
    <w:p w14:paraId="03D3959B" w14:textId="2714B37A" w:rsidR="67259C04" w:rsidRDefault="3DC7C17F" w:rsidP="0034049E">
      <w:pPr>
        <w:pStyle w:val="PargrafodaLista"/>
        <w:numPr>
          <w:ilvl w:val="0"/>
          <w:numId w:val="20"/>
        </w:numPr>
        <w:spacing w:after="0" w:line="360" w:lineRule="auto"/>
        <w:jc w:val="both"/>
        <w:rPr>
          <w:rFonts w:ascii="Arial" w:eastAsia="Arial" w:hAnsi="Arial" w:cs="Arial"/>
          <w:sz w:val="24"/>
          <w:szCs w:val="24"/>
        </w:rPr>
      </w:pPr>
      <w:r w:rsidRPr="3102BD96">
        <w:rPr>
          <w:rFonts w:ascii="Arial" w:eastAsia="Arial" w:hAnsi="Arial" w:cs="Arial"/>
          <w:sz w:val="24"/>
          <w:szCs w:val="24"/>
        </w:rPr>
        <w:t>Arquitetura cliente-servidor</w:t>
      </w:r>
    </w:p>
    <w:p w14:paraId="2CAB9E2E" w14:textId="415E5079" w:rsidR="67259C04" w:rsidRDefault="3DC7C17F" w:rsidP="0034049E">
      <w:pPr>
        <w:pStyle w:val="PargrafodaLista"/>
        <w:numPr>
          <w:ilvl w:val="0"/>
          <w:numId w:val="19"/>
        </w:numPr>
        <w:spacing w:after="0" w:line="360" w:lineRule="auto"/>
        <w:jc w:val="both"/>
        <w:rPr>
          <w:rFonts w:ascii="Arial" w:eastAsia="Arial" w:hAnsi="Arial" w:cs="Arial"/>
          <w:sz w:val="24"/>
          <w:szCs w:val="24"/>
        </w:rPr>
      </w:pPr>
      <w:r w:rsidRPr="3102BD96">
        <w:rPr>
          <w:rFonts w:ascii="Arial" w:eastAsia="Arial" w:hAnsi="Arial" w:cs="Arial"/>
          <w:sz w:val="24"/>
          <w:szCs w:val="24"/>
        </w:rPr>
        <w:t>Back-</w:t>
      </w:r>
      <w:proofErr w:type="spellStart"/>
      <w:r w:rsidRPr="3102BD96">
        <w:rPr>
          <w:rFonts w:ascii="Arial" w:eastAsia="Arial" w:hAnsi="Arial" w:cs="Arial"/>
          <w:sz w:val="24"/>
          <w:szCs w:val="24"/>
        </w:rPr>
        <w:t>End</w:t>
      </w:r>
      <w:proofErr w:type="spellEnd"/>
    </w:p>
    <w:p w14:paraId="2A094B53" w14:textId="39FB6381" w:rsidR="67259C04" w:rsidRDefault="3DC7C17F" w:rsidP="0034049E">
      <w:pPr>
        <w:pStyle w:val="PargrafodaLista"/>
        <w:numPr>
          <w:ilvl w:val="0"/>
          <w:numId w:val="19"/>
        </w:numPr>
        <w:spacing w:after="0" w:line="360" w:lineRule="auto"/>
        <w:jc w:val="both"/>
        <w:rPr>
          <w:rFonts w:ascii="Arial" w:eastAsia="Arial" w:hAnsi="Arial" w:cs="Arial"/>
          <w:sz w:val="24"/>
          <w:szCs w:val="24"/>
        </w:rPr>
      </w:pPr>
      <w:r w:rsidRPr="3102BD96">
        <w:rPr>
          <w:rFonts w:ascii="Arial" w:eastAsia="Arial" w:hAnsi="Arial" w:cs="Arial"/>
          <w:sz w:val="24"/>
          <w:szCs w:val="24"/>
        </w:rPr>
        <w:t>Banco de dados</w:t>
      </w:r>
    </w:p>
    <w:p w14:paraId="43DAE8E4" w14:textId="28FAE507" w:rsidR="67259C04" w:rsidRDefault="3DC7C17F" w:rsidP="0034049E">
      <w:pPr>
        <w:pStyle w:val="PargrafodaLista"/>
        <w:numPr>
          <w:ilvl w:val="0"/>
          <w:numId w:val="19"/>
        </w:numPr>
        <w:spacing w:after="0" w:line="360" w:lineRule="auto"/>
        <w:jc w:val="both"/>
        <w:rPr>
          <w:rFonts w:ascii="Arial" w:eastAsia="Arial" w:hAnsi="Arial" w:cs="Arial"/>
          <w:sz w:val="24"/>
          <w:szCs w:val="24"/>
        </w:rPr>
      </w:pPr>
      <w:r w:rsidRPr="3102BD96">
        <w:rPr>
          <w:rFonts w:ascii="Arial" w:eastAsia="Arial" w:hAnsi="Arial" w:cs="Arial"/>
          <w:sz w:val="24"/>
          <w:szCs w:val="24"/>
        </w:rPr>
        <w:t>Brainstorming</w:t>
      </w:r>
    </w:p>
    <w:p w14:paraId="78E5F53F" w14:textId="5CD7AC03" w:rsidR="67259C04" w:rsidRDefault="3DC7C17F" w:rsidP="0034049E">
      <w:pPr>
        <w:pStyle w:val="PargrafodaLista"/>
        <w:numPr>
          <w:ilvl w:val="0"/>
          <w:numId w:val="18"/>
        </w:numPr>
        <w:spacing w:after="0" w:line="360" w:lineRule="auto"/>
        <w:jc w:val="both"/>
        <w:rPr>
          <w:rFonts w:ascii="Arial" w:eastAsia="Arial" w:hAnsi="Arial" w:cs="Arial"/>
          <w:sz w:val="24"/>
          <w:szCs w:val="24"/>
        </w:rPr>
      </w:pPr>
      <w:r w:rsidRPr="3102BD96">
        <w:rPr>
          <w:rFonts w:ascii="Arial" w:eastAsia="Arial" w:hAnsi="Arial" w:cs="Arial"/>
          <w:sz w:val="24"/>
          <w:szCs w:val="24"/>
        </w:rPr>
        <w:t>Cronograma</w:t>
      </w:r>
    </w:p>
    <w:p w14:paraId="5F76BAE3" w14:textId="2FF090D6" w:rsidR="67259C04" w:rsidRDefault="3DC7C17F" w:rsidP="0034049E">
      <w:pPr>
        <w:pStyle w:val="PargrafodaLista"/>
        <w:numPr>
          <w:ilvl w:val="0"/>
          <w:numId w:val="18"/>
        </w:numPr>
        <w:spacing w:after="0" w:line="360" w:lineRule="auto"/>
        <w:jc w:val="both"/>
        <w:rPr>
          <w:rFonts w:ascii="Arial" w:eastAsia="Arial" w:hAnsi="Arial" w:cs="Arial"/>
          <w:sz w:val="24"/>
          <w:szCs w:val="24"/>
        </w:rPr>
      </w:pPr>
      <w:r w:rsidRPr="3102BD96">
        <w:rPr>
          <w:rFonts w:ascii="Arial" w:eastAsia="Arial" w:hAnsi="Arial" w:cs="Arial"/>
          <w:sz w:val="24"/>
          <w:szCs w:val="24"/>
        </w:rPr>
        <w:t>CRUD</w:t>
      </w:r>
    </w:p>
    <w:p w14:paraId="0BE94C21" w14:textId="2C086DF9" w:rsidR="67259C04" w:rsidRDefault="3DC7C17F" w:rsidP="0034049E">
      <w:pPr>
        <w:pStyle w:val="PargrafodaLista"/>
        <w:numPr>
          <w:ilvl w:val="0"/>
          <w:numId w:val="17"/>
        </w:numPr>
        <w:spacing w:after="0" w:line="360" w:lineRule="auto"/>
        <w:jc w:val="both"/>
        <w:rPr>
          <w:rFonts w:ascii="Arial" w:eastAsia="Arial" w:hAnsi="Arial" w:cs="Arial"/>
          <w:sz w:val="24"/>
          <w:szCs w:val="24"/>
        </w:rPr>
      </w:pPr>
      <w:r w:rsidRPr="3102BD96">
        <w:rPr>
          <w:rFonts w:ascii="Arial" w:eastAsia="Arial" w:hAnsi="Arial" w:cs="Arial"/>
          <w:sz w:val="24"/>
          <w:szCs w:val="24"/>
        </w:rPr>
        <w:t>Dados</w:t>
      </w:r>
    </w:p>
    <w:p w14:paraId="7B3D430A" w14:textId="5F900903" w:rsidR="67259C04" w:rsidRPr="00746D5E" w:rsidRDefault="3DC7C17F" w:rsidP="0034049E">
      <w:pPr>
        <w:pStyle w:val="PargrafodaLista"/>
        <w:numPr>
          <w:ilvl w:val="0"/>
          <w:numId w:val="17"/>
        </w:numPr>
        <w:spacing w:after="0" w:line="360" w:lineRule="auto"/>
        <w:jc w:val="both"/>
        <w:rPr>
          <w:rFonts w:ascii="Arial" w:eastAsia="Arial" w:hAnsi="Arial" w:cs="Arial"/>
          <w:i/>
          <w:sz w:val="24"/>
          <w:szCs w:val="24"/>
        </w:rPr>
      </w:pPr>
      <w:r w:rsidRPr="00746D5E">
        <w:rPr>
          <w:rFonts w:ascii="Arial" w:eastAsia="Arial" w:hAnsi="Arial" w:cs="Arial"/>
          <w:i/>
          <w:sz w:val="24"/>
          <w:szCs w:val="24"/>
        </w:rPr>
        <w:t xml:space="preserve">Design </w:t>
      </w:r>
      <w:proofErr w:type="spellStart"/>
      <w:r w:rsidRPr="00746D5E">
        <w:rPr>
          <w:rFonts w:ascii="Arial" w:eastAsia="Arial" w:hAnsi="Arial" w:cs="Arial"/>
          <w:i/>
          <w:sz w:val="24"/>
          <w:szCs w:val="24"/>
        </w:rPr>
        <w:t>Thinking</w:t>
      </w:r>
      <w:proofErr w:type="spellEnd"/>
    </w:p>
    <w:p w14:paraId="27911ECA" w14:textId="2537B132" w:rsidR="67259C04" w:rsidRDefault="3DC7C17F" w:rsidP="0034049E">
      <w:pPr>
        <w:pStyle w:val="PargrafodaLista"/>
        <w:numPr>
          <w:ilvl w:val="0"/>
          <w:numId w:val="17"/>
        </w:numPr>
        <w:spacing w:after="0" w:line="360" w:lineRule="auto"/>
        <w:jc w:val="both"/>
        <w:rPr>
          <w:rFonts w:ascii="Arial" w:eastAsia="Arial" w:hAnsi="Arial" w:cs="Arial"/>
          <w:sz w:val="24"/>
          <w:szCs w:val="24"/>
        </w:rPr>
      </w:pPr>
      <w:r w:rsidRPr="3102BD96">
        <w:rPr>
          <w:rFonts w:ascii="Arial" w:eastAsia="Arial" w:hAnsi="Arial" w:cs="Arial"/>
          <w:sz w:val="24"/>
          <w:szCs w:val="24"/>
        </w:rPr>
        <w:t>Desenvolvimento de sistemas</w:t>
      </w:r>
    </w:p>
    <w:p w14:paraId="0039D366" w14:textId="7E2A7AB3" w:rsidR="67259C04" w:rsidRDefault="3DC7C17F" w:rsidP="0034049E">
      <w:pPr>
        <w:pStyle w:val="PargrafodaLista"/>
        <w:numPr>
          <w:ilvl w:val="0"/>
          <w:numId w:val="17"/>
        </w:numPr>
        <w:spacing w:after="0" w:line="360" w:lineRule="auto"/>
        <w:jc w:val="both"/>
        <w:rPr>
          <w:rFonts w:ascii="Arial" w:eastAsia="Arial" w:hAnsi="Arial" w:cs="Arial"/>
          <w:sz w:val="24"/>
          <w:szCs w:val="24"/>
        </w:rPr>
      </w:pPr>
      <w:r w:rsidRPr="3102BD96">
        <w:rPr>
          <w:rFonts w:ascii="Arial" w:eastAsia="Arial" w:hAnsi="Arial" w:cs="Arial"/>
          <w:sz w:val="24"/>
          <w:szCs w:val="24"/>
        </w:rPr>
        <w:t>Dicionário de Dados</w:t>
      </w:r>
    </w:p>
    <w:p w14:paraId="634B7682" w14:textId="330AE1F9" w:rsidR="67259C04" w:rsidRDefault="3DC7C17F" w:rsidP="0034049E">
      <w:pPr>
        <w:pStyle w:val="PargrafodaLista"/>
        <w:numPr>
          <w:ilvl w:val="0"/>
          <w:numId w:val="16"/>
        </w:numPr>
        <w:spacing w:after="0" w:line="360" w:lineRule="auto"/>
        <w:jc w:val="both"/>
        <w:rPr>
          <w:rFonts w:ascii="Arial" w:eastAsia="Arial" w:hAnsi="Arial" w:cs="Arial"/>
          <w:sz w:val="24"/>
          <w:szCs w:val="24"/>
        </w:rPr>
      </w:pPr>
      <w:r w:rsidRPr="3102BD96">
        <w:rPr>
          <w:rFonts w:ascii="Arial" w:eastAsia="Arial" w:hAnsi="Arial" w:cs="Arial"/>
          <w:sz w:val="24"/>
          <w:szCs w:val="24"/>
        </w:rPr>
        <w:t>Entidades</w:t>
      </w:r>
    </w:p>
    <w:p w14:paraId="22CE094E" w14:textId="1643F7F6" w:rsidR="67259C04" w:rsidRDefault="3DC7C17F" w:rsidP="0034049E">
      <w:pPr>
        <w:pStyle w:val="PargrafodaLista"/>
        <w:numPr>
          <w:ilvl w:val="0"/>
          <w:numId w:val="16"/>
        </w:numPr>
        <w:spacing w:after="0" w:line="360" w:lineRule="auto"/>
        <w:jc w:val="both"/>
        <w:rPr>
          <w:rFonts w:ascii="Arial" w:eastAsia="Arial" w:hAnsi="Arial" w:cs="Arial"/>
          <w:sz w:val="24"/>
          <w:szCs w:val="24"/>
        </w:rPr>
      </w:pPr>
      <w:r w:rsidRPr="3102BD96">
        <w:rPr>
          <w:rFonts w:ascii="Arial" w:eastAsia="Arial" w:hAnsi="Arial" w:cs="Arial"/>
          <w:sz w:val="24"/>
          <w:szCs w:val="24"/>
        </w:rPr>
        <w:t>Expo</w:t>
      </w:r>
    </w:p>
    <w:p w14:paraId="375CFBFE" w14:textId="14860D11" w:rsidR="67259C04" w:rsidRDefault="3DC7C17F" w:rsidP="0034049E">
      <w:pPr>
        <w:pStyle w:val="PargrafodaLista"/>
        <w:numPr>
          <w:ilvl w:val="0"/>
          <w:numId w:val="16"/>
        </w:numPr>
        <w:spacing w:after="0" w:line="360" w:lineRule="auto"/>
        <w:jc w:val="both"/>
        <w:rPr>
          <w:rFonts w:ascii="Arial" w:eastAsia="Arial" w:hAnsi="Arial" w:cs="Arial"/>
          <w:sz w:val="24"/>
          <w:szCs w:val="24"/>
        </w:rPr>
      </w:pPr>
      <w:r w:rsidRPr="3102BD96">
        <w:rPr>
          <w:rFonts w:ascii="Arial" w:eastAsia="Arial" w:hAnsi="Arial" w:cs="Arial"/>
          <w:sz w:val="24"/>
          <w:szCs w:val="24"/>
        </w:rPr>
        <w:t>Express.j</w:t>
      </w:r>
      <w:r w:rsidR="32DD4FF9" w:rsidRPr="3102BD96">
        <w:rPr>
          <w:rFonts w:ascii="Arial" w:eastAsia="Arial" w:hAnsi="Arial" w:cs="Arial"/>
          <w:sz w:val="24"/>
          <w:szCs w:val="24"/>
        </w:rPr>
        <w:t>s</w:t>
      </w:r>
    </w:p>
    <w:p w14:paraId="7E9E78BE" w14:textId="6E5EE306" w:rsidR="67259C04" w:rsidRDefault="3DC7C17F" w:rsidP="0034049E">
      <w:pPr>
        <w:pStyle w:val="PargrafodaLista"/>
        <w:numPr>
          <w:ilvl w:val="0"/>
          <w:numId w:val="15"/>
        </w:numPr>
        <w:spacing w:after="0" w:line="360" w:lineRule="auto"/>
        <w:jc w:val="both"/>
        <w:rPr>
          <w:rFonts w:ascii="Arial" w:eastAsia="Arial" w:hAnsi="Arial" w:cs="Arial"/>
          <w:sz w:val="24"/>
          <w:szCs w:val="24"/>
        </w:rPr>
      </w:pPr>
      <w:proofErr w:type="spellStart"/>
      <w:r w:rsidRPr="3102BD96">
        <w:rPr>
          <w:rFonts w:ascii="Arial" w:eastAsia="Arial" w:hAnsi="Arial" w:cs="Arial"/>
          <w:sz w:val="24"/>
          <w:szCs w:val="24"/>
        </w:rPr>
        <w:t>Figma</w:t>
      </w:r>
      <w:proofErr w:type="spellEnd"/>
    </w:p>
    <w:p w14:paraId="4BC6BB4B" w14:textId="5BE4F7C0" w:rsidR="67259C04" w:rsidRDefault="3DC7C17F" w:rsidP="0034049E">
      <w:pPr>
        <w:pStyle w:val="PargrafodaLista"/>
        <w:numPr>
          <w:ilvl w:val="0"/>
          <w:numId w:val="15"/>
        </w:numPr>
        <w:spacing w:after="0" w:line="360" w:lineRule="auto"/>
        <w:jc w:val="both"/>
        <w:rPr>
          <w:rFonts w:ascii="Arial" w:eastAsia="Arial" w:hAnsi="Arial" w:cs="Arial"/>
          <w:sz w:val="24"/>
          <w:szCs w:val="24"/>
        </w:rPr>
      </w:pPr>
      <w:r w:rsidRPr="3102BD96">
        <w:rPr>
          <w:rFonts w:ascii="Arial" w:eastAsia="Arial" w:hAnsi="Arial" w:cs="Arial"/>
          <w:sz w:val="24"/>
          <w:szCs w:val="24"/>
        </w:rPr>
        <w:t>Fluxo do pedido</w:t>
      </w:r>
    </w:p>
    <w:p w14:paraId="533B2EC1" w14:textId="70D59FD9" w:rsidR="67259C04" w:rsidRPr="00746D5E" w:rsidRDefault="3DC7C17F" w:rsidP="0034049E">
      <w:pPr>
        <w:pStyle w:val="PargrafodaLista"/>
        <w:numPr>
          <w:ilvl w:val="0"/>
          <w:numId w:val="15"/>
        </w:numPr>
        <w:spacing w:after="0" w:line="360" w:lineRule="auto"/>
        <w:jc w:val="both"/>
        <w:rPr>
          <w:rFonts w:ascii="Arial" w:eastAsia="Arial" w:hAnsi="Arial" w:cs="Arial"/>
          <w:i/>
          <w:sz w:val="24"/>
          <w:szCs w:val="24"/>
        </w:rPr>
      </w:pPr>
      <w:r w:rsidRPr="00746D5E">
        <w:rPr>
          <w:rFonts w:ascii="Arial" w:eastAsia="Arial" w:hAnsi="Arial" w:cs="Arial"/>
          <w:i/>
          <w:sz w:val="24"/>
          <w:szCs w:val="24"/>
        </w:rPr>
        <w:t>Front-</w:t>
      </w:r>
      <w:proofErr w:type="spellStart"/>
      <w:r w:rsidRPr="00746D5E">
        <w:rPr>
          <w:rFonts w:ascii="Arial" w:eastAsia="Arial" w:hAnsi="Arial" w:cs="Arial"/>
          <w:i/>
          <w:sz w:val="24"/>
          <w:szCs w:val="24"/>
        </w:rPr>
        <w:t>End</w:t>
      </w:r>
      <w:proofErr w:type="spellEnd"/>
    </w:p>
    <w:p w14:paraId="1836385F" w14:textId="2688FBF9" w:rsidR="67259C04" w:rsidRDefault="3DC7C17F" w:rsidP="0034049E">
      <w:pPr>
        <w:pStyle w:val="PargrafodaLista"/>
        <w:numPr>
          <w:ilvl w:val="0"/>
          <w:numId w:val="15"/>
        </w:numPr>
        <w:spacing w:after="0" w:line="360" w:lineRule="auto"/>
        <w:jc w:val="both"/>
        <w:rPr>
          <w:rFonts w:ascii="Arial" w:eastAsia="Arial" w:hAnsi="Arial" w:cs="Arial"/>
          <w:sz w:val="24"/>
          <w:szCs w:val="24"/>
        </w:rPr>
      </w:pPr>
      <w:r w:rsidRPr="3102BD96">
        <w:rPr>
          <w:rFonts w:ascii="Arial" w:eastAsia="Arial" w:hAnsi="Arial" w:cs="Arial"/>
          <w:sz w:val="24"/>
          <w:szCs w:val="24"/>
        </w:rPr>
        <w:t>Funcionalidades</w:t>
      </w:r>
    </w:p>
    <w:p w14:paraId="221C3BEA" w14:textId="4B3D84F4" w:rsidR="67259C04" w:rsidRDefault="3DC7C17F" w:rsidP="0034049E">
      <w:pPr>
        <w:pStyle w:val="PargrafodaLista"/>
        <w:numPr>
          <w:ilvl w:val="0"/>
          <w:numId w:val="14"/>
        </w:numPr>
        <w:spacing w:after="0" w:line="360" w:lineRule="auto"/>
        <w:jc w:val="both"/>
        <w:rPr>
          <w:rFonts w:ascii="Arial" w:eastAsia="Arial" w:hAnsi="Arial" w:cs="Arial"/>
          <w:sz w:val="24"/>
          <w:szCs w:val="24"/>
        </w:rPr>
      </w:pPr>
      <w:proofErr w:type="spellStart"/>
      <w:r w:rsidRPr="3102BD96">
        <w:rPr>
          <w:rFonts w:ascii="Arial" w:eastAsia="Arial" w:hAnsi="Arial" w:cs="Arial"/>
          <w:sz w:val="24"/>
          <w:szCs w:val="24"/>
        </w:rPr>
        <w:t>Git</w:t>
      </w:r>
      <w:proofErr w:type="spellEnd"/>
    </w:p>
    <w:p w14:paraId="6FA71F3C" w14:textId="764C5940" w:rsidR="67259C04" w:rsidRDefault="3DC7C17F" w:rsidP="0034049E">
      <w:pPr>
        <w:pStyle w:val="PargrafodaLista"/>
        <w:numPr>
          <w:ilvl w:val="0"/>
          <w:numId w:val="14"/>
        </w:numPr>
        <w:spacing w:after="0" w:line="360" w:lineRule="auto"/>
        <w:jc w:val="both"/>
        <w:rPr>
          <w:rFonts w:ascii="Arial" w:eastAsia="Arial" w:hAnsi="Arial" w:cs="Arial"/>
          <w:sz w:val="24"/>
          <w:szCs w:val="24"/>
        </w:rPr>
      </w:pPr>
      <w:r w:rsidRPr="3102BD96">
        <w:rPr>
          <w:rFonts w:ascii="Arial" w:eastAsia="Arial" w:hAnsi="Arial" w:cs="Arial"/>
          <w:sz w:val="24"/>
          <w:szCs w:val="24"/>
        </w:rPr>
        <w:t>GitHu</w:t>
      </w:r>
      <w:r w:rsidR="1564090F" w:rsidRPr="3102BD96">
        <w:rPr>
          <w:rFonts w:ascii="Arial" w:eastAsia="Arial" w:hAnsi="Arial" w:cs="Arial"/>
          <w:sz w:val="24"/>
          <w:szCs w:val="24"/>
        </w:rPr>
        <w:t>b</w:t>
      </w:r>
    </w:p>
    <w:p w14:paraId="6811032B" w14:textId="57DB2035" w:rsidR="67259C04" w:rsidRDefault="3DC7C17F" w:rsidP="0034049E">
      <w:pPr>
        <w:pStyle w:val="PargrafodaLista"/>
        <w:numPr>
          <w:ilvl w:val="0"/>
          <w:numId w:val="13"/>
        </w:numPr>
        <w:spacing w:after="0" w:line="360" w:lineRule="auto"/>
        <w:jc w:val="both"/>
        <w:rPr>
          <w:rFonts w:ascii="Arial" w:eastAsia="Arial" w:hAnsi="Arial" w:cs="Arial"/>
          <w:sz w:val="24"/>
          <w:szCs w:val="24"/>
        </w:rPr>
      </w:pPr>
      <w:r w:rsidRPr="3102BD96">
        <w:rPr>
          <w:rFonts w:ascii="Arial" w:eastAsia="Arial" w:hAnsi="Arial" w:cs="Arial"/>
          <w:sz w:val="24"/>
          <w:szCs w:val="24"/>
        </w:rPr>
        <w:t>Interface</w:t>
      </w:r>
    </w:p>
    <w:p w14:paraId="3D04894A" w14:textId="6A1395B2" w:rsidR="67259C04" w:rsidRDefault="3DC7C17F" w:rsidP="0034049E">
      <w:pPr>
        <w:pStyle w:val="PargrafodaLista"/>
        <w:numPr>
          <w:ilvl w:val="0"/>
          <w:numId w:val="12"/>
        </w:numPr>
        <w:spacing w:after="0" w:line="360" w:lineRule="auto"/>
        <w:jc w:val="both"/>
        <w:rPr>
          <w:rFonts w:ascii="Arial" w:eastAsia="Arial" w:hAnsi="Arial" w:cs="Arial"/>
          <w:sz w:val="24"/>
          <w:szCs w:val="24"/>
        </w:rPr>
      </w:pPr>
      <w:proofErr w:type="spellStart"/>
      <w:r w:rsidRPr="3102BD96">
        <w:rPr>
          <w:rFonts w:ascii="Arial" w:eastAsia="Arial" w:hAnsi="Arial" w:cs="Arial"/>
          <w:sz w:val="24"/>
          <w:szCs w:val="24"/>
        </w:rPr>
        <w:t>JavaScript</w:t>
      </w:r>
      <w:proofErr w:type="spellEnd"/>
    </w:p>
    <w:p w14:paraId="13700562" w14:textId="73264161" w:rsidR="67259C04" w:rsidRDefault="3DC7C17F" w:rsidP="0034049E">
      <w:pPr>
        <w:pStyle w:val="PargrafodaLista"/>
        <w:numPr>
          <w:ilvl w:val="0"/>
          <w:numId w:val="12"/>
        </w:numPr>
        <w:spacing w:after="0" w:line="360" w:lineRule="auto"/>
        <w:jc w:val="both"/>
        <w:rPr>
          <w:rFonts w:ascii="Arial" w:eastAsia="Arial" w:hAnsi="Arial" w:cs="Arial"/>
          <w:sz w:val="24"/>
          <w:szCs w:val="24"/>
        </w:rPr>
      </w:pPr>
      <w:r w:rsidRPr="3102BD96">
        <w:rPr>
          <w:rFonts w:ascii="Arial" w:eastAsia="Arial" w:hAnsi="Arial" w:cs="Arial"/>
          <w:sz w:val="24"/>
          <w:szCs w:val="24"/>
        </w:rPr>
        <w:t>JWT</w:t>
      </w:r>
    </w:p>
    <w:p w14:paraId="042E20DB" w14:textId="74763A2F" w:rsidR="67259C04" w:rsidRDefault="3DC7C17F" w:rsidP="0034049E">
      <w:pPr>
        <w:pStyle w:val="PargrafodaLista"/>
        <w:numPr>
          <w:ilvl w:val="0"/>
          <w:numId w:val="11"/>
        </w:numPr>
        <w:spacing w:after="0" w:line="360" w:lineRule="auto"/>
        <w:jc w:val="both"/>
        <w:rPr>
          <w:rFonts w:ascii="Arial" w:eastAsia="Arial" w:hAnsi="Arial" w:cs="Arial"/>
          <w:sz w:val="24"/>
          <w:szCs w:val="24"/>
        </w:rPr>
      </w:pPr>
      <w:r w:rsidRPr="3102BD96">
        <w:rPr>
          <w:rFonts w:ascii="Arial" w:eastAsia="Arial" w:hAnsi="Arial" w:cs="Arial"/>
          <w:sz w:val="24"/>
          <w:szCs w:val="24"/>
        </w:rPr>
        <w:t>Levantamento de requisitos</w:t>
      </w:r>
    </w:p>
    <w:p w14:paraId="3264781F" w14:textId="675C7A8E" w:rsidR="67259C04" w:rsidRDefault="3DC7C17F" w:rsidP="0034049E">
      <w:pPr>
        <w:pStyle w:val="PargrafodaLista"/>
        <w:numPr>
          <w:ilvl w:val="0"/>
          <w:numId w:val="11"/>
        </w:numPr>
        <w:spacing w:after="0" w:line="360" w:lineRule="auto"/>
        <w:jc w:val="both"/>
        <w:rPr>
          <w:rFonts w:ascii="Arial" w:eastAsia="Arial" w:hAnsi="Arial" w:cs="Arial"/>
          <w:sz w:val="24"/>
          <w:szCs w:val="24"/>
        </w:rPr>
      </w:pPr>
      <w:r w:rsidRPr="3102BD96">
        <w:rPr>
          <w:rFonts w:ascii="Arial" w:eastAsia="Arial" w:hAnsi="Arial" w:cs="Arial"/>
          <w:sz w:val="24"/>
          <w:szCs w:val="24"/>
        </w:rPr>
        <w:t>Linguagem SQL</w:t>
      </w:r>
    </w:p>
    <w:p w14:paraId="36BC12C0" w14:textId="56C87985" w:rsidR="67259C04" w:rsidRDefault="3DC7C17F" w:rsidP="0034049E">
      <w:pPr>
        <w:pStyle w:val="PargrafodaLista"/>
        <w:numPr>
          <w:ilvl w:val="0"/>
          <w:numId w:val="10"/>
        </w:numPr>
        <w:spacing w:after="0" w:line="360" w:lineRule="auto"/>
        <w:jc w:val="both"/>
        <w:rPr>
          <w:rFonts w:ascii="Arial" w:eastAsia="Arial" w:hAnsi="Arial" w:cs="Arial"/>
          <w:sz w:val="24"/>
          <w:szCs w:val="24"/>
        </w:rPr>
      </w:pPr>
      <w:r w:rsidRPr="3102BD96">
        <w:rPr>
          <w:rFonts w:ascii="Arial" w:eastAsia="Arial" w:hAnsi="Arial" w:cs="Arial"/>
          <w:sz w:val="24"/>
          <w:szCs w:val="24"/>
        </w:rPr>
        <w:t>Mapa de versionamento</w:t>
      </w:r>
    </w:p>
    <w:p w14:paraId="545F99E7" w14:textId="4E17816A" w:rsidR="67259C04" w:rsidRPr="00EE0558" w:rsidRDefault="3DC7C17F" w:rsidP="0034049E">
      <w:pPr>
        <w:pStyle w:val="PargrafodaLista"/>
        <w:numPr>
          <w:ilvl w:val="0"/>
          <w:numId w:val="10"/>
        </w:numPr>
        <w:spacing w:after="0" w:line="360" w:lineRule="auto"/>
        <w:jc w:val="both"/>
        <w:rPr>
          <w:rFonts w:ascii="Arial" w:eastAsia="Arial" w:hAnsi="Arial" w:cs="Arial"/>
          <w:i/>
          <w:sz w:val="24"/>
          <w:szCs w:val="24"/>
        </w:rPr>
      </w:pPr>
      <w:r w:rsidRPr="00EE0558">
        <w:rPr>
          <w:rFonts w:ascii="Arial" w:eastAsia="Arial" w:hAnsi="Arial" w:cs="Arial"/>
          <w:i/>
          <w:sz w:val="24"/>
          <w:szCs w:val="24"/>
        </w:rPr>
        <w:t>Mobile</w:t>
      </w:r>
    </w:p>
    <w:p w14:paraId="38EFD024" w14:textId="16050489" w:rsidR="67259C04" w:rsidRDefault="3DC7C17F" w:rsidP="0034049E">
      <w:pPr>
        <w:pStyle w:val="PargrafodaLista"/>
        <w:numPr>
          <w:ilvl w:val="0"/>
          <w:numId w:val="9"/>
        </w:numPr>
        <w:spacing w:after="0" w:line="360" w:lineRule="auto"/>
        <w:jc w:val="both"/>
        <w:rPr>
          <w:rFonts w:ascii="Arial" w:eastAsia="Arial" w:hAnsi="Arial" w:cs="Arial"/>
          <w:sz w:val="24"/>
          <w:szCs w:val="24"/>
        </w:rPr>
      </w:pPr>
      <w:r w:rsidRPr="3102BD96">
        <w:rPr>
          <w:rFonts w:ascii="Arial" w:eastAsia="Arial" w:hAnsi="Arial" w:cs="Arial"/>
          <w:sz w:val="24"/>
          <w:szCs w:val="24"/>
        </w:rPr>
        <w:t>Node.js</w:t>
      </w:r>
    </w:p>
    <w:p w14:paraId="12931125" w14:textId="6CB4EEA1" w:rsidR="67259C04" w:rsidRDefault="3DC7C17F" w:rsidP="0034049E">
      <w:pPr>
        <w:pStyle w:val="PargrafodaLista"/>
        <w:numPr>
          <w:ilvl w:val="0"/>
          <w:numId w:val="9"/>
        </w:numPr>
        <w:spacing w:after="0" w:line="360" w:lineRule="auto"/>
        <w:jc w:val="both"/>
        <w:rPr>
          <w:rFonts w:ascii="Arial" w:eastAsia="Arial" w:hAnsi="Arial" w:cs="Arial"/>
          <w:sz w:val="24"/>
          <w:szCs w:val="24"/>
        </w:rPr>
      </w:pPr>
      <w:r w:rsidRPr="3102BD96">
        <w:rPr>
          <w:rFonts w:ascii="Arial" w:eastAsia="Arial" w:hAnsi="Arial" w:cs="Arial"/>
          <w:sz w:val="24"/>
          <w:szCs w:val="24"/>
        </w:rPr>
        <w:t>Next.js</w:t>
      </w:r>
    </w:p>
    <w:p w14:paraId="5934C0CF" w14:textId="3A70C89E" w:rsidR="67259C04" w:rsidRDefault="3DC7C17F" w:rsidP="0034049E">
      <w:pPr>
        <w:pStyle w:val="PargrafodaLista"/>
        <w:numPr>
          <w:ilvl w:val="0"/>
          <w:numId w:val="9"/>
        </w:numPr>
        <w:spacing w:after="0" w:line="360" w:lineRule="auto"/>
        <w:jc w:val="both"/>
        <w:rPr>
          <w:rFonts w:ascii="Arial" w:eastAsia="Arial" w:hAnsi="Arial" w:cs="Arial"/>
          <w:sz w:val="24"/>
          <w:szCs w:val="24"/>
        </w:rPr>
      </w:pPr>
      <w:r w:rsidRPr="3102BD96">
        <w:rPr>
          <w:rFonts w:ascii="Arial" w:eastAsia="Arial" w:hAnsi="Arial" w:cs="Arial"/>
          <w:sz w:val="24"/>
          <w:szCs w:val="24"/>
        </w:rPr>
        <w:t>Negócio (regras de negócio)</w:t>
      </w:r>
    </w:p>
    <w:p w14:paraId="67B59B4E" w14:textId="3A1CBB87" w:rsidR="67259C04" w:rsidRDefault="3DC7C17F" w:rsidP="0034049E">
      <w:pPr>
        <w:pStyle w:val="PargrafodaLista"/>
        <w:numPr>
          <w:ilvl w:val="0"/>
          <w:numId w:val="8"/>
        </w:numPr>
        <w:spacing w:after="0" w:line="360" w:lineRule="auto"/>
        <w:jc w:val="both"/>
        <w:rPr>
          <w:rFonts w:ascii="Arial" w:eastAsia="Arial" w:hAnsi="Arial" w:cs="Arial"/>
          <w:sz w:val="24"/>
          <w:szCs w:val="24"/>
        </w:rPr>
      </w:pPr>
      <w:r w:rsidRPr="3102BD96">
        <w:rPr>
          <w:rFonts w:ascii="Arial" w:eastAsia="Arial" w:hAnsi="Arial" w:cs="Arial"/>
          <w:sz w:val="24"/>
          <w:szCs w:val="24"/>
        </w:rPr>
        <w:lastRenderedPageBreak/>
        <w:t>Organograma</w:t>
      </w:r>
    </w:p>
    <w:p w14:paraId="52D8F020" w14:textId="34FC30F5" w:rsidR="67259C04" w:rsidRDefault="3DC7C17F" w:rsidP="0034049E">
      <w:pPr>
        <w:pStyle w:val="PargrafodaLista"/>
        <w:numPr>
          <w:ilvl w:val="0"/>
          <w:numId w:val="8"/>
        </w:numPr>
        <w:spacing w:after="0" w:line="360" w:lineRule="auto"/>
        <w:jc w:val="both"/>
        <w:rPr>
          <w:rFonts w:ascii="Arial" w:eastAsia="Arial" w:hAnsi="Arial" w:cs="Arial"/>
          <w:sz w:val="24"/>
          <w:szCs w:val="24"/>
        </w:rPr>
      </w:pPr>
      <w:r w:rsidRPr="3102BD96">
        <w:rPr>
          <w:rFonts w:ascii="Arial" w:eastAsia="Arial" w:hAnsi="Arial" w:cs="Arial"/>
          <w:sz w:val="24"/>
          <w:szCs w:val="24"/>
        </w:rPr>
        <w:t>ORM (Prisma)</w:t>
      </w:r>
    </w:p>
    <w:p w14:paraId="6D68B431" w14:textId="235133B4" w:rsidR="67259C04" w:rsidRDefault="3DC7C17F" w:rsidP="0034049E">
      <w:pPr>
        <w:pStyle w:val="PargrafodaLista"/>
        <w:numPr>
          <w:ilvl w:val="0"/>
          <w:numId w:val="8"/>
        </w:numPr>
        <w:spacing w:after="0" w:line="360" w:lineRule="auto"/>
        <w:jc w:val="both"/>
        <w:rPr>
          <w:rFonts w:ascii="Arial" w:eastAsia="Arial" w:hAnsi="Arial" w:cs="Arial"/>
          <w:sz w:val="24"/>
          <w:szCs w:val="24"/>
        </w:rPr>
      </w:pPr>
      <w:proofErr w:type="spellStart"/>
      <w:r w:rsidRPr="3102BD96">
        <w:rPr>
          <w:rFonts w:ascii="Arial" w:eastAsia="Arial" w:hAnsi="Arial" w:cs="Arial"/>
          <w:sz w:val="24"/>
          <w:szCs w:val="24"/>
        </w:rPr>
        <w:t>Order</w:t>
      </w:r>
      <w:proofErr w:type="spellEnd"/>
      <w:r w:rsidRPr="3102BD96">
        <w:rPr>
          <w:rFonts w:ascii="Arial" w:eastAsia="Arial" w:hAnsi="Arial" w:cs="Arial"/>
          <w:sz w:val="24"/>
          <w:szCs w:val="24"/>
        </w:rPr>
        <w:t xml:space="preserve"> (pedido)</w:t>
      </w:r>
    </w:p>
    <w:p w14:paraId="069E6F3D" w14:textId="516BC664" w:rsidR="67259C04" w:rsidRDefault="3DC7C17F" w:rsidP="0034049E">
      <w:pPr>
        <w:pStyle w:val="PargrafodaLista"/>
        <w:numPr>
          <w:ilvl w:val="0"/>
          <w:numId w:val="7"/>
        </w:numPr>
        <w:spacing w:after="0" w:line="360" w:lineRule="auto"/>
        <w:jc w:val="both"/>
        <w:rPr>
          <w:rFonts w:ascii="Arial" w:eastAsia="Arial" w:hAnsi="Arial" w:cs="Arial"/>
          <w:sz w:val="24"/>
          <w:szCs w:val="24"/>
        </w:rPr>
      </w:pPr>
      <w:r w:rsidRPr="3102BD96">
        <w:rPr>
          <w:rFonts w:ascii="Arial" w:eastAsia="Arial" w:hAnsi="Arial" w:cs="Arial"/>
          <w:sz w:val="24"/>
          <w:szCs w:val="24"/>
        </w:rPr>
        <w:t>Pagamentos</w:t>
      </w:r>
    </w:p>
    <w:p w14:paraId="215B49CC" w14:textId="0D3E28F5" w:rsidR="67259C04" w:rsidRDefault="3DC7C17F" w:rsidP="0034049E">
      <w:pPr>
        <w:pStyle w:val="PargrafodaLista"/>
        <w:numPr>
          <w:ilvl w:val="0"/>
          <w:numId w:val="7"/>
        </w:numPr>
        <w:spacing w:after="0" w:line="360" w:lineRule="auto"/>
        <w:jc w:val="both"/>
        <w:rPr>
          <w:rFonts w:ascii="Arial" w:eastAsia="Arial" w:hAnsi="Arial" w:cs="Arial"/>
          <w:sz w:val="24"/>
          <w:szCs w:val="24"/>
        </w:rPr>
      </w:pPr>
      <w:r w:rsidRPr="3102BD96">
        <w:rPr>
          <w:rFonts w:ascii="Arial" w:eastAsia="Arial" w:hAnsi="Arial" w:cs="Arial"/>
          <w:sz w:val="24"/>
          <w:szCs w:val="24"/>
        </w:rPr>
        <w:t>Personas</w:t>
      </w:r>
    </w:p>
    <w:p w14:paraId="6569FD3A" w14:textId="15FC59BC" w:rsidR="67259C04" w:rsidRDefault="3DC7C17F" w:rsidP="0034049E">
      <w:pPr>
        <w:pStyle w:val="PargrafodaLista"/>
        <w:numPr>
          <w:ilvl w:val="0"/>
          <w:numId w:val="7"/>
        </w:numPr>
        <w:spacing w:after="0" w:line="360" w:lineRule="auto"/>
        <w:jc w:val="both"/>
        <w:rPr>
          <w:rFonts w:ascii="Arial" w:eastAsia="Arial" w:hAnsi="Arial" w:cs="Arial"/>
          <w:sz w:val="24"/>
          <w:szCs w:val="24"/>
        </w:rPr>
      </w:pPr>
      <w:r w:rsidRPr="3102BD96">
        <w:rPr>
          <w:rFonts w:ascii="Arial" w:eastAsia="Arial" w:hAnsi="Arial" w:cs="Arial"/>
          <w:sz w:val="24"/>
          <w:szCs w:val="24"/>
        </w:rPr>
        <w:t>PostgreSQL</w:t>
      </w:r>
    </w:p>
    <w:p w14:paraId="210B6B34" w14:textId="61D0BB71" w:rsidR="67259C04" w:rsidRDefault="3DC7C17F" w:rsidP="0034049E">
      <w:pPr>
        <w:pStyle w:val="PargrafodaLista"/>
        <w:numPr>
          <w:ilvl w:val="0"/>
          <w:numId w:val="7"/>
        </w:numPr>
        <w:spacing w:after="0" w:line="360" w:lineRule="auto"/>
        <w:jc w:val="both"/>
        <w:rPr>
          <w:rFonts w:ascii="Arial" w:eastAsia="Arial" w:hAnsi="Arial" w:cs="Arial"/>
          <w:sz w:val="24"/>
          <w:szCs w:val="24"/>
        </w:rPr>
      </w:pPr>
      <w:r w:rsidRPr="3102BD96">
        <w:rPr>
          <w:rFonts w:ascii="Arial" w:eastAsia="Arial" w:hAnsi="Arial" w:cs="Arial"/>
          <w:sz w:val="24"/>
          <w:szCs w:val="24"/>
        </w:rPr>
        <w:t>Produtos</w:t>
      </w:r>
    </w:p>
    <w:p w14:paraId="0CFE56AD" w14:textId="03DE07E6" w:rsidR="67259C04" w:rsidRDefault="3DC7C17F" w:rsidP="0034049E">
      <w:pPr>
        <w:pStyle w:val="PargrafodaLista"/>
        <w:numPr>
          <w:ilvl w:val="0"/>
          <w:numId w:val="7"/>
        </w:numPr>
        <w:spacing w:after="0" w:line="360" w:lineRule="auto"/>
        <w:jc w:val="both"/>
        <w:rPr>
          <w:rFonts w:ascii="Arial" w:eastAsia="Arial" w:hAnsi="Arial" w:cs="Arial"/>
          <w:sz w:val="24"/>
          <w:szCs w:val="24"/>
        </w:rPr>
      </w:pPr>
      <w:r w:rsidRPr="3102BD96">
        <w:rPr>
          <w:rFonts w:ascii="Arial" w:eastAsia="Arial" w:hAnsi="Arial" w:cs="Arial"/>
          <w:sz w:val="24"/>
          <w:szCs w:val="24"/>
        </w:rPr>
        <w:t>Prototipagem</w:t>
      </w:r>
    </w:p>
    <w:p w14:paraId="12237C00" w14:textId="3D71F255" w:rsidR="67259C04" w:rsidRDefault="3DC7C17F" w:rsidP="0034049E">
      <w:pPr>
        <w:pStyle w:val="PargrafodaLista"/>
        <w:numPr>
          <w:ilvl w:val="0"/>
          <w:numId w:val="6"/>
        </w:numPr>
        <w:spacing w:after="0" w:line="360" w:lineRule="auto"/>
        <w:jc w:val="both"/>
        <w:rPr>
          <w:rFonts w:ascii="Arial" w:eastAsia="Arial" w:hAnsi="Arial" w:cs="Arial"/>
          <w:sz w:val="24"/>
          <w:szCs w:val="24"/>
        </w:rPr>
      </w:pPr>
      <w:r w:rsidRPr="3102BD96">
        <w:rPr>
          <w:rFonts w:ascii="Arial" w:eastAsia="Arial" w:hAnsi="Arial" w:cs="Arial"/>
          <w:sz w:val="24"/>
          <w:szCs w:val="24"/>
        </w:rPr>
        <w:t xml:space="preserve">QR </w:t>
      </w:r>
      <w:proofErr w:type="spellStart"/>
      <w:r w:rsidRPr="3102BD96">
        <w:rPr>
          <w:rFonts w:ascii="Arial" w:eastAsia="Arial" w:hAnsi="Arial" w:cs="Arial"/>
          <w:sz w:val="24"/>
          <w:szCs w:val="24"/>
        </w:rPr>
        <w:t>Code</w:t>
      </w:r>
      <w:proofErr w:type="spellEnd"/>
    </w:p>
    <w:p w14:paraId="355C7174" w14:textId="61E0F215" w:rsidR="67259C04" w:rsidRDefault="3DC7C17F" w:rsidP="0034049E">
      <w:pPr>
        <w:pStyle w:val="PargrafodaLista"/>
        <w:numPr>
          <w:ilvl w:val="0"/>
          <w:numId w:val="5"/>
        </w:numPr>
        <w:spacing w:after="0" w:line="360" w:lineRule="auto"/>
        <w:jc w:val="both"/>
        <w:rPr>
          <w:rFonts w:ascii="Arial" w:eastAsia="Arial" w:hAnsi="Arial" w:cs="Arial"/>
          <w:sz w:val="24"/>
          <w:szCs w:val="24"/>
        </w:rPr>
      </w:pPr>
      <w:proofErr w:type="spellStart"/>
      <w:r w:rsidRPr="3102BD96">
        <w:rPr>
          <w:rFonts w:ascii="Arial" w:eastAsia="Arial" w:hAnsi="Arial" w:cs="Arial"/>
          <w:sz w:val="24"/>
          <w:szCs w:val="24"/>
        </w:rPr>
        <w:t>React</w:t>
      </w:r>
      <w:proofErr w:type="spellEnd"/>
    </w:p>
    <w:p w14:paraId="797F97C6" w14:textId="1CC4EDD1" w:rsidR="67259C04" w:rsidRDefault="3DC7C17F" w:rsidP="0034049E">
      <w:pPr>
        <w:pStyle w:val="PargrafodaLista"/>
        <w:numPr>
          <w:ilvl w:val="0"/>
          <w:numId w:val="5"/>
        </w:numPr>
        <w:spacing w:after="0" w:line="360" w:lineRule="auto"/>
        <w:jc w:val="both"/>
        <w:rPr>
          <w:rFonts w:ascii="Arial" w:eastAsia="Arial" w:hAnsi="Arial" w:cs="Arial"/>
          <w:sz w:val="24"/>
          <w:szCs w:val="24"/>
        </w:rPr>
      </w:pPr>
      <w:proofErr w:type="spellStart"/>
      <w:r w:rsidRPr="3102BD96">
        <w:rPr>
          <w:rFonts w:ascii="Arial" w:eastAsia="Arial" w:hAnsi="Arial" w:cs="Arial"/>
          <w:sz w:val="24"/>
          <w:szCs w:val="24"/>
        </w:rPr>
        <w:t>React</w:t>
      </w:r>
      <w:proofErr w:type="spellEnd"/>
      <w:r w:rsidRPr="3102BD96">
        <w:rPr>
          <w:rFonts w:ascii="Arial" w:eastAsia="Arial" w:hAnsi="Arial" w:cs="Arial"/>
          <w:sz w:val="24"/>
          <w:szCs w:val="24"/>
        </w:rPr>
        <w:t xml:space="preserve"> </w:t>
      </w:r>
      <w:proofErr w:type="spellStart"/>
      <w:r w:rsidRPr="3102BD96">
        <w:rPr>
          <w:rFonts w:ascii="Arial" w:eastAsia="Arial" w:hAnsi="Arial" w:cs="Arial"/>
          <w:sz w:val="24"/>
          <w:szCs w:val="24"/>
        </w:rPr>
        <w:t>Native</w:t>
      </w:r>
      <w:proofErr w:type="spellEnd"/>
    </w:p>
    <w:p w14:paraId="06B8107B" w14:textId="29501DCF" w:rsidR="67259C04" w:rsidRDefault="3DC7C17F" w:rsidP="0034049E">
      <w:pPr>
        <w:pStyle w:val="PargrafodaLista"/>
        <w:numPr>
          <w:ilvl w:val="0"/>
          <w:numId w:val="5"/>
        </w:numPr>
        <w:spacing w:after="0" w:line="360" w:lineRule="auto"/>
        <w:jc w:val="both"/>
        <w:rPr>
          <w:rFonts w:ascii="Arial" w:eastAsia="Arial" w:hAnsi="Arial" w:cs="Arial"/>
          <w:sz w:val="24"/>
          <w:szCs w:val="24"/>
        </w:rPr>
      </w:pPr>
      <w:r w:rsidRPr="3102BD96">
        <w:rPr>
          <w:rFonts w:ascii="Arial" w:eastAsia="Arial" w:hAnsi="Arial" w:cs="Arial"/>
          <w:sz w:val="24"/>
          <w:szCs w:val="24"/>
        </w:rPr>
        <w:t>Requisitos funcionais</w:t>
      </w:r>
    </w:p>
    <w:p w14:paraId="2228420D" w14:textId="0DDBAA38" w:rsidR="67259C04" w:rsidRDefault="3DC7C17F" w:rsidP="0034049E">
      <w:pPr>
        <w:pStyle w:val="PargrafodaLista"/>
        <w:numPr>
          <w:ilvl w:val="0"/>
          <w:numId w:val="5"/>
        </w:numPr>
        <w:spacing w:after="0" w:line="360" w:lineRule="auto"/>
        <w:jc w:val="both"/>
        <w:rPr>
          <w:rFonts w:ascii="Arial" w:eastAsia="Arial" w:hAnsi="Arial" w:cs="Arial"/>
          <w:sz w:val="24"/>
          <w:szCs w:val="24"/>
        </w:rPr>
      </w:pPr>
      <w:r w:rsidRPr="3102BD96">
        <w:rPr>
          <w:rFonts w:ascii="Arial" w:eastAsia="Arial" w:hAnsi="Arial" w:cs="Arial"/>
          <w:sz w:val="24"/>
          <w:szCs w:val="24"/>
        </w:rPr>
        <w:t>Requisitos não funcionais</w:t>
      </w:r>
    </w:p>
    <w:p w14:paraId="7410FFDC" w14:textId="7D7C4269" w:rsidR="67259C04" w:rsidRDefault="3DC7C17F" w:rsidP="0034049E">
      <w:pPr>
        <w:pStyle w:val="PargrafodaLista"/>
        <w:numPr>
          <w:ilvl w:val="0"/>
          <w:numId w:val="5"/>
        </w:numPr>
        <w:spacing w:after="0" w:line="360" w:lineRule="auto"/>
        <w:jc w:val="both"/>
        <w:rPr>
          <w:rFonts w:ascii="Arial" w:eastAsia="Arial" w:hAnsi="Arial" w:cs="Arial"/>
          <w:sz w:val="24"/>
          <w:szCs w:val="24"/>
        </w:rPr>
      </w:pPr>
      <w:r w:rsidRPr="3102BD96">
        <w:rPr>
          <w:rFonts w:ascii="Arial" w:eastAsia="Arial" w:hAnsi="Arial" w:cs="Arial"/>
          <w:sz w:val="24"/>
          <w:szCs w:val="24"/>
        </w:rPr>
        <w:t>Responsividade</w:t>
      </w:r>
    </w:p>
    <w:p w14:paraId="2794C28D" w14:textId="51FB249F" w:rsidR="67259C04" w:rsidRDefault="3DC7C17F" w:rsidP="0034049E">
      <w:pPr>
        <w:pStyle w:val="PargrafodaLista"/>
        <w:numPr>
          <w:ilvl w:val="0"/>
          <w:numId w:val="5"/>
        </w:numPr>
        <w:spacing w:after="0" w:line="360" w:lineRule="auto"/>
        <w:jc w:val="both"/>
        <w:rPr>
          <w:rFonts w:ascii="Arial" w:eastAsia="Arial" w:hAnsi="Arial" w:cs="Arial"/>
          <w:sz w:val="24"/>
          <w:szCs w:val="24"/>
        </w:rPr>
      </w:pPr>
      <w:r w:rsidRPr="3102BD96">
        <w:rPr>
          <w:rFonts w:ascii="Arial" w:eastAsia="Arial" w:hAnsi="Arial" w:cs="Arial"/>
          <w:sz w:val="24"/>
          <w:szCs w:val="24"/>
        </w:rPr>
        <w:t>Rotas da API</w:t>
      </w:r>
    </w:p>
    <w:p w14:paraId="5E0795F6" w14:textId="64EA9ED4" w:rsidR="67259C04" w:rsidRDefault="3DC7C17F" w:rsidP="0034049E">
      <w:pPr>
        <w:pStyle w:val="PargrafodaLista"/>
        <w:numPr>
          <w:ilvl w:val="0"/>
          <w:numId w:val="4"/>
        </w:numPr>
        <w:spacing w:after="0" w:line="360" w:lineRule="auto"/>
        <w:jc w:val="both"/>
        <w:rPr>
          <w:rFonts w:ascii="Arial" w:eastAsia="Arial" w:hAnsi="Arial" w:cs="Arial"/>
          <w:sz w:val="24"/>
          <w:szCs w:val="24"/>
        </w:rPr>
      </w:pPr>
      <w:r w:rsidRPr="3102BD96">
        <w:rPr>
          <w:rFonts w:ascii="Arial" w:eastAsia="Arial" w:hAnsi="Arial" w:cs="Arial"/>
          <w:sz w:val="24"/>
          <w:szCs w:val="24"/>
        </w:rPr>
        <w:t>Segurança</w:t>
      </w:r>
    </w:p>
    <w:p w14:paraId="5DAF8F5F" w14:textId="3A0DF765" w:rsidR="67259C04" w:rsidRDefault="3DC7C17F" w:rsidP="0034049E">
      <w:pPr>
        <w:pStyle w:val="PargrafodaLista"/>
        <w:numPr>
          <w:ilvl w:val="0"/>
          <w:numId w:val="4"/>
        </w:numPr>
        <w:spacing w:after="0" w:line="360" w:lineRule="auto"/>
        <w:jc w:val="both"/>
        <w:rPr>
          <w:rFonts w:ascii="Arial" w:eastAsia="Arial" w:hAnsi="Arial" w:cs="Arial"/>
          <w:sz w:val="24"/>
          <w:szCs w:val="24"/>
        </w:rPr>
      </w:pPr>
      <w:r w:rsidRPr="3102BD96">
        <w:rPr>
          <w:rFonts w:ascii="Arial" w:eastAsia="Arial" w:hAnsi="Arial" w:cs="Arial"/>
          <w:sz w:val="24"/>
          <w:szCs w:val="24"/>
        </w:rPr>
        <w:t>Sistema de pedidos</w:t>
      </w:r>
    </w:p>
    <w:p w14:paraId="621F0FB8" w14:textId="148543B9" w:rsidR="67259C04" w:rsidRDefault="3DC7C17F" w:rsidP="0034049E">
      <w:pPr>
        <w:pStyle w:val="PargrafodaLista"/>
        <w:numPr>
          <w:ilvl w:val="0"/>
          <w:numId w:val="4"/>
        </w:numPr>
        <w:spacing w:after="0" w:line="360" w:lineRule="auto"/>
        <w:jc w:val="both"/>
        <w:rPr>
          <w:rFonts w:ascii="Arial" w:eastAsia="Arial" w:hAnsi="Arial" w:cs="Arial"/>
          <w:sz w:val="24"/>
          <w:szCs w:val="24"/>
        </w:rPr>
      </w:pPr>
      <w:proofErr w:type="spellStart"/>
      <w:r w:rsidRPr="3102BD96">
        <w:rPr>
          <w:rFonts w:ascii="Arial" w:eastAsia="Arial" w:hAnsi="Arial" w:cs="Arial"/>
          <w:sz w:val="24"/>
          <w:szCs w:val="24"/>
        </w:rPr>
        <w:t>Supabase</w:t>
      </w:r>
      <w:proofErr w:type="spellEnd"/>
    </w:p>
    <w:p w14:paraId="0AD2F254" w14:textId="681CC528" w:rsidR="67259C04" w:rsidRDefault="3DC7C17F" w:rsidP="0034049E">
      <w:pPr>
        <w:pStyle w:val="PargrafodaLista"/>
        <w:numPr>
          <w:ilvl w:val="0"/>
          <w:numId w:val="3"/>
        </w:numPr>
        <w:spacing w:after="0" w:line="360" w:lineRule="auto"/>
        <w:jc w:val="both"/>
        <w:rPr>
          <w:rFonts w:ascii="Arial" w:eastAsia="Arial" w:hAnsi="Arial" w:cs="Arial"/>
          <w:sz w:val="24"/>
          <w:szCs w:val="24"/>
        </w:rPr>
      </w:pPr>
      <w:r w:rsidRPr="3102BD96">
        <w:rPr>
          <w:rFonts w:ascii="Arial" w:eastAsia="Arial" w:hAnsi="Arial" w:cs="Arial"/>
          <w:sz w:val="24"/>
          <w:szCs w:val="24"/>
        </w:rPr>
        <w:t>Tabelas</w:t>
      </w:r>
    </w:p>
    <w:p w14:paraId="012D3671" w14:textId="4031BE9E" w:rsidR="67259C04" w:rsidRDefault="3DC7C17F" w:rsidP="0034049E">
      <w:pPr>
        <w:pStyle w:val="PargrafodaLista"/>
        <w:numPr>
          <w:ilvl w:val="0"/>
          <w:numId w:val="3"/>
        </w:numPr>
        <w:spacing w:after="0" w:line="360" w:lineRule="auto"/>
        <w:jc w:val="both"/>
        <w:rPr>
          <w:rFonts w:ascii="Arial" w:eastAsia="Arial" w:hAnsi="Arial" w:cs="Arial"/>
          <w:sz w:val="24"/>
          <w:szCs w:val="24"/>
        </w:rPr>
      </w:pPr>
      <w:r w:rsidRPr="3102BD96">
        <w:rPr>
          <w:rFonts w:ascii="Arial" w:eastAsia="Arial" w:hAnsi="Arial" w:cs="Arial"/>
          <w:sz w:val="24"/>
          <w:szCs w:val="24"/>
        </w:rPr>
        <w:t>Tecnologias utilizadas</w:t>
      </w:r>
    </w:p>
    <w:p w14:paraId="4174B7FE" w14:textId="19D4A408" w:rsidR="67259C04" w:rsidRDefault="3DC7C17F" w:rsidP="0034049E">
      <w:pPr>
        <w:pStyle w:val="PargrafodaLista"/>
        <w:numPr>
          <w:ilvl w:val="0"/>
          <w:numId w:val="3"/>
        </w:numPr>
        <w:spacing w:after="0" w:line="360" w:lineRule="auto"/>
        <w:jc w:val="both"/>
        <w:rPr>
          <w:rFonts w:ascii="Arial" w:eastAsia="Arial" w:hAnsi="Arial" w:cs="Arial"/>
          <w:sz w:val="24"/>
          <w:szCs w:val="24"/>
        </w:rPr>
      </w:pPr>
      <w:proofErr w:type="spellStart"/>
      <w:r w:rsidRPr="3102BD96">
        <w:rPr>
          <w:rFonts w:ascii="Arial" w:eastAsia="Arial" w:hAnsi="Arial" w:cs="Arial"/>
          <w:sz w:val="24"/>
          <w:szCs w:val="24"/>
        </w:rPr>
        <w:t>Trello</w:t>
      </w:r>
      <w:proofErr w:type="spellEnd"/>
    </w:p>
    <w:p w14:paraId="6EAE6C2C" w14:textId="671E8C0E" w:rsidR="67259C04" w:rsidRDefault="3DC7C17F" w:rsidP="0034049E">
      <w:pPr>
        <w:pStyle w:val="PargrafodaLista"/>
        <w:numPr>
          <w:ilvl w:val="0"/>
          <w:numId w:val="3"/>
        </w:numPr>
        <w:spacing w:after="0" w:line="360" w:lineRule="auto"/>
        <w:jc w:val="both"/>
        <w:rPr>
          <w:rFonts w:ascii="Arial" w:eastAsia="Arial" w:hAnsi="Arial" w:cs="Arial"/>
          <w:sz w:val="24"/>
          <w:szCs w:val="24"/>
        </w:rPr>
      </w:pPr>
      <w:proofErr w:type="spellStart"/>
      <w:r w:rsidRPr="3102BD96">
        <w:rPr>
          <w:rFonts w:ascii="Arial" w:eastAsia="Arial" w:hAnsi="Arial" w:cs="Arial"/>
          <w:sz w:val="24"/>
          <w:szCs w:val="24"/>
        </w:rPr>
        <w:t>TypeScript</w:t>
      </w:r>
      <w:proofErr w:type="spellEnd"/>
    </w:p>
    <w:p w14:paraId="05036BB5" w14:textId="03855FC6" w:rsidR="67259C04" w:rsidRDefault="3DC7C17F" w:rsidP="0034049E">
      <w:pPr>
        <w:pStyle w:val="PargrafodaLista"/>
        <w:numPr>
          <w:ilvl w:val="0"/>
          <w:numId w:val="2"/>
        </w:numPr>
        <w:spacing w:after="0" w:line="360" w:lineRule="auto"/>
        <w:jc w:val="both"/>
        <w:rPr>
          <w:rFonts w:ascii="Arial" w:eastAsia="Arial" w:hAnsi="Arial" w:cs="Arial"/>
          <w:sz w:val="24"/>
          <w:szCs w:val="24"/>
        </w:rPr>
      </w:pPr>
      <w:r w:rsidRPr="3102BD96">
        <w:rPr>
          <w:rFonts w:ascii="Arial" w:eastAsia="Arial" w:hAnsi="Arial" w:cs="Arial"/>
          <w:sz w:val="24"/>
          <w:szCs w:val="24"/>
        </w:rPr>
        <w:t>Usuário</w:t>
      </w:r>
    </w:p>
    <w:p w14:paraId="766E87B8" w14:textId="6FEC2C94" w:rsidR="67259C04" w:rsidRDefault="3DC7C17F" w:rsidP="0034049E">
      <w:pPr>
        <w:pStyle w:val="PargrafodaLista"/>
        <w:numPr>
          <w:ilvl w:val="0"/>
          <w:numId w:val="2"/>
        </w:numPr>
        <w:spacing w:after="0" w:line="360" w:lineRule="auto"/>
        <w:jc w:val="both"/>
        <w:rPr>
          <w:rFonts w:ascii="Arial" w:eastAsia="Arial" w:hAnsi="Arial" w:cs="Arial"/>
          <w:sz w:val="24"/>
          <w:szCs w:val="24"/>
        </w:rPr>
      </w:pPr>
      <w:r w:rsidRPr="3102BD96">
        <w:rPr>
          <w:rFonts w:ascii="Arial" w:eastAsia="Arial" w:hAnsi="Arial" w:cs="Arial"/>
          <w:sz w:val="24"/>
          <w:szCs w:val="24"/>
        </w:rPr>
        <w:t>Usabilidade</w:t>
      </w:r>
    </w:p>
    <w:p w14:paraId="736DFD61" w14:textId="04B2878F" w:rsidR="67259C04" w:rsidRDefault="3DC7C17F" w:rsidP="0034049E">
      <w:pPr>
        <w:pStyle w:val="PargrafodaLista"/>
        <w:numPr>
          <w:ilvl w:val="0"/>
          <w:numId w:val="1"/>
        </w:numPr>
        <w:spacing w:after="0" w:line="360" w:lineRule="auto"/>
        <w:jc w:val="both"/>
        <w:rPr>
          <w:rFonts w:ascii="Arial" w:eastAsia="Arial" w:hAnsi="Arial" w:cs="Arial"/>
          <w:sz w:val="24"/>
          <w:szCs w:val="24"/>
        </w:rPr>
      </w:pPr>
      <w:r w:rsidRPr="3102BD96">
        <w:rPr>
          <w:rFonts w:ascii="Arial" w:eastAsia="Arial" w:hAnsi="Arial" w:cs="Arial"/>
          <w:sz w:val="24"/>
          <w:szCs w:val="24"/>
        </w:rPr>
        <w:t>Versionamento</w:t>
      </w:r>
    </w:p>
    <w:p w14:paraId="4C8FBBBD" w14:textId="77864D31" w:rsidR="67259C04" w:rsidRPr="00723168" w:rsidRDefault="3DC7C17F" w:rsidP="0034049E">
      <w:pPr>
        <w:pStyle w:val="PargrafodaLista"/>
        <w:numPr>
          <w:ilvl w:val="0"/>
          <w:numId w:val="1"/>
        </w:numPr>
        <w:spacing w:after="0" w:line="360" w:lineRule="auto"/>
        <w:jc w:val="both"/>
        <w:rPr>
          <w:rFonts w:ascii="Arial" w:eastAsia="Arial" w:hAnsi="Arial" w:cs="Arial"/>
          <w:sz w:val="24"/>
          <w:szCs w:val="24"/>
        </w:rPr>
      </w:pPr>
      <w:r w:rsidRPr="3F7790F5">
        <w:rPr>
          <w:rFonts w:ascii="Arial" w:eastAsia="Arial" w:hAnsi="Arial" w:cs="Arial"/>
          <w:sz w:val="24"/>
          <w:szCs w:val="24"/>
        </w:rPr>
        <w:t xml:space="preserve">VS </w:t>
      </w:r>
      <w:proofErr w:type="spellStart"/>
      <w:r w:rsidRPr="3F7790F5">
        <w:rPr>
          <w:rFonts w:ascii="Arial" w:eastAsia="Arial" w:hAnsi="Arial" w:cs="Arial"/>
          <w:sz w:val="24"/>
          <w:szCs w:val="24"/>
        </w:rPr>
        <w:t>Code</w:t>
      </w:r>
      <w:proofErr w:type="spellEnd"/>
    </w:p>
    <w:p w14:paraId="4CB96E20" w14:textId="283C80B5" w:rsidR="67259C04" w:rsidRDefault="67259C04" w:rsidP="0034049E">
      <w:pPr>
        <w:spacing w:after="0" w:line="360" w:lineRule="auto"/>
      </w:pPr>
    </w:p>
    <w:sectPr w:rsidR="67259C04" w:rsidSect="00163E7F">
      <w:type w:val="continuous"/>
      <w:pgSz w:w="11907" w:h="16839"/>
      <w:pgMar w:top="1701" w:right="1134" w:bottom="1134" w:left="1701" w:header="720" w:footer="720" w:gutter="0"/>
      <w:pgNumType w:start="8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84ED0" w14:textId="77777777" w:rsidR="00F366C9" w:rsidRDefault="00F366C9">
      <w:pPr>
        <w:spacing w:after="0" w:line="240" w:lineRule="auto"/>
      </w:pPr>
      <w:r>
        <w:separator/>
      </w:r>
    </w:p>
  </w:endnote>
  <w:endnote w:type="continuationSeparator" w:id="0">
    <w:p w14:paraId="715BD8FF" w14:textId="77777777" w:rsidR="00F366C9" w:rsidRDefault="00F366C9">
      <w:pPr>
        <w:spacing w:after="0" w:line="240" w:lineRule="auto"/>
      </w:pPr>
      <w:r>
        <w:continuationSeparator/>
      </w:r>
    </w:p>
  </w:endnote>
  <w:endnote w:type="continuationNotice" w:id="1">
    <w:p w14:paraId="09EDF312" w14:textId="77777777" w:rsidR="00F366C9" w:rsidRDefault="00F366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ource Code Pro">
    <w:charset w:val="00"/>
    <w:family w:val="modern"/>
    <w:pitch w:val="fixed"/>
    <w:sig w:usb0="200002F7" w:usb1="020038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01BFF335" w14:paraId="71D55085" w14:textId="77777777" w:rsidTr="67259C04">
      <w:trPr>
        <w:trHeight w:val="300"/>
      </w:trPr>
      <w:tc>
        <w:tcPr>
          <w:tcW w:w="2880" w:type="dxa"/>
        </w:tcPr>
        <w:p w14:paraId="53D41BAA" w14:textId="0810958F" w:rsidR="01BFF335" w:rsidRDefault="01BFF335" w:rsidP="01BFF335">
          <w:pPr>
            <w:pStyle w:val="Cabealho"/>
            <w:ind w:left="-115"/>
          </w:pPr>
        </w:p>
      </w:tc>
      <w:tc>
        <w:tcPr>
          <w:tcW w:w="2880" w:type="dxa"/>
        </w:tcPr>
        <w:p w14:paraId="7367D30B" w14:textId="2CB1B7AB" w:rsidR="01BFF335" w:rsidRDefault="01BFF335" w:rsidP="01BFF335">
          <w:pPr>
            <w:pStyle w:val="Cabealho"/>
            <w:jc w:val="center"/>
          </w:pPr>
        </w:p>
      </w:tc>
      <w:tc>
        <w:tcPr>
          <w:tcW w:w="2880" w:type="dxa"/>
        </w:tcPr>
        <w:p w14:paraId="238A9FF4" w14:textId="5D3784DA" w:rsidR="01BFF335" w:rsidRDefault="01BFF335" w:rsidP="01BFF335">
          <w:pPr>
            <w:pStyle w:val="Cabealho"/>
            <w:ind w:right="-115"/>
            <w:jc w:val="right"/>
          </w:pPr>
        </w:p>
      </w:tc>
    </w:tr>
  </w:tbl>
  <w:p w14:paraId="0AA1FCC6" w14:textId="6ACADBD9" w:rsidR="01BFF335" w:rsidRDefault="01BFF335" w:rsidP="01BFF33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5"/>
      <w:gridCol w:w="3135"/>
      <w:gridCol w:w="3135"/>
    </w:tblGrid>
    <w:tr w:rsidR="67259C04" w14:paraId="4296EE6E" w14:textId="77777777" w:rsidTr="67259C04">
      <w:trPr>
        <w:trHeight w:val="300"/>
      </w:trPr>
      <w:tc>
        <w:tcPr>
          <w:tcW w:w="3135" w:type="dxa"/>
        </w:tcPr>
        <w:p w14:paraId="051347CE" w14:textId="3E5014F4" w:rsidR="67259C04" w:rsidRDefault="67259C04" w:rsidP="67259C04">
          <w:pPr>
            <w:pStyle w:val="Cabealho"/>
            <w:ind w:left="-115"/>
          </w:pPr>
        </w:p>
      </w:tc>
      <w:tc>
        <w:tcPr>
          <w:tcW w:w="3135" w:type="dxa"/>
        </w:tcPr>
        <w:p w14:paraId="54071A33" w14:textId="527FCCEB" w:rsidR="67259C04" w:rsidRDefault="67259C04" w:rsidP="67259C04">
          <w:pPr>
            <w:pStyle w:val="Cabealho"/>
            <w:jc w:val="center"/>
          </w:pPr>
        </w:p>
      </w:tc>
      <w:tc>
        <w:tcPr>
          <w:tcW w:w="3135" w:type="dxa"/>
        </w:tcPr>
        <w:p w14:paraId="2B8DC983" w14:textId="33C39D42" w:rsidR="67259C04" w:rsidRDefault="67259C04" w:rsidP="67259C04">
          <w:pPr>
            <w:pStyle w:val="Cabealho"/>
            <w:ind w:right="-115"/>
            <w:jc w:val="right"/>
          </w:pPr>
        </w:p>
      </w:tc>
    </w:tr>
  </w:tbl>
  <w:p w14:paraId="0B3CFA80" w14:textId="75CEB63F" w:rsidR="67259C04" w:rsidRDefault="67259C04" w:rsidP="67259C0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CB347" w14:textId="77777777" w:rsidR="00F366C9" w:rsidRDefault="00F366C9">
      <w:pPr>
        <w:spacing w:after="0" w:line="240" w:lineRule="auto"/>
      </w:pPr>
      <w:r>
        <w:separator/>
      </w:r>
    </w:p>
  </w:footnote>
  <w:footnote w:type="continuationSeparator" w:id="0">
    <w:p w14:paraId="5A29A7F0" w14:textId="77777777" w:rsidR="00F366C9" w:rsidRDefault="00F366C9">
      <w:pPr>
        <w:spacing w:after="0" w:line="240" w:lineRule="auto"/>
      </w:pPr>
      <w:r>
        <w:continuationSeparator/>
      </w:r>
    </w:p>
  </w:footnote>
  <w:footnote w:type="continuationNotice" w:id="1">
    <w:p w14:paraId="632FF7C7" w14:textId="77777777" w:rsidR="00F366C9" w:rsidRDefault="00F366C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126335"/>
      <w:docPartObj>
        <w:docPartGallery w:val="Page Numbers (Top of Page)"/>
        <w:docPartUnique/>
      </w:docPartObj>
    </w:sdtPr>
    <w:sdtContent>
      <w:p w14:paraId="50334227" w14:textId="7930D9A8" w:rsidR="00251CB3" w:rsidRDefault="00251CB3">
        <w:pPr>
          <w:pStyle w:val="Cabealho"/>
          <w:jc w:val="right"/>
        </w:pPr>
        <w:r w:rsidRPr="00251CB3">
          <w:rPr>
            <w:rFonts w:ascii="Arial" w:hAnsi="Arial" w:cs="Arial"/>
            <w:sz w:val="24"/>
            <w:szCs w:val="24"/>
          </w:rPr>
          <w:fldChar w:fldCharType="begin"/>
        </w:r>
        <w:r w:rsidRPr="00251CB3">
          <w:rPr>
            <w:rFonts w:ascii="Arial" w:hAnsi="Arial" w:cs="Arial"/>
            <w:sz w:val="24"/>
            <w:szCs w:val="24"/>
          </w:rPr>
          <w:instrText>PAGE   \* MERGEFORMAT</w:instrText>
        </w:r>
        <w:r w:rsidRPr="00251CB3">
          <w:rPr>
            <w:rFonts w:ascii="Arial" w:hAnsi="Arial" w:cs="Arial"/>
            <w:sz w:val="24"/>
            <w:szCs w:val="24"/>
          </w:rPr>
          <w:fldChar w:fldCharType="separate"/>
        </w:r>
        <w:r w:rsidRPr="00251CB3">
          <w:rPr>
            <w:rFonts w:ascii="Arial" w:hAnsi="Arial" w:cs="Arial"/>
            <w:sz w:val="24"/>
            <w:szCs w:val="24"/>
          </w:rPr>
          <w:t>2</w:t>
        </w:r>
        <w:r w:rsidRPr="00251CB3">
          <w:rPr>
            <w:rFonts w:ascii="Arial" w:hAnsi="Arial" w:cs="Arial"/>
            <w:sz w:val="24"/>
            <w:szCs w:val="24"/>
          </w:rPr>
          <w:fldChar w:fldCharType="end"/>
        </w:r>
      </w:p>
    </w:sdtContent>
  </w:sdt>
  <w:p w14:paraId="7D735FEA" w14:textId="77777777" w:rsidR="00137F6E" w:rsidRDefault="00137F6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985983"/>
      <w:docPartObj>
        <w:docPartGallery w:val="Page Numbers (Top of Page)"/>
        <w:docPartUnique/>
      </w:docPartObj>
    </w:sdtPr>
    <w:sdtContent>
      <w:p w14:paraId="565EB2DC" w14:textId="3EE0ADB0" w:rsidR="00EA21FD" w:rsidRDefault="00EA21FD">
        <w:pPr>
          <w:pStyle w:val="Cabealho"/>
          <w:jc w:val="right"/>
        </w:pPr>
        <w:r w:rsidRPr="00E22470">
          <w:rPr>
            <w:rFonts w:ascii="Arial" w:hAnsi="Arial" w:cs="Arial"/>
            <w:sz w:val="24"/>
            <w:szCs w:val="24"/>
          </w:rPr>
          <w:fldChar w:fldCharType="begin"/>
        </w:r>
        <w:r w:rsidRPr="00E22470">
          <w:rPr>
            <w:rFonts w:ascii="Arial" w:hAnsi="Arial" w:cs="Arial"/>
            <w:sz w:val="24"/>
            <w:szCs w:val="24"/>
          </w:rPr>
          <w:instrText>PAGE   \* MERGEFORMAT</w:instrText>
        </w:r>
        <w:r w:rsidRPr="00E22470">
          <w:rPr>
            <w:rFonts w:ascii="Arial" w:hAnsi="Arial" w:cs="Arial"/>
            <w:sz w:val="24"/>
            <w:szCs w:val="24"/>
          </w:rPr>
          <w:fldChar w:fldCharType="separate"/>
        </w:r>
        <w:r w:rsidRPr="00E22470">
          <w:rPr>
            <w:rFonts w:ascii="Arial" w:hAnsi="Arial" w:cs="Arial"/>
            <w:sz w:val="24"/>
            <w:szCs w:val="24"/>
          </w:rPr>
          <w:t>2</w:t>
        </w:r>
        <w:r w:rsidRPr="00E22470">
          <w:rPr>
            <w:rFonts w:ascii="Arial" w:hAnsi="Arial" w:cs="Arial"/>
            <w:sz w:val="24"/>
            <w:szCs w:val="24"/>
          </w:rPr>
          <w:fldChar w:fldCharType="end"/>
        </w:r>
      </w:p>
    </w:sdtContent>
  </w:sdt>
  <w:p w14:paraId="645D507E" w14:textId="2F047CD9" w:rsidR="0013374C" w:rsidRDefault="0013374C">
    <w:pPr>
      <w:pStyle w:val="Cabealho"/>
    </w:pPr>
  </w:p>
</w:hdr>
</file>

<file path=word/intelligence2.xml><?xml version="1.0" encoding="utf-8"?>
<int2:intelligence xmlns:int2="http://schemas.microsoft.com/office/intelligence/2020/intelligence" xmlns:oel="http://schemas.microsoft.com/office/2019/extlst">
  <int2:observations>
    <int2:textHash int2:hashCode="0w8imgCGFWmO1n" int2:id="4W4sKkdO">
      <int2:state int2:value="Rejected" int2:type="spell"/>
    </int2:textHash>
    <int2:textHash int2:hashCode="V5IzssR5JBUjy6" int2:id="7EpSqEYZ">
      <int2:state int2:value="Rejected" int2:type="spell"/>
    </int2:textHash>
    <int2:textHash int2:hashCode="+/DhOa04G9Zsif" int2:id="UYW2B40f">
      <int2:state int2:value="Rejected" int2:type="spell"/>
    </int2:textHash>
    <int2:textHash int2:hashCode="Wy+zJ2jpTfKzEM" int2:id="V9HPhJBc">
      <int2:state int2:value="Rejected" int2:type="spell"/>
    </int2:textHash>
    <int2:textHash int2:hashCode="jer5PjW9IMv5R+" int2:id="WJQyjYQO">
      <int2:state int2:value="Rejected" int2:type="spell"/>
    </int2:textHash>
    <int2:textHash int2:hashCode="OKAHFRq+h8wBpb" int2:id="gpr9oTwB">
      <int2:state int2:value="Rejected" int2:type="spell"/>
    </int2:textHash>
    <int2:textHash int2:hashCode="aW+E/sHaW9BrE9" int2:id="mPgO68z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6" w15:restartNumberingAfterBreak="0">
    <w:nsid w:val="000AE0B9"/>
    <w:multiLevelType w:val="hybridMultilevel"/>
    <w:tmpl w:val="FFFFFFFF"/>
    <w:lvl w:ilvl="0" w:tplc="D1540EAC">
      <w:start w:val="1"/>
      <w:numFmt w:val="bullet"/>
      <w:lvlText w:val=""/>
      <w:lvlJc w:val="left"/>
      <w:pPr>
        <w:ind w:left="720" w:hanging="360"/>
      </w:pPr>
      <w:rPr>
        <w:rFonts w:ascii="Symbol" w:hAnsi="Symbol" w:hint="default"/>
      </w:rPr>
    </w:lvl>
    <w:lvl w:ilvl="1" w:tplc="1EAE5048">
      <w:start w:val="1"/>
      <w:numFmt w:val="bullet"/>
      <w:lvlText w:val="o"/>
      <w:lvlJc w:val="left"/>
      <w:pPr>
        <w:ind w:left="1440" w:hanging="360"/>
      </w:pPr>
      <w:rPr>
        <w:rFonts w:ascii="Courier New" w:hAnsi="Courier New" w:hint="default"/>
      </w:rPr>
    </w:lvl>
    <w:lvl w:ilvl="2" w:tplc="428A0702">
      <w:start w:val="1"/>
      <w:numFmt w:val="bullet"/>
      <w:lvlText w:val=""/>
      <w:lvlJc w:val="left"/>
      <w:pPr>
        <w:ind w:left="2160" w:hanging="360"/>
      </w:pPr>
      <w:rPr>
        <w:rFonts w:ascii="Wingdings" w:hAnsi="Wingdings" w:hint="default"/>
      </w:rPr>
    </w:lvl>
    <w:lvl w:ilvl="3" w:tplc="3926F690">
      <w:start w:val="1"/>
      <w:numFmt w:val="bullet"/>
      <w:lvlText w:val=""/>
      <w:lvlJc w:val="left"/>
      <w:pPr>
        <w:ind w:left="2880" w:hanging="360"/>
      </w:pPr>
      <w:rPr>
        <w:rFonts w:ascii="Symbol" w:hAnsi="Symbol" w:hint="default"/>
      </w:rPr>
    </w:lvl>
    <w:lvl w:ilvl="4" w:tplc="7B083CFE">
      <w:start w:val="1"/>
      <w:numFmt w:val="bullet"/>
      <w:lvlText w:val="o"/>
      <w:lvlJc w:val="left"/>
      <w:pPr>
        <w:ind w:left="3600" w:hanging="360"/>
      </w:pPr>
      <w:rPr>
        <w:rFonts w:ascii="Courier New" w:hAnsi="Courier New" w:hint="default"/>
      </w:rPr>
    </w:lvl>
    <w:lvl w:ilvl="5" w:tplc="25F8E8FC">
      <w:start w:val="1"/>
      <w:numFmt w:val="bullet"/>
      <w:lvlText w:val=""/>
      <w:lvlJc w:val="left"/>
      <w:pPr>
        <w:ind w:left="4320" w:hanging="360"/>
      </w:pPr>
      <w:rPr>
        <w:rFonts w:ascii="Wingdings" w:hAnsi="Wingdings" w:hint="default"/>
      </w:rPr>
    </w:lvl>
    <w:lvl w:ilvl="6" w:tplc="D3E474A8">
      <w:start w:val="1"/>
      <w:numFmt w:val="bullet"/>
      <w:lvlText w:val=""/>
      <w:lvlJc w:val="left"/>
      <w:pPr>
        <w:ind w:left="5040" w:hanging="360"/>
      </w:pPr>
      <w:rPr>
        <w:rFonts w:ascii="Symbol" w:hAnsi="Symbol" w:hint="default"/>
      </w:rPr>
    </w:lvl>
    <w:lvl w:ilvl="7" w:tplc="B7E442AA">
      <w:start w:val="1"/>
      <w:numFmt w:val="bullet"/>
      <w:lvlText w:val="o"/>
      <w:lvlJc w:val="left"/>
      <w:pPr>
        <w:ind w:left="5760" w:hanging="360"/>
      </w:pPr>
      <w:rPr>
        <w:rFonts w:ascii="Courier New" w:hAnsi="Courier New" w:hint="default"/>
      </w:rPr>
    </w:lvl>
    <w:lvl w:ilvl="8" w:tplc="CF72D8F2">
      <w:start w:val="1"/>
      <w:numFmt w:val="bullet"/>
      <w:lvlText w:val=""/>
      <w:lvlJc w:val="left"/>
      <w:pPr>
        <w:ind w:left="6480" w:hanging="360"/>
      </w:pPr>
      <w:rPr>
        <w:rFonts w:ascii="Wingdings" w:hAnsi="Wingdings" w:hint="default"/>
      </w:rPr>
    </w:lvl>
  </w:abstractNum>
  <w:abstractNum w:abstractNumId="7" w15:restartNumberingAfterBreak="0">
    <w:nsid w:val="036A1049"/>
    <w:multiLevelType w:val="hybridMultilevel"/>
    <w:tmpl w:val="FFFFFFFF"/>
    <w:lvl w:ilvl="0" w:tplc="F86AA5DC">
      <w:start w:val="1"/>
      <w:numFmt w:val="bullet"/>
      <w:lvlText w:val=""/>
      <w:lvlJc w:val="left"/>
      <w:pPr>
        <w:ind w:left="720" w:hanging="360"/>
      </w:pPr>
      <w:rPr>
        <w:rFonts w:ascii="Symbol" w:hAnsi="Symbol" w:hint="default"/>
      </w:rPr>
    </w:lvl>
    <w:lvl w:ilvl="1" w:tplc="5A340CB4">
      <w:start w:val="1"/>
      <w:numFmt w:val="bullet"/>
      <w:lvlText w:val="o"/>
      <w:lvlJc w:val="left"/>
      <w:pPr>
        <w:ind w:left="1440" w:hanging="360"/>
      </w:pPr>
      <w:rPr>
        <w:rFonts w:ascii="Courier New" w:hAnsi="Courier New" w:hint="default"/>
      </w:rPr>
    </w:lvl>
    <w:lvl w:ilvl="2" w:tplc="BFACA936">
      <w:start w:val="1"/>
      <w:numFmt w:val="bullet"/>
      <w:lvlText w:val=""/>
      <w:lvlJc w:val="left"/>
      <w:pPr>
        <w:ind w:left="2160" w:hanging="360"/>
      </w:pPr>
      <w:rPr>
        <w:rFonts w:ascii="Wingdings" w:hAnsi="Wingdings" w:hint="default"/>
      </w:rPr>
    </w:lvl>
    <w:lvl w:ilvl="3" w:tplc="1536147E">
      <w:start w:val="1"/>
      <w:numFmt w:val="bullet"/>
      <w:lvlText w:val=""/>
      <w:lvlJc w:val="left"/>
      <w:pPr>
        <w:ind w:left="2880" w:hanging="360"/>
      </w:pPr>
      <w:rPr>
        <w:rFonts w:ascii="Symbol" w:hAnsi="Symbol" w:hint="default"/>
      </w:rPr>
    </w:lvl>
    <w:lvl w:ilvl="4" w:tplc="66A07C42">
      <w:start w:val="1"/>
      <w:numFmt w:val="bullet"/>
      <w:lvlText w:val="o"/>
      <w:lvlJc w:val="left"/>
      <w:pPr>
        <w:ind w:left="3600" w:hanging="360"/>
      </w:pPr>
      <w:rPr>
        <w:rFonts w:ascii="Courier New" w:hAnsi="Courier New" w:hint="default"/>
      </w:rPr>
    </w:lvl>
    <w:lvl w:ilvl="5" w:tplc="72A0DC6E">
      <w:start w:val="1"/>
      <w:numFmt w:val="bullet"/>
      <w:lvlText w:val=""/>
      <w:lvlJc w:val="left"/>
      <w:pPr>
        <w:ind w:left="4320" w:hanging="360"/>
      </w:pPr>
      <w:rPr>
        <w:rFonts w:ascii="Wingdings" w:hAnsi="Wingdings" w:hint="default"/>
      </w:rPr>
    </w:lvl>
    <w:lvl w:ilvl="6" w:tplc="03703268">
      <w:start w:val="1"/>
      <w:numFmt w:val="bullet"/>
      <w:lvlText w:val=""/>
      <w:lvlJc w:val="left"/>
      <w:pPr>
        <w:ind w:left="5040" w:hanging="360"/>
      </w:pPr>
      <w:rPr>
        <w:rFonts w:ascii="Symbol" w:hAnsi="Symbol" w:hint="default"/>
      </w:rPr>
    </w:lvl>
    <w:lvl w:ilvl="7" w:tplc="2BE68C16">
      <w:start w:val="1"/>
      <w:numFmt w:val="bullet"/>
      <w:lvlText w:val="o"/>
      <w:lvlJc w:val="left"/>
      <w:pPr>
        <w:ind w:left="5760" w:hanging="360"/>
      </w:pPr>
      <w:rPr>
        <w:rFonts w:ascii="Courier New" w:hAnsi="Courier New" w:hint="default"/>
      </w:rPr>
    </w:lvl>
    <w:lvl w:ilvl="8" w:tplc="B3F2F04A">
      <w:start w:val="1"/>
      <w:numFmt w:val="bullet"/>
      <w:lvlText w:val=""/>
      <w:lvlJc w:val="left"/>
      <w:pPr>
        <w:ind w:left="6480" w:hanging="360"/>
      </w:pPr>
      <w:rPr>
        <w:rFonts w:ascii="Wingdings" w:hAnsi="Wingdings" w:hint="default"/>
      </w:rPr>
    </w:lvl>
  </w:abstractNum>
  <w:abstractNum w:abstractNumId="8" w15:restartNumberingAfterBreak="0">
    <w:nsid w:val="045A8BDA"/>
    <w:multiLevelType w:val="hybridMultilevel"/>
    <w:tmpl w:val="81FAF3DC"/>
    <w:lvl w:ilvl="0" w:tplc="0A56D8AE">
      <w:start w:val="1"/>
      <w:numFmt w:val="bullet"/>
      <w:lvlText w:val=""/>
      <w:lvlJc w:val="left"/>
      <w:pPr>
        <w:ind w:left="720" w:hanging="360"/>
      </w:pPr>
      <w:rPr>
        <w:rFonts w:ascii="Symbol" w:hAnsi="Symbol" w:hint="default"/>
      </w:rPr>
    </w:lvl>
    <w:lvl w:ilvl="1" w:tplc="32E63358">
      <w:start w:val="1"/>
      <w:numFmt w:val="bullet"/>
      <w:lvlText w:val="o"/>
      <w:lvlJc w:val="left"/>
      <w:pPr>
        <w:ind w:left="1440" w:hanging="360"/>
      </w:pPr>
      <w:rPr>
        <w:rFonts w:ascii="Courier New" w:hAnsi="Courier New" w:hint="default"/>
      </w:rPr>
    </w:lvl>
    <w:lvl w:ilvl="2" w:tplc="478C12B4">
      <w:start w:val="1"/>
      <w:numFmt w:val="bullet"/>
      <w:lvlText w:val=""/>
      <w:lvlJc w:val="left"/>
      <w:pPr>
        <w:ind w:left="2160" w:hanging="360"/>
      </w:pPr>
      <w:rPr>
        <w:rFonts w:ascii="Wingdings" w:hAnsi="Wingdings" w:hint="default"/>
      </w:rPr>
    </w:lvl>
    <w:lvl w:ilvl="3" w:tplc="0440590A">
      <w:start w:val="1"/>
      <w:numFmt w:val="bullet"/>
      <w:lvlText w:val=""/>
      <w:lvlJc w:val="left"/>
      <w:pPr>
        <w:ind w:left="2880" w:hanging="360"/>
      </w:pPr>
      <w:rPr>
        <w:rFonts w:ascii="Symbol" w:hAnsi="Symbol" w:hint="default"/>
      </w:rPr>
    </w:lvl>
    <w:lvl w:ilvl="4" w:tplc="29DE6EAE">
      <w:start w:val="1"/>
      <w:numFmt w:val="bullet"/>
      <w:lvlText w:val="o"/>
      <w:lvlJc w:val="left"/>
      <w:pPr>
        <w:ind w:left="3600" w:hanging="360"/>
      </w:pPr>
      <w:rPr>
        <w:rFonts w:ascii="Courier New" w:hAnsi="Courier New" w:hint="default"/>
      </w:rPr>
    </w:lvl>
    <w:lvl w:ilvl="5" w:tplc="AAC0F314">
      <w:start w:val="1"/>
      <w:numFmt w:val="bullet"/>
      <w:lvlText w:val=""/>
      <w:lvlJc w:val="left"/>
      <w:pPr>
        <w:ind w:left="4320" w:hanging="360"/>
      </w:pPr>
      <w:rPr>
        <w:rFonts w:ascii="Wingdings" w:hAnsi="Wingdings" w:hint="default"/>
      </w:rPr>
    </w:lvl>
    <w:lvl w:ilvl="6" w:tplc="F1920F2C">
      <w:start w:val="1"/>
      <w:numFmt w:val="bullet"/>
      <w:lvlText w:val=""/>
      <w:lvlJc w:val="left"/>
      <w:pPr>
        <w:ind w:left="5040" w:hanging="360"/>
      </w:pPr>
      <w:rPr>
        <w:rFonts w:ascii="Symbol" w:hAnsi="Symbol" w:hint="default"/>
      </w:rPr>
    </w:lvl>
    <w:lvl w:ilvl="7" w:tplc="6D18A060">
      <w:start w:val="1"/>
      <w:numFmt w:val="bullet"/>
      <w:lvlText w:val="o"/>
      <w:lvlJc w:val="left"/>
      <w:pPr>
        <w:ind w:left="5760" w:hanging="360"/>
      </w:pPr>
      <w:rPr>
        <w:rFonts w:ascii="Courier New" w:hAnsi="Courier New" w:hint="default"/>
      </w:rPr>
    </w:lvl>
    <w:lvl w:ilvl="8" w:tplc="3092C5D8">
      <w:start w:val="1"/>
      <w:numFmt w:val="bullet"/>
      <w:lvlText w:val=""/>
      <w:lvlJc w:val="left"/>
      <w:pPr>
        <w:ind w:left="6480" w:hanging="360"/>
      </w:pPr>
      <w:rPr>
        <w:rFonts w:ascii="Wingdings" w:hAnsi="Wingdings" w:hint="default"/>
      </w:rPr>
    </w:lvl>
  </w:abstractNum>
  <w:abstractNum w:abstractNumId="9" w15:restartNumberingAfterBreak="0">
    <w:nsid w:val="079BA905"/>
    <w:multiLevelType w:val="hybridMultilevel"/>
    <w:tmpl w:val="86D88174"/>
    <w:lvl w:ilvl="0" w:tplc="712C3DD0">
      <w:start w:val="1"/>
      <w:numFmt w:val="bullet"/>
      <w:lvlText w:val=""/>
      <w:lvlJc w:val="left"/>
      <w:pPr>
        <w:ind w:left="1080" w:hanging="360"/>
      </w:pPr>
      <w:rPr>
        <w:rFonts w:ascii="Symbol" w:hAnsi="Symbol" w:hint="default"/>
      </w:rPr>
    </w:lvl>
    <w:lvl w:ilvl="1" w:tplc="9E1619D0">
      <w:start w:val="1"/>
      <w:numFmt w:val="bullet"/>
      <w:lvlText w:val="o"/>
      <w:lvlJc w:val="left"/>
      <w:pPr>
        <w:ind w:left="1800" w:hanging="360"/>
      </w:pPr>
      <w:rPr>
        <w:rFonts w:ascii="Courier New" w:hAnsi="Courier New" w:hint="default"/>
      </w:rPr>
    </w:lvl>
    <w:lvl w:ilvl="2" w:tplc="AA109EEA">
      <w:start w:val="1"/>
      <w:numFmt w:val="bullet"/>
      <w:lvlText w:val=""/>
      <w:lvlJc w:val="left"/>
      <w:pPr>
        <w:ind w:left="2520" w:hanging="360"/>
      </w:pPr>
      <w:rPr>
        <w:rFonts w:ascii="Wingdings" w:hAnsi="Wingdings" w:hint="default"/>
      </w:rPr>
    </w:lvl>
    <w:lvl w:ilvl="3" w:tplc="261ECE88">
      <w:start w:val="1"/>
      <w:numFmt w:val="bullet"/>
      <w:lvlText w:val=""/>
      <w:lvlJc w:val="left"/>
      <w:pPr>
        <w:ind w:left="3240" w:hanging="360"/>
      </w:pPr>
      <w:rPr>
        <w:rFonts w:ascii="Symbol" w:hAnsi="Symbol" w:hint="default"/>
      </w:rPr>
    </w:lvl>
    <w:lvl w:ilvl="4" w:tplc="DE72534A">
      <w:start w:val="1"/>
      <w:numFmt w:val="bullet"/>
      <w:lvlText w:val="o"/>
      <w:lvlJc w:val="left"/>
      <w:pPr>
        <w:ind w:left="3960" w:hanging="360"/>
      </w:pPr>
      <w:rPr>
        <w:rFonts w:ascii="Courier New" w:hAnsi="Courier New" w:hint="default"/>
      </w:rPr>
    </w:lvl>
    <w:lvl w:ilvl="5" w:tplc="A7C4B2BA">
      <w:start w:val="1"/>
      <w:numFmt w:val="bullet"/>
      <w:lvlText w:val=""/>
      <w:lvlJc w:val="left"/>
      <w:pPr>
        <w:ind w:left="4680" w:hanging="360"/>
      </w:pPr>
      <w:rPr>
        <w:rFonts w:ascii="Wingdings" w:hAnsi="Wingdings" w:hint="default"/>
      </w:rPr>
    </w:lvl>
    <w:lvl w:ilvl="6" w:tplc="1746289A">
      <w:start w:val="1"/>
      <w:numFmt w:val="bullet"/>
      <w:lvlText w:val=""/>
      <w:lvlJc w:val="left"/>
      <w:pPr>
        <w:ind w:left="5400" w:hanging="360"/>
      </w:pPr>
      <w:rPr>
        <w:rFonts w:ascii="Symbol" w:hAnsi="Symbol" w:hint="default"/>
      </w:rPr>
    </w:lvl>
    <w:lvl w:ilvl="7" w:tplc="E0B043AE">
      <w:start w:val="1"/>
      <w:numFmt w:val="bullet"/>
      <w:lvlText w:val="o"/>
      <w:lvlJc w:val="left"/>
      <w:pPr>
        <w:ind w:left="6120" w:hanging="360"/>
      </w:pPr>
      <w:rPr>
        <w:rFonts w:ascii="Courier New" w:hAnsi="Courier New" w:hint="default"/>
      </w:rPr>
    </w:lvl>
    <w:lvl w:ilvl="8" w:tplc="E198203A">
      <w:start w:val="1"/>
      <w:numFmt w:val="bullet"/>
      <w:lvlText w:val=""/>
      <w:lvlJc w:val="left"/>
      <w:pPr>
        <w:ind w:left="6840" w:hanging="360"/>
      </w:pPr>
      <w:rPr>
        <w:rFonts w:ascii="Wingdings" w:hAnsi="Wingdings" w:hint="default"/>
      </w:rPr>
    </w:lvl>
  </w:abstractNum>
  <w:abstractNum w:abstractNumId="10" w15:restartNumberingAfterBreak="0">
    <w:nsid w:val="0A4A9DE8"/>
    <w:multiLevelType w:val="hybridMultilevel"/>
    <w:tmpl w:val="EDC408EA"/>
    <w:lvl w:ilvl="0" w:tplc="67384926">
      <w:start w:val="1"/>
      <w:numFmt w:val="bullet"/>
      <w:lvlText w:val=""/>
      <w:lvlJc w:val="left"/>
      <w:pPr>
        <w:ind w:left="720" w:hanging="360"/>
      </w:pPr>
      <w:rPr>
        <w:rFonts w:ascii="Symbol" w:hAnsi="Symbol" w:hint="default"/>
      </w:rPr>
    </w:lvl>
    <w:lvl w:ilvl="1" w:tplc="929AC08C">
      <w:start w:val="1"/>
      <w:numFmt w:val="bullet"/>
      <w:lvlText w:val="o"/>
      <w:lvlJc w:val="left"/>
      <w:pPr>
        <w:ind w:left="1440" w:hanging="360"/>
      </w:pPr>
      <w:rPr>
        <w:rFonts w:ascii="Courier New" w:hAnsi="Courier New" w:hint="default"/>
      </w:rPr>
    </w:lvl>
    <w:lvl w:ilvl="2" w:tplc="639E3D20">
      <w:start w:val="1"/>
      <w:numFmt w:val="bullet"/>
      <w:lvlText w:val=""/>
      <w:lvlJc w:val="left"/>
      <w:pPr>
        <w:ind w:left="2160" w:hanging="360"/>
      </w:pPr>
      <w:rPr>
        <w:rFonts w:ascii="Wingdings" w:hAnsi="Wingdings" w:hint="default"/>
      </w:rPr>
    </w:lvl>
    <w:lvl w:ilvl="3" w:tplc="5F6C3BC4">
      <w:start w:val="1"/>
      <w:numFmt w:val="bullet"/>
      <w:lvlText w:val=""/>
      <w:lvlJc w:val="left"/>
      <w:pPr>
        <w:ind w:left="2880" w:hanging="360"/>
      </w:pPr>
      <w:rPr>
        <w:rFonts w:ascii="Symbol" w:hAnsi="Symbol" w:hint="default"/>
      </w:rPr>
    </w:lvl>
    <w:lvl w:ilvl="4" w:tplc="35FC84C6">
      <w:start w:val="1"/>
      <w:numFmt w:val="bullet"/>
      <w:lvlText w:val="o"/>
      <w:lvlJc w:val="left"/>
      <w:pPr>
        <w:ind w:left="3600" w:hanging="360"/>
      </w:pPr>
      <w:rPr>
        <w:rFonts w:ascii="Courier New" w:hAnsi="Courier New" w:hint="default"/>
      </w:rPr>
    </w:lvl>
    <w:lvl w:ilvl="5" w:tplc="168ECBAE">
      <w:start w:val="1"/>
      <w:numFmt w:val="bullet"/>
      <w:lvlText w:val=""/>
      <w:lvlJc w:val="left"/>
      <w:pPr>
        <w:ind w:left="4320" w:hanging="360"/>
      </w:pPr>
      <w:rPr>
        <w:rFonts w:ascii="Wingdings" w:hAnsi="Wingdings" w:hint="default"/>
      </w:rPr>
    </w:lvl>
    <w:lvl w:ilvl="6" w:tplc="5A3E8D0C">
      <w:start w:val="1"/>
      <w:numFmt w:val="bullet"/>
      <w:lvlText w:val=""/>
      <w:lvlJc w:val="left"/>
      <w:pPr>
        <w:ind w:left="5040" w:hanging="360"/>
      </w:pPr>
      <w:rPr>
        <w:rFonts w:ascii="Symbol" w:hAnsi="Symbol" w:hint="default"/>
      </w:rPr>
    </w:lvl>
    <w:lvl w:ilvl="7" w:tplc="8D3A5812">
      <w:start w:val="1"/>
      <w:numFmt w:val="bullet"/>
      <w:lvlText w:val="o"/>
      <w:lvlJc w:val="left"/>
      <w:pPr>
        <w:ind w:left="5760" w:hanging="360"/>
      </w:pPr>
      <w:rPr>
        <w:rFonts w:ascii="Courier New" w:hAnsi="Courier New" w:hint="default"/>
      </w:rPr>
    </w:lvl>
    <w:lvl w:ilvl="8" w:tplc="20F4B6E0">
      <w:start w:val="1"/>
      <w:numFmt w:val="bullet"/>
      <w:lvlText w:val=""/>
      <w:lvlJc w:val="left"/>
      <w:pPr>
        <w:ind w:left="6480" w:hanging="360"/>
      </w:pPr>
      <w:rPr>
        <w:rFonts w:ascii="Wingdings" w:hAnsi="Wingdings" w:hint="default"/>
      </w:rPr>
    </w:lvl>
  </w:abstractNum>
  <w:abstractNum w:abstractNumId="11" w15:restartNumberingAfterBreak="0">
    <w:nsid w:val="0D1458D3"/>
    <w:multiLevelType w:val="hybridMultilevel"/>
    <w:tmpl w:val="FFFFFFFF"/>
    <w:lvl w:ilvl="0" w:tplc="0C7A21C8">
      <w:start w:val="1"/>
      <w:numFmt w:val="bullet"/>
      <w:lvlText w:val="o"/>
      <w:lvlJc w:val="left"/>
      <w:pPr>
        <w:ind w:left="1440" w:hanging="360"/>
      </w:pPr>
      <w:rPr>
        <w:rFonts w:ascii="Courier New" w:hAnsi="Courier New" w:hint="default"/>
      </w:rPr>
    </w:lvl>
    <w:lvl w:ilvl="1" w:tplc="75B4F9FE">
      <w:start w:val="1"/>
      <w:numFmt w:val="bullet"/>
      <w:lvlText w:val="o"/>
      <w:lvlJc w:val="left"/>
      <w:pPr>
        <w:ind w:left="2160" w:hanging="360"/>
      </w:pPr>
      <w:rPr>
        <w:rFonts w:ascii="Courier New" w:hAnsi="Courier New" w:hint="default"/>
      </w:rPr>
    </w:lvl>
    <w:lvl w:ilvl="2" w:tplc="1E3E77DE">
      <w:start w:val="1"/>
      <w:numFmt w:val="bullet"/>
      <w:lvlText w:val=""/>
      <w:lvlJc w:val="left"/>
      <w:pPr>
        <w:ind w:left="2880" w:hanging="360"/>
      </w:pPr>
      <w:rPr>
        <w:rFonts w:ascii="Wingdings" w:hAnsi="Wingdings" w:hint="default"/>
      </w:rPr>
    </w:lvl>
    <w:lvl w:ilvl="3" w:tplc="1F9AB054">
      <w:start w:val="1"/>
      <w:numFmt w:val="bullet"/>
      <w:lvlText w:val=""/>
      <w:lvlJc w:val="left"/>
      <w:pPr>
        <w:ind w:left="3600" w:hanging="360"/>
      </w:pPr>
      <w:rPr>
        <w:rFonts w:ascii="Symbol" w:hAnsi="Symbol" w:hint="default"/>
      </w:rPr>
    </w:lvl>
    <w:lvl w:ilvl="4" w:tplc="2A987C3A">
      <w:start w:val="1"/>
      <w:numFmt w:val="bullet"/>
      <w:lvlText w:val="o"/>
      <w:lvlJc w:val="left"/>
      <w:pPr>
        <w:ind w:left="4320" w:hanging="360"/>
      </w:pPr>
      <w:rPr>
        <w:rFonts w:ascii="Courier New" w:hAnsi="Courier New" w:hint="default"/>
      </w:rPr>
    </w:lvl>
    <w:lvl w:ilvl="5" w:tplc="557E226C">
      <w:start w:val="1"/>
      <w:numFmt w:val="bullet"/>
      <w:lvlText w:val=""/>
      <w:lvlJc w:val="left"/>
      <w:pPr>
        <w:ind w:left="5040" w:hanging="360"/>
      </w:pPr>
      <w:rPr>
        <w:rFonts w:ascii="Wingdings" w:hAnsi="Wingdings" w:hint="default"/>
      </w:rPr>
    </w:lvl>
    <w:lvl w:ilvl="6" w:tplc="F15CF77E">
      <w:start w:val="1"/>
      <w:numFmt w:val="bullet"/>
      <w:lvlText w:val=""/>
      <w:lvlJc w:val="left"/>
      <w:pPr>
        <w:ind w:left="5760" w:hanging="360"/>
      </w:pPr>
      <w:rPr>
        <w:rFonts w:ascii="Symbol" w:hAnsi="Symbol" w:hint="default"/>
      </w:rPr>
    </w:lvl>
    <w:lvl w:ilvl="7" w:tplc="2228DB7A">
      <w:start w:val="1"/>
      <w:numFmt w:val="bullet"/>
      <w:lvlText w:val="o"/>
      <w:lvlJc w:val="left"/>
      <w:pPr>
        <w:ind w:left="6480" w:hanging="360"/>
      </w:pPr>
      <w:rPr>
        <w:rFonts w:ascii="Courier New" w:hAnsi="Courier New" w:hint="default"/>
      </w:rPr>
    </w:lvl>
    <w:lvl w:ilvl="8" w:tplc="7F44BC94">
      <w:start w:val="1"/>
      <w:numFmt w:val="bullet"/>
      <w:lvlText w:val=""/>
      <w:lvlJc w:val="left"/>
      <w:pPr>
        <w:ind w:left="7200" w:hanging="360"/>
      </w:pPr>
      <w:rPr>
        <w:rFonts w:ascii="Wingdings" w:hAnsi="Wingdings" w:hint="default"/>
      </w:rPr>
    </w:lvl>
  </w:abstractNum>
  <w:abstractNum w:abstractNumId="12" w15:restartNumberingAfterBreak="0">
    <w:nsid w:val="1308C198"/>
    <w:multiLevelType w:val="hybridMultilevel"/>
    <w:tmpl w:val="FFFFFFFF"/>
    <w:lvl w:ilvl="0" w:tplc="F8661BBE">
      <w:start w:val="1"/>
      <w:numFmt w:val="bullet"/>
      <w:lvlText w:val=""/>
      <w:lvlJc w:val="left"/>
      <w:pPr>
        <w:ind w:left="720" w:hanging="360"/>
      </w:pPr>
      <w:rPr>
        <w:rFonts w:ascii="Symbol" w:hAnsi="Symbol" w:hint="default"/>
      </w:rPr>
    </w:lvl>
    <w:lvl w:ilvl="1" w:tplc="CB7CE0F4">
      <w:start w:val="1"/>
      <w:numFmt w:val="bullet"/>
      <w:lvlText w:val="o"/>
      <w:lvlJc w:val="left"/>
      <w:pPr>
        <w:ind w:left="1440" w:hanging="360"/>
      </w:pPr>
      <w:rPr>
        <w:rFonts w:ascii="Courier New" w:hAnsi="Courier New" w:hint="default"/>
      </w:rPr>
    </w:lvl>
    <w:lvl w:ilvl="2" w:tplc="B5006A74">
      <w:start w:val="1"/>
      <w:numFmt w:val="bullet"/>
      <w:lvlText w:val=""/>
      <w:lvlJc w:val="left"/>
      <w:pPr>
        <w:ind w:left="2160" w:hanging="360"/>
      </w:pPr>
      <w:rPr>
        <w:rFonts w:ascii="Wingdings" w:hAnsi="Wingdings" w:hint="default"/>
      </w:rPr>
    </w:lvl>
    <w:lvl w:ilvl="3" w:tplc="7020E084">
      <w:start w:val="1"/>
      <w:numFmt w:val="bullet"/>
      <w:lvlText w:val=""/>
      <w:lvlJc w:val="left"/>
      <w:pPr>
        <w:ind w:left="2880" w:hanging="360"/>
      </w:pPr>
      <w:rPr>
        <w:rFonts w:ascii="Symbol" w:hAnsi="Symbol" w:hint="default"/>
      </w:rPr>
    </w:lvl>
    <w:lvl w:ilvl="4" w:tplc="D66683B4">
      <w:start w:val="1"/>
      <w:numFmt w:val="bullet"/>
      <w:lvlText w:val="o"/>
      <w:lvlJc w:val="left"/>
      <w:pPr>
        <w:ind w:left="3600" w:hanging="360"/>
      </w:pPr>
      <w:rPr>
        <w:rFonts w:ascii="Courier New" w:hAnsi="Courier New" w:hint="default"/>
      </w:rPr>
    </w:lvl>
    <w:lvl w:ilvl="5" w:tplc="33640072">
      <w:start w:val="1"/>
      <w:numFmt w:val="bullet"/>
      <w:lvlText w:val=""/>
      <w:lvlJc w:val="left"/>
      <w:pPr>
        <w:ind w:left="4320" w:hanging="360"/>
      </w:pPr>
      <w:rPr>
        <w:rFonts w:ascii="Wingdings" w:hAnsi="Wingdings" w:hint="default"/>
      </w:rPr>
    </w:lvl>
    <w:lvl w:ilvl="6" w:tplc="67A24C48">
      <w:start w:val="1"/>
      <w:numFmt w:val="bullet"/>
      <w:lvlText w:val=""/>
      <w:lvlJc w:val="left"/>
      <w:pPr>
        <w:ind w:left="5040" w:hanging="360"/>
      </w:pPr>
      <w:rPr>
        <w:rFonts w:ascii="Symbol" w:hAnsi="Symbol" w:hint="default"/>
      </w:rPr>
    </w:lvl>
    <w:lvl w:ilvl="7" w:tplc="FC0C0D9A">
      <w:start w:val="1"/>
      <w:numFmt w:val="bullet"/>
      <w:lvlText w:val="o"/>
      <w:lvlJc w:val="left"/>
      <w:pPr>
        <w:ind w:left="5760" w:hanging="360"/>
      </w:pPr>
      <w:rPr>
        <w:rFonts w:ascii="Courier New" w:hAnsi="Courier New" w:hint="default"/>
      </w:rPr>
    </w:lvl>
    <w:lvl w:ilvl="8" w:tplc="4246D174">
      <w:start w:val="1"/>
      <w:numFmt w:val="bullet"/>
      <w:lvlText w:val=""/>
      <w:lvlJc w:val="left"/>
      <w:pPr>
        <w:ind w:left="6480" w:hanging="360"/>
      </w:pPr>
      <w:rPr>
        <w:rFonts w:ascii="Wingdings" w:hAnsi="Wingdings" w:hint="default"/>
      </w:rPr>
    </w:lvl>
  </w:abstractNum>
  <w:abstractNum w:abstractNumId="13" w15:restartNumberingAfterBreak="0">
    <w:nsid w:val="16316451"/>
    <w:multiLevelType w:val="hybridMultilevel"/>
    <w:tmpl w:val="FFFFFFFF"/>
    <w:lvl w:ilvl="0" w:tplc="2F60DEC8">
      <w:start w:val="1"/>
      <w:numFmt w:val="bullet"/>
      <w:lvlText w:val=""/>
      <w:lvlJc w:val="left"/>
      <w:pPr>
        <w:ind w:left="720" w:hanging="360"/>
      </w:pPr>
      <w:rPr>
        <w:rFonts w:ascii="Symbol" w:hAnsi="Symbol" w:hint="default"/>
      </w:rPr>
    </w:lvl>
    <w:lvl w:ilvl="1" w:tplc="442CD53C">
      <w:start w:val="1"/>
      <w:numFmt w:val="bullet"/>
      <w:lvlText w:val="o"/>
      <w:lvlJc w:val="left"/>
      <w:pPr>
        <w:ind w:left="1440" w:hanging="360"/>
      </w:pPr>
      <w:rPr>
        <w:rFonts w:ascii="Courier New" w:hAnsi="Courier New" w:hint="default"/>
      </w:rPr>
    </w:lvl>
    <w:lvl w:ilvl="2" w:tplc="0D9A4682">
      <w:start w:val="1"/>
      <w:numFmt w:val="bullet"/>
      <w:lvlText w:val=""/>
      <w:lvlJc w:val="left"/>
      <w:pPr>
        <w:ind w:left="2160" w:hanging="360"/>
      </w:pPr>
      <w:rPr>
        <w:rFonts w:ascii="Wingdings" w:hAnsi="Wingdings" w:hint="default"/>
      </w:rPr>
    </w:lvl>
    <w:lvl w:ilvl="3" w:tplc="5FF81810">
      <w:start w:val="1"/>
      <w:numFmt w:val="bullet"/>
      <w:lvlText w:val=""/>
      <w:lvlJc w:val="left"/>
      <w:pPr>
        <w:ind w:left="2880" w:hanging="360"/>
      </w:pPr>
      <w:rPr>
        <w:rFonts w:ascii="Symbol" w:hAnsi="Symbol" w:hint="default"/>
      </w:rPr>
    </w:lvl>
    <w:lvl w:ilvl="4" w:tplc="86CCBBDA">
      <w:start w:val="1"/>
      <w:numFmt w:val="bullet"/>
      <w:lvlText w:val="o"/>
      <w:lvlJc w:val="left"/>
      <w:pPr>
        <w:ind w:left="3600" w:hanging="360"/>
      </w:pPr>
      <w:rPr>
        <w:rFonts w:ascii="Courier New" w:hAnsi="Courier New" w:hint="default"/>
      </w:rPr>
    </w:lvl>
    <w:lvl w:ilvl="5" w:tplc="446C3E06">
      <w:start w:val="1"/>
      <w:numFmt w:val="bullet"/>
      <w:lvlText w:val=""/>
      <w:lvlJc w:val="left"/>
      <w:pPr>
        <w:ind w:left="4320" w:hanging="360"/>
      </w:pPr>
      <w:rPr>
        <w:rFonts w:ascii="Wingdings" w:hAnsi="Wingdings" w:hint="default"/>
      </w:rPr>
    </w:lvl>
    <w:lvl w:ilvl="6" w:tplc="FFB8045E">
      <w:start w:val="1"/>
      <w:numFmt w:val="bullet"/>
      <w:lvlText w:val=""/>
      <w:lvlJc w:val="left"/>
      <w:pPr>
        <w:ind w:left="5040" w:hanging="360"/>
      </w:pPr>
      <w:rPr>
        <w:rFonts w:ascii="Symbol" w:hAnsi="Symbol" w:hint="default"/>
      </w:rPr>
    </w:lvl>
    <w:lvl w:ilvl="7" w:tplc="F27E8D0E">
      <w:start w:val="1"/>
      <w:numFmt w:val="bullet"/>
      <w:lvlText w:val="o"/>
      <w:lvlJc w:val="left"/>
      <w:pPr>
        <w:ind w:left="5760" w:hanging="360"/>
      </w:pPr>
      <w:rPr>
        <w:rFonts w:ascii="Courier New" w:hAnsi="Courier New" w:hint="default"/>
      </w:rPr>
    </w:lvl>
    <w:lvl w:ilvl="8" w:tplc="B6AC9B22">
      <w:start w:val="1"/>
      <w:numFmt w:val="bullet"/>
      <w:lvlText w:val=""/>
      <w:lvlJc w:val="left"/>
      <w:pPr>
        <w:ind w:left="6480" w:hanging="360"/>
      </w:pPr>
      <w:rPr>
        <w:rFonts w:ascii="Wingdings" w:hAnsi="Wingdings" w:hint="default"/>
      </w:rPr>
    </w:lvl>
  </w:abstractNum>
  <w:abstractNum w:abstractNumId="14" w15:restartNumberingAfterBreak="0">
    <w:nsid w:val="16D389B8"/>
    <w:multiLevelType w:val="hybridMultilevel"/>
    <w:tmpl w:val="FFFFFFFF"/>
    <w:lvl w:ilvl="0" w:tplc="F01AA628">
      <w:start w:val="1"/>
      <w:numFmt w:val="bullet"/>
      <w:lvlText w:val=""/>
      <w:lvlJc w:val="left"/>
      <w:pPr>
        <w:ind w:left="720" w:hanging="360"/>
      </w:pPr>
      <w:rPr>
        <w:rFonts w:ascii="Symbol" w:hAnsi="Symbol" w:hint="default"/>
      </w:rPr>
    </w:lvl>
    <w:lvl w:ilvl="1" w:tplc="B72C8956">
      <w:start w:val="1"/>
      <w:numFmt w:val="bullet"/>
      <w:lvlText w:val="o"/>
      <w:lvlJc w:val="left"/>
      <w:pPr>
        <w:ind w:left="1440" w:hanging="360"/>
      </w:pPr>
      <w:rPr>
        <w:rFonts w:ascii="Courier New" w:hAnsi="Courier New" w:hint="default"/>
      </w:rPr>
    </w:lvl>
    <w:lvl w:ilvl="2" w:tplc="1F7ACFC6">
      <w:start w:val="1"/>
      <w:numFmt w:val="bullet"/>
      <w:lvlText w:val=""/>
      <w:lvlJc w:val="left"/>
      <w:pPr>
        <w:ind w:left="2160" w:hanging="360"/>
      </w:pPr>
      <w:rPr>
        <w:rFonts w:ascii="Wingdings" w:hAnsi="Wingdings" w:hint="default"/>
      </w:rPr>
    </w:lvl>
    <w:lvl w:ilvl="3" w:tplc="81BC839A">
      <w:start w:val="1"/>
      <w:numFmt w:val="bullet"/>
      <w:lvlText w:val=""/>
      <w:lvlJc w:val="left"/>
      <w:pPr>
        <w:ind w:left="2880" w:hanging="360"/>
      </w:pPr>
      <w:rPr>
        <w:rFonts w:ascii="Symbol" w:hAnsi="Symbol" w:hint="default"/>
      </w:rPr>
    </w:lvl>
    <w:lvl w:ilvl="4" w:tplc="33E0963C">
      <w:start w:val="1"/>
      <w:numFmt w:val="bullet"/>
      <w:lvlText w:val="o"/>
      <w:lvlJc w:val="left"/>
      <w:pPr>
        <w:ind w:left="3600" w:hanging="360"/>
      </w:pPr>
      <w:rPr>
        <w:rFonts w:ascii="Courier New" w:hAnsi="Courier New" w:hint="default"/>
      </w:rPr>
    </w:lvl>
    <w:lvl w:ilvl="5" w:tplc="1182E3B2">
      <w:start w:val="1"/>
      <w:numFmt w:val="bullet"/>
      <w:lvlText w:val=""/>
      <w:lvlJc w:val="left"/>
      <w:pPr>
        <w:ind w:left="4320" w:hanging="360"/>
      </w:pPr>
      <w:rPr>
        <w:rFonts w:ascii="Wingdings" w:hAnsi="Wingdings" w:hint="default"/>
      </w:rPr>
    </w:lvl>
    <w:lvl w:ilvl="6" w:tplc="E0E2E2A0">
      <w:start w:val="1"/>
      <w:numFmt w:val="bullet"/>
      <w:lvlText w:val=""/>
      <w:lvlJc w:val="left"/>
      <w:pPr>
        <w:ind w:left="5040" w:hanging="360"/>
      </w:pPr>
      <w:rPr>
        <w:rFonts w:ascii="Symbol" w:hAnsi="Symbol" w:hint="default"/>
      </w:rPr>
    </w:lvl>
    <w:lvl w:ilvl="7" w:tplc="D38C4F58">
      <w:start w:val="1"/>
      <w:numFmt w:val="bullet"/>
      <w:lvlText w:val="o"/>
      <w:lvlJc w:val="left"/>
      <w:pPr>
        <w:ind w:left="5760" w:hanging="360"/>
      </w:pPr>
      <w:rPr>
        <w:rFonts w:ascii="Courier New" w:hAnsi="Courier New" w:hint="default"/>
      </w:rPr>
    </w:lvl>
    <w:lvl w:ilvl="8" w:tplc="5AE2E890">
      <w:start w:val="1"/>
      <w:numFmt w:val="bullet"/>
      <w:lvlText w:val=""/>
      <w:lvlJc w:val="left"/>
      <w:pPr>
        <w:ind w:left="6480" w:hanging="360"/>
      </w:pPr>
      <w:rPr>
        <w:rFonts w:ascii="Wingdings" w:hAnsi="Wingdings" w:hint="default"/>
      </w:rPr>
    </w:lvl>
  </w:abstractNum>
  <w:abstractNum w:abstractNumId="15" w15:restartNumberingAfterBreak="0">
    <w:nsid w:val="16E02745"/>
    <w:multiLevelType w:val="hybridMultilevel"/>
    <w:tmpl w:val="FFFFFFFF"/>
    <w:lvl w:ilvl="0" w:tplc="635A0DE6">
      <w:start w:val="1"/>
      <w:numFmt w:val="bullet"/>
      <w:lvlText w:val=""/>
      <w:lvlJc w:val="left"/>
      <w:pPr>
        <w:ind w:left="720" w:hanging="360"/>
      </w:pPr>
      <w:rPr>
        <w:rFonts w:ascii="Symbol" w:hAnsi="Symbol" w:hint="default"/>
      </w:rPr>
    </w:lvl>
    <w:lvl w:ilvl="1" w:tplc="82821628">
      <w:start w:val="1"/>
      <w:numFmt w:val="bullet"/>
      <w:lvlText w:val="o"/>
      <w:lvlJc w:val="left"/>
      <w:pPr>
        <w:ind w:left="1440" w:hanging="360"/>
      </w:pPr>
      <w:rPr>
        <w:rFonts w:ascii="Courier New" w:hAnsi="Courier New" w:hint="default"/>
      </w:rPr>
    </w:lvl>
    <w:lvl w:ilvl="2" w:tplc="73EC936E">
      <w:start w:val="1"/>
      <w:numFmt w:val="bullet"/>
      <w:lvlText w:val=""/>
      <w:lvlJc w:val="left"/>
      <w:pPr>
        <w:ind w:left="2160" w:hanging="360"/>
      </w:pPr>
      <w:rPr>
        <w:rFonts w:ascii="Wingdings" w:hAnsi="Wingdings" w:hint="default"/>
      </w:rPr>
    </w:lvl>
    <w:lvl w:ilvl="3" w:tplc="7E761BE0">
      <w:start w:val="1"/>
      <w:numFmt w:val="bullet"/>
      <w:lvlText w:val=""/>
      <w:lvlJc w:val="left"/>
      <w:pPr>
        <w:ind w:left="2880" w:hanging="360"/>
      </w:pPr>
      <w:rPr>
        <w:rFonts w:ascii="Symbol" w:hAnsi="Symbol" w:hint="default"/>
      </w:rPr>
    </w:lvl>
    <w:lvl w:ilvl="4" w:tplc="AA04E516">
      <w:start w:val="1"/>
      <w:numFmt w:val="bullet"/>
      <w:lvlText w:val="o"/>
      <w:lvlJc w:val="left"/>
      <w:pPr>
        <w:ind w:left="3600" w:hanging="360"/>
      </w:pPr>
      <w:rPr>
        <w:rFonts w:ascii="Courier New" w:hAnsi="Courier New" w:hint="default"/>
      </w:rPr>
    </w:lvl>
    <w:lvl w:ilvl="5" w:tplc="313EA862">
      <w:start w:val="1"/>
      <w:numFmt w:val="bullet"/>
      <w:lvlText w:val=""/>
      <w:lvlJc w:val="left"/>
      <w:pPr>
        <w:ind w:left="4320" w:hanging="360"/>
      </w:pPr>
      <w:rPr>
        <w:rFonts w:ascii="Wingdings" w:hAnsi="Wingdings" w:hint="default"/>
      </w:rPr>
    </w:lvl>
    <w:lvl w:ilvl="6" w:tplc="516AD0F4">
      <w:start w:val="1"/>
      <w:numFmt w:val="bullet"/>
      <w:lvlText w:val=""/>
      <w:lvlJc w:val="left"/>
      <w:pPr>
        <w:ind w:left="5040" w:hanging="360"/>
      </w:pPr>
      <w:rPr>
        <w:rFonts w:ascii="Symbol" w:hAnsi="Symbol" w:hint="default"/>
      </w:rPr>
    </w:lvl>
    <w:lvl w:ilvl="7" w:tplc="B016D9F8">
      <w:start w:val="1"/>
      <w:numFmt w:val="bullet"/>
      <w:lvlText w:val="o"/>
      <w:lvlJc w:val="left"/>
      <w:pPr>
        <w:ind w:left="5760" w:hanging="360"/>
      </w:pPr>
      <w:rPr>
        <w:rFonts w:ascii="Courier New" w:hAnsi="Courier New" w:hint="default"/>
      </w:rPr>
    </w:lvl>
    <w:lvl w:ilvl="8" w:tplc="B5340700">
      <w:start w:val="1"/>
      <w:numFmt w:val="bullet"/>
      <w:lvlText w:val=""/>
      <w:lvlJc w:val="left"/>
      <w:pPr>
        <w:ind w:left="6480" w:hanging="360"/>
      </w:pPr>
      <w:rPr>
        <w:rFonts w:ascii="Wingdings" w:hAnsi="Wingdings" w:hint="default"/>
      </w:rPr>
    </w:lvl>
  </w:abstractNum>
  <w:abstractNum w:abstractNumId="16" w15:restartNumberingAfterBreak="0">
    <w:nsid w:val="174F9642"/>
    <w:multiLevelType w:val="hybridMultilevel"/>
    <w:tmpl w:val="FFFFFFFF"/>
    <w:lvl w:ilvl="0" w:tplc="162C1652">
      <w:start w:val="1"/>
      <w:numFmt w:val="bullet"/>
      <w:lvlText w:val=""/>
      <w:lvlJc w:val="left"/>
      <w:pPr>
        <w:ind w:left="720" w:hanging="360"/>
      </w:pPr>
      <w:rPr>
        <w:rFonts w:ascii="Symbol" w:hAnsi="Symbol" w:hint="default"/>
      </w:rPr>
    </w:lvl>
    <w:lvl w:ilvl="1" w:tplc="9BA471C0">
      <w:start w:val="1"/>
      <w:numFmt w:val="bullet"/>
      <w:lvlText w:val="o"/>
      <w:lvlJc w:val="left"/>
      <w:pPr>
        <w:ind w:left="1440" w:hanging="360"/>
      </w:pPr>
      <w:rPr>
        <w:rFonts w:ascii="Courier New" w:hAnsi="Courier New" w:hint="default"/>
      </w:rPr>
    </w:lvl>
    <w:lvl w:ilvl="2" w:tplc="43D818B2">
      <w:start w:val="1"/>
      <w:numFmt w:val="bullet"/>
      <w:lvlText w:val=""/>
      <w:lvlJc w:val="left"/>
      <w:pPr>
        <w:ind w:left="2160" w:hanging="360"/>
      </w:pPr>
      <w:rPr>
        <w:rFonts w:ascii="Wingdings" w:hAnsi="Wingdings" w:hint="default"/>
      </w:rPr>
    </w:lvl>
    <w:lvl w:ilvl="3" w:tplc="A2FAE34A">
      <w:start w:val="1"/>
      <w:numFmt w:val="bullet"/>
      <w:lvlText w:val=""/>
      <w:lvlJc w:val="left"/>
      <w:pPr>
        <w:ind w:left="2880" w:hanging="360"/>
      </w:pPr>
      <w:rPr>
        <w:rFonts w:ascii="Symbol" w:hAnsi="Symbol" w:hint="default"/>
      </w:rPr>
    </w:lvl>
    <w:lvl w:ilvl="4" w:tplc="4B4C2586">
      <w:start w:val="1"/>
      <w:numFmt w:val="bullet"/>
      <w:lvlText w:val="o"/>
      <w:lvlJc w:val="left"/>
      <w:pPr>
        <w:ind w:left="3600" w:hanging="360"/>
      </w:pPr>
      <w:rPr>
        <w:rFonts w:ascii="Courier New" w:hAnsi="Courier New" w:hint="default"/>
      </w:rPr>
    </w:lvl>
    <w:lvl w:ilvl="5" w:tplc="ED5C6620">
      <w:start w:val="1"/>
      <w:numFmt w:val="bullet"/>
      <w:lvlText w:val=""/>
      <w:lvlJc w:val="left"/>
      <w:pPr>
        <w:ind w:left="4320" w:hanging="360"/>
      </w:pPr>
      <w:rPr>
        <w:rFonts w:ascii="Wingdings" w:hAnsi="Wingdings" w:hint="default"/>
      </w:rPr>
    </w:lvl>
    <w:lvl w:ilvl="6" w:tplc="4F143ECA">
      <w:start w:val="1"/>
      <w:numFmt w:val="bullet"/>
      <w:lvlText w:val=""/>
      <w:lvlJc w:val="left"/>
      <w:pPr>
        <w:ind w:left="5040" w:hanging="360"/>
      </w:pPr>
      <w:rPr>
        <w:rFonts w:ascii="Symbol" w:hAnsi="Symbol" w:hint="default"/>
      </w:rPr>
    </w:lvl>
    <w:lvl w:ilvl="7" w:tplc="1A3E16BC">
      <w:start w:val="1"/>
      <w:numFmt w:val="bullet"/>
      <w:lvlText w:val="o"/>
      <w:lvlJc w:val="left"/>
      <w:pPr>
        <w:ind w:left="5760" w:hanging="360"/>
      </w:pPr>
      <w:rPr>
        <w:rFonts w:ascii="Courier New" w:hAnsi="Courier New" w:hint="default"/>
      </w:rPr>
    </w:lvl>
    <w:lvl w:ilvl="8" w:tplc="90104178">
      <w:start w:val="1"/>
      <w:numFmt w:val="bullet"/>
      <w:lvlText w:val=""/>
      <w:lvlJc w:val="left"/>
      <w:pPr>
        <w:ind w:left="6480" w:hanging="360"/>
      </w:pPr>
      <w:rPr>
        <w:rFonts w:ascii="Wingdings" w:hAnsi="Wingdings" w:hint="default"/>
      </w:rPr>
    </w:lvl>
  </w:abstractNum>
  <w:abstractNum w:abstractNumId="17" w15:restartNumberingAfterBreak="0">
    <w:nsid w:val="17F69AAD"/>
    <w:multiLevelType w:val="hybridMultilevel"/>
    <w:tmpl w:val="FFFFFFFF"/>
    <w:lvl w:ilvl="0" w:tplc="3F680658">
      <w:start w:val="1"/>
      <w:numFmt w:val="bullet"/>
      <w:lvlText w:val=""/>
      <w:lvlJc w:val="left"/>
      <w:pPr>
        <w:ind w:left="720" w:hanging="360"/>
      </w:pPr>
      <w:rPr>
        <w:rFonts w:ascii="Symbol" w:hAnsi="Symbol" w:hint="default"/>
      </w:rPr>
    </w:lvl>
    <w:lvl w:ilvl="1" w:tplc="9D6CBBCE">
      <w:start w:val="1"/>
      <w:numFmt w:val="bullet"/>
      <w:lvlText w:val="o"/>
      <w:lvlJc w:val="left"/>
      <w:pPr>
        <w:ind w:left="1440" w:hanging="360"/>
      </w:pPr>
      <w:rPr>
        <w:rFonts w:ascii="Courier New" w:hAnsi="Courier New" w:hint="default"/>
      </w:rPr>
    </w:lvl>
    <w:lvl w:ilvl="2" w:tplc="589CC4BA">
      <w:start w:val="1"/>
      <w:numFmt w:val="bullet"/>
      <w:lvlText w:val=""/>
      <w:lvlJc w:val="left"/>
      <w:pPr>
        <w:ind w:left="2160" w:hanging="360"/>
      </w:pPr>
      <w:rPr>
        <w:rFonts w:ascii="Wingdings" w:hAnsi="Wingdings" w:hint="default"/>
      </w:rPr>
    </w:lvl>
    <w:lvl w:ilvl="3" w:tplc="CB122C3A">
      <w:start w:val="1"/>
      <w:numFmt w:val="bullet"/>
      <w:lvlText w:val=""/>
      <w:lvlJc w:val="left"/>
      <w:pPr>
        <w:ind w:left="2880" w:hanging="360"/>
      </w:pPr>
      <w:rPr>
        <w:rFonts w:ascii="Symbol" w:hAnsi="Symbol" w:hint="default"/>
      </w:rPr>
    </w:lvl>
    <w:lvl w:ilvl="4" w:tplc="FD9E4B30">
      <w:start w:val="1"/>
      <w:numFmt w:val="bullet"/>
      <w:lvlText w:val="o"/>
      <w:lvlJc w:val="left"/>
      <w:pPr>
        <w:ind w:left="3600" w:hanging="360"/>
      </w:pPr>
      <w:rPr>
        <w:rFonts w:ascii="Courier New" w:hAnsi="Courier New" w:hint="default"/>
      </w:rPr>
    </w:lvl>
    <w:lvl w:ilvl="5" w:tplc="C4BE51DE">
      <w:start w:val="1"/>
      <w:numFmt w:val="bullet"/>
      <w:lvlText w:val=""/>
      <w:lvlJc w:val="left"/>
      <w:pPr>
        <w:ind w:left="4320" w:hanging="360"/>
      </w:pPr>
      <w:rPr>
        <w:rFonts w:ascii="Wingdings" w:hAnsi="Wingdings" w:hint="default"/>
      </w:rPr>
    </w:lvl>
    <w:lvl w:ilvl="6" w:tplc="41CA6390">
      <w:start w:val="1"/>
      <w:numFmt w:val="bullet"/>
      <w:lvlText w:val=""/>
      <w:lvlJc w:val="left"/>
      <w:pPr>
        <w:ind w:left="5040" w:hanging="360"/>
      </w:pPr>
      <w:rPr>
        <w:rFonts w:ascii="Symbol" w:hAnsi="Symbol" w:hint="default"/>
      </w:rPr>
    </w:lvl>
    <w:lvl w:ilvl="7" w:tplc="27485BB0">
      <w:start w:val="1"/>
      <w:numFmt w:val="bullet"/>
      <w:lvlText w:val="o"/>
      <w:lvlJc w:val="left"/>
      <w:pPr>
        <w:ind w:left="5760" w:hanging="360"/>
      </w:pPr>
      <w:rPr>
        <w:rFonts w:ascii="Courier New" w:hAnsi="Courier New" w:hint="default"/>
      </w:rPr>
    </w:lvl>
    <w:lvl w:ilvl="8" w:tplc="CCF6874A">
      <w:start w:val="1"/>
      <w:numFmt w:val="bullet"/>
      <w:lvlText w:val=""/>
      <w:lvlJc w:val="left"/>
      <w:pPr>
        <w:ind w:left="6480" w:hanging="360"/>
      </w:pPr>
      <w:rPr>
        <w:rFonts w:ascii="Wingdings" w:hAnsi="Wingdings" w:hint="default"/>
      </w:rPr>
    </w:lvl>
  </w:abstractNum>
  <w:abstractNum w:abstractNumId="18" w15:restartNumberingAfterBreak="0">
    <w:nsid w:val="1D4BC3C2"/>
    <w:multiLevelType w:val="hybridMultilevel"/>
    <w:tmpl w:val="FFFFFFFF"/>
    <w:lvl w:ilvl="0" w:tplc="278A3302">
      <w:start w:val="1"/>
      <w:numFmt w:val="bullet"/>
      <w:lvlText w:val=""/>
      <w:lvlJc w:val="left"/>
      <w:pPr>
        <w:ind w:left="720" w:hanging="360"/>
      </w:pPr>
      <w:rPr>
        <w:rFonts w:ascii="Symbol" w:hAnsi="Symbol" w:hint="default"/>
      </w:rPr>
    </w:lvl>
    <w:lvl w:ilvl="1" w:tplc="549EB220">
      <w:start w:val="1"/>
      <w:numFmt w:val="bullet"/>
      <w:lvlText w:val="o"/>
      <w:lvlJc w:val="left"/>
      <w:pPr>
        <w:ind w:left="1440" w:hanging="360"/>
      </w:pPr>
      <w:rPr>
        <w:rFonts w:ascii="Courier New" w:hAnsi="Courier New" w:hint="default"/>
      </w:rPr>
    </w:lvl>
    <w:lvl w:ilvl="2" w:tplc="1D56C6C4">
      <w:start w:val="1"/>
      <w:numFmt w:val="bullet"/>
      <w:lvlText w:val=""/>
      <w:lvlJc w:val="left"/>
      <w:pPr>
        <w:ind w:left="2160" w:hanging="360"/>
      </w:pPr>
      <w:rPr>
        <w:rFonts w:ascii="Wingdings" w:hAnsi="Wingdings" w:hint="default"/>
      </w:rPr>
    </w:lvl>
    <w:lvl w:ilvl="3" w:tplc="FF8C2890">
      <w:start w:val="1"/>
      <w:numFmt w:val="bullet"/>
      <w:lvlText w:val=""/>
      <w:lvlJc w:val="left"/>
      <w:pPr>
        <w:ind w:left="2880" w:hanging="360"/>
      </w:pPr>
      <w:rPr>
        <w:rFonts w:ascii="Symbol" w:hAnsi="Symbol" w:hint="default"/>
      </w:rPr>
    </w:lvl>
    <w:lvl w:ilvl="4" w:tplc="623AD3FA">
      <w:start w:val="1"/>
      <w:numFmt w:val="bullet"/>
      <w:lvlText w:val="o"/>
      <w:lvlJc w:val="left"/>
      <w:pPr>
        <w:ind w:left="3600" w:hanging="360"/>
      </w:pPr>
      <w:rPr>
        <w:rFonts w:ascii="Courier New" w:hAnsi="Courier New" w:hint="default"/>
      </w:rPr>
    </w:lvl>
    <w:lvl w:ilvl="5" w:tplc="94040474">
      <w:start w:val="1"/>
      <w:numFmt w:val="bullet"/>
      <w:lvlText w:val=""/>
      <w:lvlJc w:val="left"/>
      <w:pPr>
        <w:ind w:left="4320" w:hanging="360"/>
      </w:pPr>
      <w:rPr>
        <w:rFonts w:ascii="Wingdings" w:hAnsi="Wingdings" w:hint="default"/>
      </w:rPr>
    </w:lvl>
    <w:lvl w:ilvl="6" w:tplc="20000AA8">
      <w:start w:val="1"/>
      <w:numFmt w:val="bullet"/>
      <w:lvlText w:val=""/>
      <w:lvlJc w:val="left"/>
      <w:pPr>
        <w:ind w:left="5040" w:hanging="360"/>
      </w:pPr>
      <w:rPr>
        <w:rFonts w:ascii="Symbol" w:hAnsi="Symbol" w:hint="default"/>
      </w:rPr>
    </w:lvl>
    <w:lvl w:ilvl="7" w:tplc="22EE7E9A">
      <w:start w:val="1"/>
      <w:numFmt w:val="bullet"/>
      <w:lvlText w:val="o"/>
      <w:lvlJc w:val="left"/>
      <w:pPr>
        <w:ind w:left="5760" w:hanging="360"/>
      </w:pPr>
      <w:rPr>
        <w:rFonts w:ascii="Courier New" w:hAnsi="Courier New" w:hint="default"/>
      </w:rPr>
    </w:lvl>
    <w:lvl w:ilvl="8" w:tplc="37423E50">
      <w:start w:val="1"/>
      <w:numFmt w:val="bullet"/>
      <w:lvlText w:val=""/>
      <w:lvlJc w:val="left"/>
      <w:pPr>
        <w:ind w:left="6480" w:hanging="360"/>
      </w:pPr>
      <w:rPr>
        <w:rFonts w:ascii="Wingdings" w:hAnsi="Wingdings" w:hint="default"/>
      </w:rPr>
    </w:lvl>
  </w:abstractNum>
  <w:abstractNum w:abstractNumId="19" w15:restartNumberingAfterBreak="0">
    <w:nsid w:val="1D8020EC"/>
    <w:multiLevelType w:val="hybridMultilevel"/>
    <w:tmpl w:val="FFFFFFFF"/>
    <w:lvl w:ilvl="0" w:tplc="E8F21AEE">
      <w:start w:val="1"/>
      <w:numFmt w:val="bullet"/>
      <w:lvlText w:val=""/>
      <w:lvlJc w:val="left"/>
      <w:pPr>
        <w:ind w:left="720" w:hanging="360"/>
      </w:pPr>
      <w:rPr>
        <w:rFonts w:ascii="Symbol" w:hAnsi="Symbol" w:hint="default"/>
      </w:rPr>
    </w:lvl>
    <w:lvl w:ilvl="1" w:tplc="8A348764">
      <w:start w:val="1"/>
      <w:numFmt w:val="bullet"/>
      <w:lvlText w:val="o"/>
      <w:lvlJc w:val="left"/>
      <w:pPr>
        <w:ind w:left="1440" w:hanging="360"/>
      </w:pPr>
      <w:rPr>
        <w:rFonts w:ascii="Courier New" w:hAnsi="Courier New" w:hint="default"/>
      </w:rPr>
    </w:lvl>
    <w:lvl w:ilvl="2" w:tplc="7C0093C2">
      <w:start w:val="1"/>
      <w:numFmt w:val="bullet"/>
      <w:lvlText w:val=""/>
      <w:lvlJc w:val="left"/>
      <w:pPr>
        <w:ind w:left="2160" w:hanging="360"/>
      </w:pPr>
      <w:rPr>
        <w:rFonts w:ascii="Wingdings" w:hAnsi="Wingdings" w:hint="default"/>
      </w:rPr>
    </w:lvl>
    <w:lvl w:ilvl="3" w:tplc="FE8CCBFC">
      <w:start w:val="1"/>
      <w:numFmt w:val="bullet"/>
      <w:lvlText w:val=""/>
      <w:lvlJc w:val="left"/>
      <w:pPr>
        <w:ind w:left="2880" w:hanging="360"/>
      </w:pPr>
      <w:rPr>
        <w:rFonts w:ascii="Symbol" w:hAnsi="Symbol" w:hint="default"/>
      </w:rPr>
    </w:lvl>
    <w:lvl w:ilvl="4" w:tplc="F90CD9DC">
      <w:start w:val="1"/>
      <w:numFmt w:val="bullet"/>
      <w:lvlText w:val="o"/>
      <w:lvlJc w:val="left"/>
      <w:pPr>
        <w:ind w:left="3600" w:hanging="360"/>
      </w:pPr>
      <w:rPr>
        <w:rFonts w:ascii="Courier New" w:hAnsi="Courier New" w:hint="default"/>
      </w:rPr>
    </w:lvl>
    <w:lvl w:ilvl="5" w:tplc="5144FF52">
      <w:start w:val="1"/>
      <w:numFmt w:val="bullet"/>
      <w:lvlText w:val=""/>
      <w:lvlJc w:val="left"/>
      <w:pPr>
        <w:ind w:left="4320" w:hanging="360"/>
      </w:pPr>
      <w:rPr>
        <w:rFonts w:ascii="Wingdings" w:hAnsi="Wingdings" w:hint="default"/>
      </w:rPr>
    </w:lvl>
    <w:lvl w:ilvl="6" w:tplc="85F0AB9C">
      <w:start w:val="1"/>
      <w:numFmt w:val="bullet"/>
      <w:lvlText w:val=""/>
      <w:lvlJc w:val="left"/>
      <w:pPr>
        <w:ind w:left="5040" w:hanging="360"/>
      </w:pPr>
      <w:rPr>
        <w:rFonts w:ascii="Symbol" w:hAnsi="Symbol" w:hint="default"/>
      </w:rPr>
    </w:lvl>
    <w:lvl w:ilvl="7" w:tplc="0658D18E">
      <w:start w:val="1"/>
      <w:numFmt w:val="bullet"/>
      <w:lvlText w:val="o"/>
      <w:lvlJc w:val="left"/>
      <w:pPr>
        <w:ind w:left="5760" w:hanging="360"/>
      </w:pPr>
      <w:rPr>
        <w:rFonts w:ascii="Courier New" w:hAnsi="Courier New" w:hint="default"/>
      </w:rPr>
    </w:lvl>
    <w:lvl w:ilvl="8" w:tplc="C40EE48E">
      <w:start w:val="1"/>
      <w:numFmt w:val="bullet"/>
      <w:lvlText w:val=""/>
      <w:lvlJc w:val="left"/>
      <w:pPr>
        <w:ind w:left="6480" w:hanging="360"/>
      </w:pPr>
      <w:rPr>
        <w:rFonts w:ascii="Wingdings" w:hAnsi="Wingdings" w:hint="default"/>
      </w:rPr>
    </w:lvl>
  </w:abstractNum>
  <w:abstractNum w:abstractNumId="20" w15:restartNumberingAfterBreak="0">
    <w:nsid w:val="1E0266A5"/>
    <w:multiLevelType w:val="hybridMultilevel"/>
    <w:tmpl w:val="FFFFFFFF"/>
    <w:lvl w:ilvl="0" w:tplc="FC700F60">
      <w:start w:val="1"/>
      <w:numFmt w:val="bullet"/>
      <w:lvlText w:val=""/>
      <w:lvlJc w:val="left"/>
      <w:pPr>
        <w:ind w:left="720" w:hanging="360"/>
      </w:pPr>
      <w:rPr>
        <w:rFonts w:ascii="Symbol" w:hAnsi="Symbol" w:hint="default"/>
      </w:rPr>
    </w:lvl>
    <w:lvl w:ilvl="1" w:tplc="2520BA22">
      <w:start w:val="1"/>
      <w:numFmt w:val="bullet"/>
      <w:lvlText w:val="o"/>
      <w:lvlJc w:val="left"/>
      <w:pPr>
        <w:ind w:left="1440" w:hanging="360"/>
      </w:pPr>
      <w:rPr>
        <w:rFonts w:ascii="Courier New" w:hAnsi="Courier New" w:hint="default"/>
      </w:rPr>
    </w:lvl>
    <w:lvl w:ilvl="2" w:tplc="42761396">
      <w:start w:val="1"/>
      <w:numFmt w:val="bullet"/>
      <w:lvlText w:val=""/>
      <w:lvlJc w:val="left"/>
      <w:pPr>
        <w:ind w:left="2160" w:hanging="360"/>
      </w:pPr>
      <w:rPr>
        <w:rFonts w:ascii="Wingdings" w:hAnsi="Wingdings" w:hint="default"/>
      </w:rPr>
    </w:lvl>
    <w:lvl w:ilvl="3" w:tplc="D6563714">
      <w:start w:val="1"/>
      <w:numFmt w:val="bullet"/>
      <w:lvlText w:val=""/>
      <w:lvlJc w:val="left"/>
      <w:pPr>
        <w:ind w:left="2880" w:hanging="360"/>
      </w:pPr>
      <w:rPr>
        <w:rFonts w:ascii="Symbol" w:hAnsi="Symbol" w:hint="default"/>
      </w:rPr>
    </w:lvl>
    <w:lvl w:ilvl="4" w:tplc="693241D0">
      <w:start w:val="1"/>
      <w:numFmt w:val="bullet"/>
      <w:lvlText w:val="o"/>
      <w:lvlJc w:val="left"/>
      <w:pPr>
        <w:ind w:left="3600" w:hanging="360"/>
      </w:pPr>
      <w:rPr>
        <w:rFonts w:ascii="Courier New" w:hAnsi="Courier New" w:hint="default"/>
      </w:rPr>
    </w:lvl>
    <w:lvl w:ilvl="5" w:tplc="417CB234">
      <w:start w:val="1"/>
      <w:numFmt w:val="bullet"/>
      <w:lvlText w:val=""/>
      <w:lvlJc w:val="left"/>
      <w:pPr>
        <w:ind w:left="4320" w:hanging="360"/>
      </w:pPr>
      <w:rPr>
        <w:rFonts w:ascii="Wingdings" w:hAnsi="Wingdings" w:hint="default"/>
      </w:rPr>
    </w:lvl>
    <w:lvl w:ilvl="6" w:tplc="E536EF60">
      <w:start w:val="1"/>
      <w:numFmt w:val="bullet"/>
      <w:lvlText w:val=""/>
      <w:lvlJc w:val="left"/>
      <w:pPr>
        <w:ind w:left="5040" w:hanging="360"/>
      </w:pPr>
      <w:rPr>
        <w:rFonts w:ascii="Symbol" w:hAnsi="Symbol" w:hint="default"/>
      </w:rPr>
    </w:lvl>
    <w:lvl w:ilvl="7" w:tplc="B5BC5B26">
      <w:start w:val="1"/>
      <w:numFmt w:val="bullet"/>
      <w:lvlText w:val="o"/>
      <w:lvlJc w:val="left"/>
      <w:pPr>
        <w:ind w:left="5760" w:hanging="360"/>
      </w:pPr>
      <w:rPr>
        <w:rFonts w:ascii="Courier New" w:hAnsi="Courier New" w:hint="default"/>
      </w:rPr>
    </w:lvl>
    <w:lvl w:ilvl="8" w:tplc="2F7628EA">
      <w:start w:val="1"/>
      <w:numFmt w:val="bullet"/>
      <w:lvlText w:val=""/>
      <w:lvlJc w:val="left"/>
      <w:pPr>
        <w:ind w:left="6480" w:hanging="360"/>
      </w:pPr>
      <w:rPr>
        <w:rFonts w:ascii="Wingdings" w:hAnsi="Wingdings" w:hint="default"/>
      </w:rPr>
    </w:lvl>
  </w:abstractNum>
  <w:abstractNum w:abstractNumId="21" w15:restartNumberingAfterBreak="0">
    <w:nsid w:val="208625CD"/>
    <w:multiLevelType w:val="hybridMultilevel"/>
    <w:tmpl w:val="FB383A50"/>
    <w:lvl w:ilvl="0" w:tplc="7CE60138">
      <w:start w:val="1"/>
      <w:numFmt w:val="bullet"/>
      <w:lvlText w:val=""/>
      <w:lvlJc w:val="left"/>
      <w:pPr>
        <w:ind w:left="1080" w:hanging="360"/>
      </w:pPr>
      <w:rPr>
        <w:rFonts w:ascii="Symbol" w:hAnsi="Symbol" w:hint="default"/>
      </w:rPr>
    </w:lvl>
    <w:lvl w:ilvl="1" w:tplc="0298C084">
      <w:start w:val="1"/>
      <w:numFmt w:val="bullet"/>
      <w:lvlText w:val="o"/>
      <w:lvlJc w:val="left"/>
      <w:pPr>
        <w:ind w:left="1800" w:hanging="360"/>
      </w:pPr>
      <w:rPr>
        <w:rFonts w:ascii="Courier New" w:hAnsi="Courier New" w:hint="default"/>
      </w:rPr>
    </w:lvl>
    <w:lvl w:ilvl="2" w:tplc="2A461086">
      <w:start w:val="1"/>
      <w:numFmt w:val="bullet"/>
      <w:lvlText w:val=""/>
      <w:lvlJc w:val="left"/>
      <w:pPr>
        <w:ind w:left="2520" w:hanging="360"/>
      </w:pPr>
      <w:rPr>
        <w:rFonts w:ascii="Wingdings" w:hAnsi="Wingdings" w:hint="default"/>
      </w:rPr>
    </w:lvl>
    <w:lvl w:ilvl="3" w:tplc="4078A77C">
      <w:start w:val="1"/>
      <w:numFmt w:val="bullet"/>
      <w:lvlText w:val=""/>
      <w:lvlJc w:val="left"/>
      <w:pPr>
        <w:ind w:left="3240" w:hanging="360"/>
      </w:pPr>
      <w:rPr>
        <w:rFonts w:ascii="Symbol" w:hAnsi="Symbol" w:hint="default"/>
      </w:rPr>
    </w:lvl>
    <w:lvl w:ilvl="4" w:tplc="C8B8D2F4">
      <w:start w:val="1"/>
      <w:numFmt w:val="bullet"/>
      <w:lvlText w:val="o"/>
      <w:lvlJc w:val="left"/>
      <w:pPr>
        <w:ind w:left="3960" w:hanging="360"/>
      </w:pPr>
      <w:rPr>
        <w:rFonts w:ascii="Courier New" w:hAnsi="Courier New" w:hint="default"/>
      </w:rPr>
    </w:lvl>
    <w:lvl w:ilvl="5" w:tplc="5C942014">
      <w:start w:val="1"/>
      <w:numFmt w:val="bullet"/>
      <w:lvlText w:val=""/>
      <w:lvlJc w:val="left"/>
      <w:pPr>
        <w:ind w:left="4680" w:hanging="360"/>
      </w:pPr>
      <w:rPr>
        <w:rFonts w:ascii="Wingdings" w:hAnsi="Wingdings" w:hint="default"/>
      </w:rPr>
    </w:lvl>
    <w:lvl w:ilvl="6" w:tplc="1E029D5C">
      <w:start w:val="1"/>
      <w:numFmt w:val="bullet"/>
      <w:lvlText w:val=""/>
      <w:lvlJc w:val="left"/>
      <w:pPr>
        <w:ind w:left="5400" w:hanging="360"/>
      </w:pPr>
      <w:rPr>
        <w:rFonts w:ascii="Symbol" w:hAnsi="Symbol" w:hint="default"/>
      </w:rPr>
    </w:lvl>
    <w:lvl w:ilvl="7" w:tplc="688A016C">
      <w:start w:val="1"/>
      <w:numFmt w:val="bullet"/>
      <w:lvlText w:val="o"/>
      <w:lvlJc w:val="left"/>
      <w:pPr>
        <w:ind w:left="6120" w:hanging="360"/>
      </w:pPr>
      <w:rPr>
        <w:rFonts w:ascii="Courier New" w:hAnsi="Courier New" w:hint="default"/>
      </w:rPr>
    </w:lvl>
    <w:lvl w:ilvl="8" w:tplc="C92AE2E4">
      <w:start w:val="1"/>
      <w:numFmt w:val="bullet"/>
      <w:lvlText w:val=""/>
      <w:lvlJc w:val="left"/>
      <w:pPr>
        <w:ind w:left="6840" w:hanging="360"/>
      </w:pPr>
      <w:rPr>
        <w:rFonts w:ascii="Wingdings" w:hAnsi="Wingdings" w:hint="default"/>
      </w:rPr>
    </w:lvl>
  </w:abstractNum>
  <w:abstractNum w:abstractNumId="22" w15:restartNumberingAfterBreak="0">
    <w:nsid w:val="21842F14"/>
    <w:multiLevelType w:val="hybridMultilevel"/>
    <w:tmpl w:val="AFF4A252"/>
    <w:lvl w:ilvl="0" w:tplc="972E2E66">
      <w:start w:val="1"/>
      <w:numFmt w:val="bullet"/>
      <w:lvlText w:val=""/>
      <w:lvlJc w:val="left"/>
      <w:pPr>
        <w:ind w:left="720" w:hanging="360"/>
      </w:pPr>
      <w:rPr>
        <w:rFonts w:ascii="Symbol" w:hAnsi="Symbol" w:hint="default"/>
      </w:rPr>
    </w:lvl>
    <w:lvl w:ilvl="1" w:tplc="5DF047B6">
      <w:start w:val="1"/>
      <w:numFmt w:val="bullet"/>
      <w:lvlText w:val="o"/>
      <w:lvlJc w:val="left"/>
      <w:pPr>
        <w:ind w:left="1440" w:hanging="360"/>
      </w:pPr>
      <w:rPr>
        <w:rFonts w:ascii="Courier New" w:hAnsi="Courier New" w:hint="default"/>
      </w:rPr>
    </w:lvl>
    <w:lvl w:ilvl="2" w:tplc="6A8E4C00">
      <w:start w:val="1"/>
      <w:numFmt w:val="bullet"/>
      <w:lvlText w:val=""/>
      <w:lvlJc w:val="left"/>
      <w:pPr>
        <w:ind w:left="2160" w:hanging="360"/>
      </w:pPr>
      <w:rPr>
        <w:rFonts w:ascii="Wingdings" w:hAnsi="Wingdings" w:hint="default"/>
      </w:rPr>
    </w:lvl>
    <w:lvl w:ilvl="3" w:tplc="EC82F34E">
      <w:start w:val="1"/>
      <w:numFmt w:val="bullet"/>
      <w:lvlText w:val=""/>
      <w:lvlJc w:val="left"/>
      <w:pPr>
        <w:ind w:left="2880" w:hanging="360"/>
      </w:pPr>
      <w:rPr>
        <w:rFonts w:ascii="Symbol" w:hAnsi="Symbol" w:hint="default"/>
      </w:rPr>
    </w:lvl>
    <w:lvl w:ilvl="4" w:tplc="A8EE2170">
      <w:start w:val="1"/>
      <w:numFmt w:val="bullet"/>
      <w:lvlText w:val="o"/>
      <w:lvlJc w:val="left"/>
      <w:pPr>
        <w:ind w:left="3600" w:hanging="360"/>
      </w:pPr>
      <w:rPr>
        <w:rFonts w:ascii="Courier New" w:hAnsi="Courier New" w:hint="default"/>
      </w:rPr>
    </w:lvl>
    <w:lvl w:ilvl="5" w:tplc="4A7A8E34">
      <w:start w:val="1"/>
      <w:numFmt w:val="bullet"/>
      <w:lvlText w:val=""/>
      <w:lvlJc w:val="left"/>
      <w:pPr>
        <w:ind w:left="4320" w:hanging="360"/>
      </w:pPr>
      <w:rPr>
        <w:rFonts w:ascii="Wingdings" w:hAnsi="Wingdings" w:hint="default"/>
      </w:rPr>
    </w:lvl>
    <w:lvl w:ilvl="6" w:tplc="E2684C34">
      <w:start w:val="1"/>
      <w:numFmt w:val="bullet"/>
      <w:lvlText w:val=""/>
      <w:lvlJc w:val="left"/>
      <w:pPr>
        <w:ind w:left="5040" w:hanging="360"/>
      </w:pPr>
      <w:rPr>
        <w:rFonts w:ascii="Symbol" w:hAnsi="Symbol" w:hint="default"/>
      </w:rPr>
    </w:lvl>
    <w:lvl w:ilvl="7" w:tplc="CF1ACB38">
      <w:start w:val="1"/>
      <w:numFmt w:val="bullet"/>
      <w:lvlText w:val="o"/>
      <w:lvlJc w:val="left"/>
      <w:pPr>
        <w:ind w:left="5760" w:hanging="360"/>
      </w:pPr>
      <w:rPr>
        <w:rFonts w:ascii="Courier New" w:hAnsi="Courier New" w:hint="default"/>
      </w:rPr>
    </w:lvl>
    <w:lvl w:ilvl="8" w:tplc="BB321E70">
      <w:start w:val="1"/>
      <w:numFmt w:val="bullet"/>
      <w:lvlText w:val=""/>
      <w:lvlJc w:val="left"/>
      <w:pPr>
        <w:ind w:left="6480" w:hanging="360"/>
      </w:pPr>
      <w:rPr>
        <w:rFonts w:ascii="Wingdings" w:hAnsi="Wingdings" w:hint="default"/>
      </w:rPr>
    </w:lvl>
  </w:abstractNum>
  <w:abstractNum w:abstractNumId="23" w15:restartNumberingAfterBreak="0">
    <w:nsid w:val="22F482AD"/>
    <w:multiLevelType w:val="hybridMultilevel"/>
    <w:tmpl w:val="DD106936"/>
    <w:lvl w:ilvl="0" w:tplc="A09E7C64">
      <w:start w:val="1"/>
      <w:numFmt w:val="decimal"/>
      <w:lvlText w:val="%1."/>
      <w:lvlJc w:val="left"/>
      <w:pPr>
        <w:ind w:left="720" w:hanging="360"/>
      </w:pPr>
    </w:lvl>
    <w:lvl w:ilvl="1" w:tplc="9840386C">
      <w:start w:val="1"/>
      <w:numFmt w:val="lowerLetter"/>
      <w:lvlText w:val="%2."/>
      <w:lvlJc w:val="left"/>
      <w:pPr>
        <w:ind w:left="1440" w:hanging="360"/>
      </w:pPr>
    </w:lvl>
    <w:lvl w:ilvl="2" w:tplc="05E68082">
      <w:start w:val="1"/>
      <w:numFmt w:val="lowerRoman"/>
      <w:lvlText w:val="%3."/>
      <w:lvlJc w:val="right"/>
      <w:pPr>
        <w:ind w:left="2160" w:hanging="180"/>
      </w:pPr>
    </w:lvl>
    <w:lvl w:ilvl="3" w:tplc="59BACBF4">
      <w:start w:val="1"/>
      <w:numFmt w:val="decimal"/>
      <w:lvlText w:val="%4."/>
      <w:lvlJc w:val="left"/>
      <w:pPr>
        <w:ind w:left="2880" w:hanging="360"/>
      </w:pPr>
    </w:lvl>
    <w:lvl w:ilvl="4" w:tplc="DD62A56C">
      <w:start w:val="1"/>
      <w:numFmt w:val="lowerLetter"/>
      <w:lvlText w:val="%5."/>
      <w:lvlJc w:val="left"/>
      <w:pPr>
        <w:ind w:left="3600" w:hanging="360"/>
      </w:pPr>
    </w:lvl>
    <w:lvl w:ilvl="5" w:tplc="BE08ACCE">
      <w:start w:val="1"/>
      <w:numFmt w:val="lowerRoman"/>
      <w:lvlText w:val="%6."/>
      <w:lvlJc w:val="right"/>
      <w:pPr>
        <w:ind w:left="4320" w:hanging="180"/>
      </w:pPr>
    </w:lvl>
    <w:lvl w:ilvl="6" w:tplc="F77CFDAA">
      <w:start w:val="1"/>
      <w:numFmt w:val="decimal"/>
      <w:lvlText w:val="%7."/>
      <w:lvlJc w:val="left"/>
      <w:pPr>
        <w:ind w:left="5040" w:hanging="360"/>
      </w:pPr>
    </w:lvl>
    <w:lvl w:ilvl="7" w:tplc="0CAEC0AA">
      <w:start w:val="1"/>
      <w:numFmt w:val="lowerLetter"/>
      <w:lvlText w:val="%8."/>
      <w:lvlJc w:val="left"/>
      <w:pPr>
        <w:ind w:left="5760" w:hanging="360"/>
      </w:pPr>
    </w:lvl>
    <w:lvl w:ilvl="8" w:tplc="EBEC482C">
      <w:start w:val="1"/>
      <w:numFmt w:val="lowerRoman"/>
      <w:lvlText w:val="%9."/>
      <w:lvlJc w:val="right"/>
      <w:pPr>
        <w:ind w:left="6480" w:hanging="180"/>
      </w:pPr>
    </w:lvl>
  </w:abstractNum>
  <w:abstractNum w:abstractNumId="24" w15:restartNumberingAfterBreak="0">
    <w:nsid w:val="23575CF2"/>
    <w:multiLevelType w:val="hybridMultilevel"/>
    <w:tmpl w:val="FFFFFFFF"/>
    <w:lvl w:ilvl="0" w:tplc="F522DFCC">
      <w:start w:val="1"/>
      <w:numFmt w:val="bullet"/>
      <w:lvlText w:val=""/>
      <w:lvlJc w:val="left"/>
      <w:pPr>
        <w:ind w:left="720" w:hanging="360"/>
      </w:pPr>
      <w:rPr>
        <w:rFonts w:ascii="Symbol" w:hAnsi="Symbol" w:hint="default"/>
      </w:rPr>
    </w:lvl>
    <w:lvl w:ilvl="1" w:tplc="59D82628">
      <w:start w:val="1"/>
      <w:numFmt w:val="bullet"/>
      <w:lvlText w:val="o"/>
      <w:lvlJc w:val="left"/>
      <w:pPr>
        <w:ind w:left="1440" w:hanging="360"/>
      </w:pPr>
      <w:rPr>
        <w:rFonts w:ascii="Courier New" w:hAnsi="Courier New" w:hint="default"/>
      </w:rPr>
    </w:lvl>
    <w:lvl w:ilvl="2" w:tplc="3C749B5A">
      <w:start w:val="1"/>
      <w:numFmt w:val="bullet"/>
      <w:lvlText w:val=""/>
      <w:lvlJc w:val="left"/>
      <w:pPr>
        <w:ind w:left="2160" w:hanging="360"/>
      </w:pPr>
      <w:rPr>
        <w:rFonts w:ascii="Wingdings" w:hAnsi="Wingdings" w:hint="default"/>
      </w:rPr>
    </w:lvl>
    <w:lvl w:ilvl="3" w:tplc="6DB67634">
      <w:start w:val="1"/>
      <w:numFmt w:val="bullet"/>
      <w:lvlText w:val=""/>
      <w:lvlJc w:val="left"/>
      <w:pPr>
        <w:ind w:left="2880" w:hanging="360"/>
      </w:pPr>
      <w:rPr>
        <w:rFonts w:ascii="Symbol" w:hAnsi="Symbol" w:hint="default"/>
      </w:rPr>
    </w:lvl>
    <w:lvl w:ilvl="4" w:tplc="35E4FA50">
      <w:start w:val="1"/>
      <w:numFmt w:val="bullet"/>
      <w:lvlText w:val="o"/>
      <w:lvlJc w:val="left"/>
      <w:pPr>
        <w:ind w:left="3600" w:hanging="360"/>
      </w:pPr>
      <w:rPr>
        <w:rFonts w:ascii="Courier New" w:hAnsi="Courier New" w:hint="default"/>
      </w:rPr>
    </w:lvl>
    <w:lvl w:ilvl="5" w:tplc="522A6D8C">
      <w:start w:val="1"/>
      <w:numFmt w:val="bullet"/>
      <w:lvlText w:val=""/>
      <w:lvlJc w:val="left"/>
      <w:pPr>
        <w:ind w:left="4320" w:hanging="360"/>
      </w:pPr>
      <w:rPr>
        <w:rFonts w:ascii="Wingdings" w:hAnsi="Wingdings" w:hint="default"/>
      </w:rPr>
    </w:lvl>
    <w:lvl w:ilvl="6" w:tplc="0804F1F4">
      <w:start w:val="1"/>
      <w:numFmt w:val="bullet"/>
      <w:lvlText w:val=""/>
      <w:lvlJc w:val="left"/>
      <w:pPr>
        <w:ind w:left="5040" w:hanging="360"/>
      </w:pPr>
      <w:rPr>
        <w:rFonts w:ascii="Symbol" w:hAnsi="Symbol" w:hint="default"/>
      </w:rPr>
    </w:lvl>
    <w:lvl w:ilvl="7" w:tplc="E124E766">
      <w:start w:val="1"/>
      <w:numFmt w:val="bullet"/>
      <w:lvlText w:val="o"/>
      <w:lvlJc w:val="left"/>
      <w:pPr>
        <w:ind w:left="5760" w:hanging="360"/>
      </w:pPr>
      <w:rPr>
        <w:rFonts w:ascii="Courier New" w:hAnsi="Courier New" w:hint="default"/>
      </w:rPr>
    </w:lvl>
    <w:lvl w:ilvl="8" w:tplc="DB723052">
      <w:start w:val="1"/>
      <w:numFmt w:val="bullet"/>
      <w:lvlText w:val=""/>
      <w:lvlJc w:val="left"/>
      <w:pPr>
        <w:ind w:left="6480" w:hanging="360"/>
      </w:pPr>
      <w:rPr>
        <w:rFonts w:ascii="Wingdings" w:hAnsi="Wingdings" w:hint="default"/>
      </w:rPr>
    </w:lvl>
  </w:abstractNum>
  <w:abstractNum w:abstractNumId="25" w15:restartNumberingAfterBreak="0">
    <w:nsid w:val="241E591F"/>
    <w:multiLevelType w:val="hybridMultilevel"/>
    <w:tmpl w:val="840068D2"/>
    <w:lvl w:ilvl="0" w:tplc="B9FA4F66">
      <w:start w:val="1"/>
      <w:numFmt w:val="decimal"/>
      <w:lvlText w:val="%1."/>
      <w:lvlJc w:val="left"/>
      <w:pPr>
        <w:ind w:left="720" w:hanging="360"/>
      </w:pPr>
    </w:lvl>
    <w:lvl w:ilvl="1" w:tplc="4A4A8144">
      <w:start w:val="1"/>
      <w:numFmt w:val="lowerLetter"/>
      <w:lvlText w:val="%2."/>
      <w:lvlJc w:val="left"/>
      <w:pPr>
        <w:ind w:left="1440" w:hanging="360"/>
      </w:pPr>
    </w:lvl>
    <w:lvl w:ilvl="2" w:tplc="769CE11C">
      <w:start w:val="1"/>
      <w:numFmt w:val="lowerRoman"/>
      <w:lvlText w:val="%3."/>
      <w:lvlJc w:val="right"/>
      <w:pPr>
        <w:ind w:left="2160" w:hanging="180"/>
      </w:pPr>
    </w:lvl>
    <w:lvl w:ilvl="3" w:tplc="87541D0A">
      <w:start w:val="1"/>
      <w:numFmt w:val="decimal"/>
      <w:lvlText w:val="%4."/>
      <w:lvlJc w:val="left"/>
      <w:pPr>
        <w:ind w:left="2880" w:hanging="360"/>
      </w:pPr>
    </w:lvl>
    <w:lvl w:ilvl="4" w:tplc="91E8F7BC">
      <w:start w:val="1"/>
      <w:numFmt w:val="lowerLetter"/>
      <w:lvlText w:val="%5."/>
      <w:lvlJc w:val="left"/>
      <w:pPr>
        <w:ind w:left="3600" w:hanging="360"/>
      </w:pPr>
    </w:lvl>
    <w:lvl w:ilvl="5" w:tplc="68E48CDE">
      <w:start w:val="1"/>
      <w:numFmt w:val="lowerRoman"/>
      <w:lvlText w:val="%6."/>
      <w:lvlJc w:val="right"/>
      <w:pPr>
        <w:ind w:left="4320" w:hanging="180"/>
      </w:pPr>
    </w:lvl>
    <w:lvl w:ilvl="6" w:tplc="9F6445B8">
      <w:start w:val="1"/>
      <w:numFmt w:val="decimal"/>
      <w:lvlText w:val="%7."/>
      <w:lvlJc w:val="left"/>
      <w:pPr>
        <w:ind w:left="5040" w:hanging="360"/>
      </w:pPr>
    </w:lvl>
    <w:lvl w:ilvl="7" w:tplc="306CF13A">
      <w:start w:val="1"/>
      <w:numFmt w:val="lowerLetter"/>
      <w:lvlText w:val="%8."/>
      <w:lvlJc w:val="left"/>
      <w:pPr>
        <w:ind w:left="5760" w:hanging="360"/>
      </w:pPr>
    </w:lvl>
    <w:lvl w:ilvl="8" w:tplc="D94CBE14">
      <w:start w:val="1"/>
      <w:numFmt w:val="lowerRoman"/>
      <w:lvlText w:val="%9."/>
      <w:lvlJc w:val="right"/>
      <w:pPr>
        <w:ind w:left="6480" w:hanging="180"/>
      </w:pPr>
    </w:lvl>
  </w:abstractNum>
  <w:abstractNum w:abstractNumId="26" w15:restartNumberingAfterBreak="0">
    <w:nsid w:val="2488936F"/>
    <w:multiLevelType w:val="hybridMultilevel"/>
    <w:tmpl w:val="AE22BBFA"/>
    <w:lvl w:ilvl="0" w:tplc="16763604">
      <w:start w:val="1"/>
      <w:numFmt w:val="bullet"/>
      <w:lvlText w:val=""/>
      <w:lvlJc w:val="left"/>
      <w:pPr>
        <w:ind w:left="720" w:hanging="360"/>
      </w:pPr>
      <w:rPr>
        <w:rFonts w:ascii="Symbol" w:hAnsi="Symbol" w:hint="default"/>
      </w:rPr>
    </w:lvl>
    <w:lvl w:ilvl="1" w:tplc="9488AA94">
      <w:start w:val="1"/>
      <w:numFmt w:val="bullet"/>
      <w:lvlText w:val="o"/>
      <w:lvlJc w:val="left"/>
      <w:pPr>
        <w:ind w:left="1440" w:hanging="360"/>
      </w:pPr>
      <w:rPr>
        <w:rFonts w:ascii="Courier New" w:hAnsi="Courier New" w:hint="default"/>
      </w:rPr>
    </w:lvl>
    <w:lvl w:ilvl="2" w:tplc="A01AA9FA">
      <w:start w:val="1"/>
      <w:numFmt w:val="bullet"/>
      <w:lvlText w:val=""/>
      <w:lvlJc w:val="left"/>
      <w:pPr>
        <w:ind w:left="2160" w:hanging="360"/>
      </w:pPr>
      <w:rPr>
        <w:rFonts w:ascii="Wingdings" w:hAnsi="Wingdings" w:hint="default"/>
      </w:rPr>
    </w:lvl>
    <w:lvl w:ilvl="3" w:tplc="48148988">
      <w:start w:val="1"/>
      <w:numFmt w:val="bullet"/>
      <w:lvlText w:val=""/>
      <w:lvlJc w:val="left"/>
      <w:pPr>
        <w:ind w:left="2880" w:hanging="360"/>
      </w:pPr>
      <w:rPr>
        <w:rFonts w:ascii="Symbol" w:hAnsi="Symbol" w:hint="default"/>
      </w:rPr>
    </w:lvl>
    <w:lvl w:ilvl="4" w:tplc="BDEA4FA0">
      <w:start w:val="1"/>
      <w:numFmt w:val="bullet"/>
      <w:lvlText w:val="o"/>
      <w:lvlJc w:val="left"/>
      <w:pPr>
        <w:ind w:left="3600" w:hanging="360"/>
      </w:pPr>
      <w:rPr>
        <w:rFonts w:ascii="Courier New" w:hAnsi="Courier New" w:hint="default"/>
      </w:rPr>
    </w:lvl>
    <w:lvl w:ilvl="5" w:tplc="1D1C379E">
      <w:start w:val="1"/>
      <w:numFmt w:val="bullet"/>
      <w:lvlText w:val=""/>
      <w:lvlJc w:val="left"/>
      <w:pPr>
        <w:ind w:left="4320" w:hanging="360"/>
      </w:pPr>
      <w:rPr>
        <w:rFonts w:ascii="Wingdings" w:hAnsi="Wingdings" w:hint="default"/>
      </w:rPr>
    </w:lvl>
    <w:lvl w:ilvl="6" w:tplc="22185744">
      <w:start w:val="1"/>
      <w:numFmt w:val="bullet"/>
      <w:lvlText w:val=""/>
      <w:lvlJc w:val="left"/>
      <w:pPr>
        <w:ind w:left="5040" w:hanging="360"/>
      </w:pPr>
      <w:rPr>
        <w:rFonts w:ascii="Symbol" w:hAnsi="Symbol" w:hint="default"/>
      </w:rPr>
    </w:lvl>
    <w:lvl w:ilvl="7" w:tplc="3BD8217E">
      <w:start w:val="1"/>
      <w:numFmt w:val="bullet"/>
      <w:lvlText w:val="o"/>
      <w:lvlJc w:val="left"/>
      <w:pPr>
        <w:ind w:left="5760" w:hanging="360"/>
      </w:pPr>
      <w:rPr>
        <w:rFonts w:ascii="Courier New" w:hAnsi="Courier New" w:hint="default"/>
      </w:rPr>
    </w:lvl>
    <w:lvl w:ilvl="8" w:tplc="4FFCDA5E">
      <w:start w:val="1"/>
      <w:numFmt w:val="bullet"/>
      <w:lvlText w:val=""/>
      <w:lvlJc w:val="left"/>
      <w:pPr>
        <w:ind w:left="6480" w:hanging="360"/>
      </w:pPr>
      <w:rPr>
        <w:rFonts w:ascii="Wingdings" w:hAnsi="Wingdings" w:hint="default"/>
      </w:rPr>
    </w:lvl>
  </w:abstractNum>
  <w:abstractNum w:abstractNumId="27" w15:restartNumberingAfterBreak="0">
    <w:nsid w:val="251A9D47"/>
    <w:multiLevelType w:val="hybridMultilevel"/>
    <w:tmpl w:val="C63A50E2"/>
    <w:lvl w:ilvl="0" w:tplc="8488B460">
      <w:start w:val="1"/>
      <w:numFmt w:val="bullet"/>
      <w:lvlText w:val=""/>
      <w:lvlJc w:val="left"/>
      <w:pPr>
        <w:ind w:left="720" w:hanging="360"/>
      </w:pPr>
      <w:rPr>
        <w:rFonts w:ascii="Symbol" w:hAnsi="Symbol" w:hint="default"/>
      </w:rPr>
    </w:lvl>
    <w:lvl w:ilvl="1" w:tplc="7D2EDDBE">
      <w:start w:val="1"/>
      <w:numFmt w:val="bullet"/>
      <w:lvlText w:val="o"/>
      <w:lvlJc w:val="left"/>
      <w:pPr>
        <w:ind w:left="1440" w:hanging="360"/>
      </w:pPr>
      <w:rPr>
        <w:rFonts w:ascii="Courier New" w:hAnsi="Courier New" w:hint="default"/>
      </w:rPr>
    </w:lvl>
    <w:lvl w:ilvl="2" w:tplc="5888AD32">
      <w:start w:val="1"/>
      <w:numFmt w:val="bullet"/>
      <w:lvlText w:val=""/>
      <w:lvlJc w:val="left"/>
      <w:pPr>
        <w:ind w:left="2160" w:hanging="360"/>
      </w:pPr>
      <w:rPr>
        <w:rFonts w:ascii="Wingdings" w:hAnsi="Wingdings" w:hint="default"/>
      </w:rPr>
    </w:lvl>
    <w:lvl w:ilvl="3" w:tplc="E67CBEAE">
      <w:start w:val="1"/>
      <w:numFmt w:val="bullet"/>
      <w:lvlText w:val=""/>
      <w:lvlJc w:val="left"/>
      <w:pPr>
        <w:ind w:left="2880" w:hanging="360"/>
      </w:pPr>
      <w:rPr>
        <w:rFonts w:ascii="Symbol" w:hAnsi="Symbol" w:hint="default"/>
      </w:rPr>
    </w:lvl>
    <w:lvl w:ilvl="4" w:tplc="C9148DE4">
      <w:start w:val="1"/>
      <w:numFmt w:val="bullet"/>
      <w:lvlText w:val="o"/>
      <w:lvlJc w:val="left"/>
      <w:pPr>
        <w:ind w:left="3600" w:hanging="360"/>
      </w:pPr>
      <w:rPr>
        <w:rFonts w:ascii="Courier New" w:hAnsi="Courier New" w:hint="default"/>
      </w:rPr>
    </w:lvl>
    <w:lvl w:ilvl="5" w:tplc="EFEA8864">
      <w:start w:val="1"/>
      <w:numFmt w:val="bullet"/>
      <w:lvlText w:val=""/>
      <w:lvlJc w:val="left"/>
      <w:pPr>
        <w:ind w:left="4320" w:hanging="360"/>
      </w:pPr>
      <w:rPr>
        <w:rFonts w:ascii="Wingdings" w:hAnsi="Wingdings" w:hint="default"/>
      </w:rPr>
    </w:lvl>
    <w:lvl w:ilvl="6" w:tplc="0046CA5A">
      <w:start w:val="1"/>
      <w:numFmt w:val="bullet"/>
      <w:lvlText w:val=""/>
      <w:lvlJc w:val="left"/>
      <w:pPr>
        <w:ind w:left="5040" w:hanging="360"/>
      </w:pPr>
      <w:rPr>
        <w:rFonts w:ascii="Symbol" w:hAnsi="Symbol" w:hint="default"/>
      </w:rPr>
    </w:lvl>
    <w:lvl w:ilvl="7" w:tplc="636469AE">
      <w:start w:val="1"/>
      <w:numFmt w:val="bullet"/>
      <w:lvlText w:val="o"/>
      <w:lvlJc w:val="left"/>
      <w:pPr>
        <w:ind w:left="5760" w:hanging="360"/>
      </w:pPr>
      <w:rPr>
        <w:rFonts w:ascii="Courier New" w:hAnsi="Courier New" w:hint="default"/>
      </w:rPr>
    </w:lvl>
    <w:lvl w:ilvl="8" w:tplc="91AA8B6E">
      <w:start w:val="1"/>
      <w:numFmt w:val="bullet"/>
      <w:lvlText w:val=""/>
      <w:lvlJc w:val="left"/>
      <w:pPr>
        <w:ind w:left="6480" w:hanging="360"/>
      </w:pPr>
      <w:rPr>
        <w:rFonts w:ascii="Wingdings" w:hAnsi="Wingdings" w:hint="default"/>
      </w:rPr>
    </w:lvl>
  </w:abstractNum>
  <w:abstractNum w:abstractNumId="28" w15:restartNumberingAfterBreak="0">
    <w:nsid w:val="2733ED12"/>
    <w:multiLevelType w:val="hybridMultilevel"/>
    <w:tmpl w:val="B5B8046A"/>
    <w:lvl w:ilvl="0" w:tplc="A35EB4FA">
      <w:start w:val="1"/>
      <w:numFmt w:val="bullet"/>
      <w:lvlText w:val=""/>
      <w:lvlJc w:val="left"/>
      <w:pPr>
        <w:ind w:left="720" w:hanging="360"/>
      </w:pPr>
      <w:rPr>
        <w:rFonts w:ascii="Symbol" w:hAnsi="Symbol" w:hint="default"/>
      </w:rPr>
    </w:lvl>
    <w:lvl w:ilvl="1" w:tplc="876E0FA8">
      <w:start w:val="1"/>
      <w:numFmt w:val="bullet"/>
      <w:lvlText w:val="o"/>
      <w:lvlJc w:val="left"/>
      <w:pPr>
        <w:ind w:left="1440" w:hanging="360"/>
      </w:pPr>
      <w:rPr>
        <w:rFonts w:ascii="Courier New" w:hAnsi="Courier New" w:hint="default"/>
      </w:rPr>
    </w:lvl>
    <w:lvl w:ilvl="2" w:tplc="F36C2792">
      <w:start w:val="1"/>
      <w:numFmt w:val="bullet"/>
      <w:lvlText w:val=""/>
      <w:lvlJc w:val="left"/>
      <w:pPr>
        <w:ind w:left="2160" w:hanging="360"/>
      </w:pPr>
      <w:rPr>
        <w:rFonts w:ascii="Wingdings" w:hAnsi="Wingdings" w:hint="default"/>
      </w:rPr>
    </w:lvl>
    <w:lvl w:ilvl="3" w:tplc="954E7BD8">
      <w:start w:val="1"/>
      <w:numFmt w:val="bullet"/>
      <w:lvlText w:val=""/>
      <w:lvlJc w:val="left"/>
      <w:pPr>
        <w:ind w:left="2880" w:hanging="360"/>
      </w:pPr>
      <w:rPr>
        <w:rFonts w:ascii="Symbol" w:hAnsi="Symbol" w:hint="default"/>
      </w:rPr>
    </w:lvl>
    <w:lvl w:ilvl="4" w:tplc="A54E3430">
      <w:start w:val="1"/>
      <w:numFmt w:val="bullet"/>
      <w:lvlText w:val="o"/>
      <w:lvlJc w:val="left"/>
      <w:pPr>
        <w:ind w:left="3600" w:hanging="360"/>
      </w:pPr>
      <w:rPr>
        <w:rFonts w:ascii="Courier New" w:hAnsi="Courier New" w:hint="default"/>
      </w:rPr>
    </w:lvl>
    <w:lvl w:ilvl="5" w:tplc="77A6762A">
      <w:start w:val="1"/>
      <w:numFmt w:val="bullet"/>
      <w:lvlText w:val=""/>
      <w:lvlJc w:val="left"/>
      <w:pPr>
        <w:ind w:left="4320" w:hanging="360"/>
      </w:pPr>
      <w:rPr>
        <w:rFonts w:ascii="Wingdings" w:hAnsi="Wingdings" w:hint="default"/>
      </w:rPr>
    </w:lvl>
    <w:lvl w:ilvl="6" w:tplc="9DFC50FA">
      <w:start w:val="1"/>
      <w:numFmt w:val="bullet"/>
      <w:lvlText w:val=""/>
      <w:lvlJc w:val="left"/>
      <w:pPr>
        <w:ind w:left="5040" w:hanging="360"/>
      </w:pPr>
      <w:rPr>
        <w:rFonts w:ascii="Symbol" w:hAnsi="Symbol" w:hint="default"/>
      </w:rPr>
    </w:lvl>
    <w:lvl w:ilvl="7" w:tplc="0B5AD00E">
      <w:start w:val="1"/>
      <w:numFmt w:val="bullet"/>
      <w:lvlText w:val="o"/>
      <w:lvlJc w:val="left"/>
      <w:pPr>
        <w:ind w:left="5760" w:hanging="360"/>
      </w:pPr>
      <w:rPr>
        <w:rFonts w:ascii="Courier New" w:hAnsi="Courier New" w:hint="default"/>
      </w:rPr>
    </w:lvl>
    <w:lvl w:ilvl="8" w:tplc="3892B7CE">
      <w:start w:val="1"/>
      <w:numFmt w:val="bullet"/>
      <w:lvlText w:val=""/>
      <w:lvlJc w:val="left"/>
      <w:pPr>
        <w:ind w:left="6480" w:hanging="360"/>
      </w:pPr>
      <w:rPr>
        <w:rFonts w:ascii="Wingdings" w:hAnsi="Wingdings" w:hint="default"/>
      </w:rPr>
    </w:lvl>
  </w:abstractNum>
  <w:abstractNum w:abstractNumId="29" w15:restartNumberingAfterBreak="0">
    <w:nsid w:val="2D9BE383"/>
    <w:multiLevelType w:val="hybridMultilevel"/>
    <w:tmpl w:val="FFFFFFFF"/>
    <w:lvl w:ilvl="0" w:tplc="1250E7FA">
      <w:start w:val="1"/>
      <w:numFmt w:val="bullet"/>
      <w:lvlText w:val=""/>
      <w:lvlJc w:val="left"/>
      <w:pPr>
        <w:ind w:left="1080" w:hanging="360"/>
      </w:pPr>
      <w:rPr>
        <w:rFonts w:ascii="Symbol" w:hAnsi="Symbol" w:hint="default"/>
      </w:rPr>
    </w:lvl>
    <w:lvl w:ilvl="1" w:tplc="F7B47AA0">
      <w:start w:val="1"/>
      <w:numFmt w:val="bullet"/>
      <w:lvlText w:val="o"/>
      <w:lvlJc w:val="left"/>
      <w:pPr>
        <w:ind w:left="1800" w:hanging="360"/>
      </w:pPr>
      <w:rPr>
        <w:rFonts w:ascii="Courier New" w:hAnsi="Courier New" w:hint="default"/>
      </w:rPr>
    </w:lvl>
    <w:lvl w:ilvl="2" w:tplc="B57CDE6A">
      <w:start w:val="1"/>
      <w:numFmt w:val="bullet"/>
      <w:lvlText w:val=""/>
      <w:lvlJc w:val="left"/>
      <w:pPr>
        <w:ind w:left="2520" w:hanging="360"/>
      </w:pPr>
      <w:rPr>
        <w:rFonts w:ascii="Wingdings" w:hAnsi="Wingdings" w:hint="default"/>
      </w:rPr>
    </w:lvl>
    <w:lvl w:ilvl="3" w:tplc="3236BD44">
      <w:start w:val="1"/>
      <w:numFmt w:val="bullet"/>
      <w:lvlText w:val=""/>
      <w:lvlJc w:val="left"/>
      <w:pPr>
        <w:ind w:left="3240" w:hanging="360"/>
      </w:pPr>
      <w:rPr>
        <w:rFonts w:ascii="Symbol" w:hAnsi="Symbol" w:hint="default"/>
      </w:rPr>
    </w:lvl>
    <w:lvl w:ilvl="4" w:tplc="6F627DEE">
      <w:start w:val="1"/>
      <w:numFmt w:val="bullet"/>
      <w:lvlText w:val="o"/>
      <w:lvlJc w:val="left"/>
      <w:pPr>
        <w:ind w:left="3960" w:hanging="360"/>
      </w:pPr>
      <w:rPr>
        <w:rFonts w:ascii="Courier New" w:hAnsi="Courier New" w:hint="default"/>
      </w:rPr>
    </w:lvl>
    <w:lvl w:ilvl="5" w:tplc="9E3E1984">
      <w:start w:val="1"/>
      <w:numFmt w:val="bullet"/>
      <w:lvlText w:val=""/>
      <w:lvlJc w:val="left"/>
      <w:pPr>
        <w:ind w:left="4680" w:hanging="360"/>
      </w:pPr>
      <w:rPr>
        <w:rFonts w:ascii="Wingdings" w:hAnsi="Wingdings" w:hint="default"/>
      </w:rPr>
    </w:lvl>
    <w:lvl w:ilvl="6" w:tplc="620E0BE0">
      <w:start w:val="1"/>
      <w:numFmt w:val="bullet"/>
      <w:lvlText w:val=""/>
      <w:lvlJc w:val="left"/>
      <w:pPr>
        <w:ind w:left="5400" w:hanging="360"/>
      </w:pPr>
      <w:rPr>
        <w:rFonts w:ascii="Symbol" w:hAnsi="Symbol" w:hint="default"/>
      </w:rPr>
    </w:lvl>
    <w:lvl w:ilvl="7" w:tplc="0ED07CC2">
      <w:start w:val="1"/>
      <w:numFmt w:val="bullet"/>
      <w:lvlText w:val="o"/>
      <w:lvlJc w:val="left"/>
      <w:pPr>
        <w:ind w:left="6120" w:hanging="360"/>
      </w:pPr>
      <w:rPr>
        <w:rFonts w:ascii="Courier New" w:hAnsi="Courier New" w:hint="default"/>
      </w:rPr>
    </w:lvl>
    <w:lvl w:ilvl="8" w:tplc="851AD9A8">
      <w:start w:val="1"/>
      <w:numFmt w:val="bullet"/>
      <w:lvlText w:val=""/>
      <w:lvlJc w:val="left"/>
      <w:pPr>
        <w:ind w:left="6840" w:hanging="360"/>
      </w:pPr>
      <w:rPr>
        <w:rFonts w:ascii="Wingdings" w:hAnsi="Wingdings" w:hint="default"/>
      </w:rPr>
    </w:lvl>
  </w:abstractNum>
  <w:abstractNum w:abstractNumId="30" w15:restartNumberingAfterBreak="0">
    <w:nsid w:val="31A8DB62"/>
    <w:multiLevelType w:val="hybridMultilevel"/>
    <w:tmpl w:val="FFFFFFFF"/>
    <w:lvl w:ilvl="0" w:tplc="DF346C84">
      <w:start w:val="1"/>
      <w:numFmt w:val="bullet"/>
      <w:lvlText w:val=""/>
      <w:lvlJc w:val="left"/>
      <w:pPr>
        <w:ind w:left="720" w:hanging="360"/>
      </w:pPr>
      <w:rPr>
        <w:rFonts w:ascii="Symbol" w:hAnsi="Symbol" w:hint="default"/>
      </w:rPr>
    </w:lvl>
    <w:lvl w:ilvl="1" w:tplc="90D6D6B6">
      <w:start w:val="1"/>
      <w:numFmt w:val="bullet"/>
      <w:lvlText w:val="o"/>
      <w:lvlJc w:val="left"/>
      <w:pPr>
        <w:ind w:left="1440" w:hanging="360"/>
      </w:pPr>
      <w:rPr>
        <w:rFonts w:ascii="Courier New" w:hAnsi="Courier New" w:hint="default"/>
      </w:rPr>
    </w:lvl>
    <w:lvl w:ilvl="2" w:tplc="B464EF0C">
      <w:start w:val="1"/>
      <w:numFmt w:val="bullet"/>
      <w:lvlText w:val=""/>
      <w:lvlJc w:val="left"/>
      <w:pPr>
        <w:ind w:left="2160" w:hanging="360"/>
      </w:pPr>
      <w:rPr>
        <w:rFonts w:ascii="Wingdings" w:hAnsi="Wingdings" w:hint="default"/>
      </w:rPr>
    </w:lvl>
    <w:lvl w:ilvl="3" w:tplc="228CD110">
      <w:start w:val="1"/>
      <w:numFmt w:val="bullet"/>
      <w:lvlText w:val=""/>
      <w:lvlJc w:val="left"/>
      <w:pPr>
        <w:ind w:left="2880" w:hanging="360"/>
      </w:pPr>
      <w:rPr>
        <w:rFonts w:ascii="Symbol" w:hAnsi="Symbol" w:hint="default"/>
      </w:rPr>
    </w:lvl>
    <w:lvl w:ilvl="4" w:tplc="EA00B0C2">
      <w:start w:val="1"/>
      <w:numFmt w:val="bullet"/>
      <w:lvlText w:val="o"/>
      <w:lvlJc w:val="left"/>
      <w:pPr>
        <w:ind w:left="3600" w:hanging="360"/>
      </w:pPr>
      <w:rPr>
        <w:rFonts w:ascii="Courier New" w:hAnsi="Courier New" w:hint="default"/>
      </w:rPr>
    </w:lvl>
    <w:lvl w:ilvl="5" w:tplc="8B6ACF74">
      <w:start w:val="1"/>
      <w:numFmt w:val="bullet"/>
      <w:lvlText w:val=""/>
      <w:lvlJc w:val="left"/>
      <w:pPr>
        <w:ind w:left="4320" w:hanging="360"/>
      </w:pPr>
      <w:rPr>
        <w:rFonts w:ascii="Wingdings" w:hAnsi="Wingdings" w:hint="default"/>
      </w:rPr>
    </w:lvl>
    <w:lvl w:ilvl="6" w:tplc="34F89FDC">
      <w:start w:val="1"/>
      <w:numFmt w:val="bullet"/>
      <w:lvlText w:val=""/>
      <w:lvlJc w:val="left"/>
      <w:pPr>
        <w:ind w:left="5040" w:hanging="360"/>
      </w:pPr>
      <w:rPr>
        <w:rFonts w:ascii="Symbol" w:hAnsi="Symbol" w:hint="default"/>
      </w:rPr>
    </w:lvl>
    <w:lvl w:ilvl="7" w:tplc="49B87F02">
      <w:start w:val="1"/>
      <w:numFmt w:val="bullet"/>
      <w:lvlText w:val="o"/>
      <w:lvlJc w:val="left"/>
      <w:pPr>
        <w:ind w:left="5760" w:hanging="360"/>
      </w:pPr>
      <w:rPr>
        <w:rFonts w:ascii="Courier New" w:hAnsi="Courier New" w:hint="default"/>
      </w:rPr>
    </w:lvl>
    <w:lvl w:ilvl="8" w:tplc="CED09C90">
      <w:start w:val="1"/>
      <w:numFmt w:val="bullet"/>
      <w:lvlText w:val=""/>
      <w:lvlJc w:val="left"/>
      <w:pPr>
        <w:ind w:left="6480" w:hanging="360"/>
      </w:pPr>
      <w:rPr>
        <w:rFonts w:ascii="Wingdings" w:hAnsi="Wingdings" w:hint="default"/>
      </w:rPr>
    </w:lvl>
  </w:abstractNum>
  <w:abstractNum w:abstractNumId="31" w15:restartNumberingAfterBreak="0">
    <w:nsid w:val="35B278C3"/>
    <w:multiLevelType w:val="hybridMultilevel"/>
    <w:tmpl w:val="6EE25332"/>
    <w:lvl w:ilvl="0" w:tplc="20B65206">
      <w:start w:val="1"/>
      <w:numFmt w:val="bullet"/>
      <w:lvlText w:val=""/>
      <w:lvlJc w:val="left"/>
      <w:pPr>
        <w:ind w:left="720" w:hanging="360"/>
      </w:pPr>
      <w:rPr>
        <w:rFonts w:ascii="Symbol" w:hAnsi="Symbol" w:hint="default"/>
      </w:rPr>
    </w:lvl>
    <w:lvl w:ilvl="1" w:tplc="22209256">
      <w:start w:val="1"/>
      <w:numFmt w:val="bullet"/>
      <w:lvlText w:val="o"/>
      <w:lvlJc w:val="left"/>
      <w:pPr>
        <w:ind w:left="1440" w:hanging="360"/>
      </w:pPr>
      <w:rPr>
        <w:rFonts w:ascii="Courier New" w:hAnsi="Courier New" w:hint="default"/>
      </w:rPr>
    </w:lvl>
    <w:lvl w:ilvl="2" w:tplc="5DAAAFFC">
      <w:start w:val="1"/>
      <w:numFmt w:val="bullet"/>
      <w:lvlText w:val=""/>
      <w:lvlJc w:val="left"/>
      <w:pPr>
        <w:ind w:left="2160" w:hanging="360"/>
      </w:pPr>
      <w:rPr>
        <w:rFonts w:ascii="Wingdings" w:hAnsi="Wingdings" w:hint="default"/>
      </w:rPr>
    </w:lvl>
    <w:lvl w:ilvl="3" w:tplc="DE8E721E">
      <w:start w:val="1"/>
      <w:numFmt w:val="bullet"/>
      <w:lvlText w:val=""/>
      <w:lvlJc w:val="left"/>
      <w:pPr>
        <w:ind w:left="2880" w:hanging="360"/>
      </w:pPr>
      <w:rPr>
        <w:rFonts w:ascii="Symbol" w:hAnsi="Symbol" w:hint="default"/>
      </w:rPr>
    </w:lvl>
    <w:lvl w:ilvl="4" w:tplc="46664066">
      <w:start w:val="1"/>
      <w:numFmt w:val="bullet"/>
      <w:lvlText w:val="o"/>
      <w:lvlJc w:val="left"/>
      <w:pPr>
        <w:ind w:left="3600" w:hanging="360"/>
      </w:pPr>
      <w:rPr>
        <w:rFonts w:ascii="Courier New" w:hAnsi="Courier New" w:hint="default"/>
      </w:rPr>
    </w:lvl>
    <w:lvl w:ilvl="5" w:tplc="0F64C82A">
      <w:start w:val="1"/>
      <w:numFmt w:val="bullet"/>
      <w:lvlText w:val=""/>
      <w:lvlJc w:val="left"/>
      <w:pPr>
        <w:ind w:left="4320" w:hanging="360"/>
      </w:pPr>
      <w:rPr>
        <w:rFonts w:ascii="Wingdings" w:hAnsi="Wingdings" w:hint="default"/>
      </w:rPr>
    </w:lvl>
    <w:lvl w:ilvl="6" w:tplc="7E7A81A2">
      <w:start w:val="1"/>
      <w:numFmt w:val="bullet"/>
      <w:lvlText w:val=""/>
      <w:lvlJc w:val="left"/>
      <w:pPr>
        <w:ind w:left="5040" w:hanging="360"/>
      </w:pPr>
      <w:rPr>
        <w:rFonts w:ascii="Symbol" w:hAnsi="Symbol" w:hint="default"/>
      </w:rPr>
    </w:lvl>
    <w:lvl w:ilvl="7" w:tplc="819A8100">
      <w:start w:val="1"/>
      <w:numFmt w:val="bullet"/>
      <w:lvlText w:val="o"/>
      <w:lvlJc w:val="left"/>
      <w:pPr>
        <w:ind w:left="5760" w:hanging="360"/>
      </w:pPr>
      <w:rPr>
        <w:rFonts w:ascii="Courier New" w:hAnsi="Courier New" w:hint="default"/>
      </w:rPr>
    </w:lvl>
    <w:lvl w:ilvl="8" w:tplc="59245412">
      <w:start w:val="1"/>
      <w:numFmt w:val="bullet"/>
      <w:lvlText w:val=""/>
      <w:lvlJc w:val="left"/>
      <w:pPr>
        <w:ind w:left="6480" w:hanging="360"/>
      </w:pPr>
      <w:rPr>
        <w:rFonts w:ascii="Wingdings" w:hAnsi="Wingdings" w:hint="default"/>
      </w:rPr>
    </w:lvl>
  </w:abstractNum>
  <w:abstractNum w:abstractNumId="32" w15:restartNumberingAfterBreak="0">
    <w:nsid w:val="36166CA0"/>
    <w:multiLevelType w:val="hybridMultilevel"/>
    <w:tmpl w:val="FFFFFFFF"/>
    <w:lvl w:ilvl="0" w:tplc="400444C6">
      <w:start w:val="1"/>
      <w:numFmt w:val="bullet"/>
      <w:lvlText w:val=""/>
      <w:lvlJc w:val="left"/>
      <w:pPr>
        <w:ind w:left="720" w:hanging="360"/>
      </w:pPr>
      <w:rPr>
        <w:rFonts w:ascii="Symbol" w:hAnsi="Symbol" w:hint="default"/>
      </w:rPr>
    </w:lvl>
    <w:lvl w:ilvl="1" w:tplc="B538A2E0">
      <w:start w:val="1"/>
      <w:numFmt w:val="bullet"/>
      <w:lvlText w:val="o"/>
      <w:lvlJc w:val="left"/>
      <w:pPr>
        <w:ind w:left="1440" w:hanging="360"/>
      </w:pPr>
      <w:rPr>
        <w:rFonts w:ascii="Courier New" w:hAnsi="Courier New" w:hint="default"/>
      </w:rPr>
    </w:lvl>
    <w:lvl w:ilvl="2" w:tplc="EAF09D60">
      <w:start w:val="1"/>
      <w:numFmt w:val="bullet"/>
      <w:lvlText w:val=""/>
      <w:lvlJc w:val="left"/>
      <w:pPr>
        <w:ind w:left="2160" w:hanging="360"/>
      </w:pPr>
      <w:rPr>
        <w:rFonts w:ascii="Wingdings" w:hAnsi="Wingdings" w:hint="default"/>
      </w:rPr>
    </w:lvl>
    <w:lvl w:ilvl="3" w:tplc="13506BC0">
      <w:start w:val="1"/>
      <w:numFmt w:val="bullet"/>
      <w:lvlText w:val=""/>
      <w:lvlJc w:val="left"/>
      <w:pPr>
        <w:ind w:left="2880" w:hanging="360"/>
      </w:pPr>
      <w:rPr>
        <w:rFonts w:ascii="Symbol" w:hAnsi="Symbol" w:hint="default"/>
      </w:rPr>
    </w:lvl>
    <w:lvl w:ilvl="4" w:tplc="3BC69CDA">
      <w:start w:val="1"/>
      <w:numFmt w:val="bullet"/>
      <w:lvlText w:val="o"/>
      <w:lvlJc w:val="left"/>
      <w:pPr>
        <w:ind w:left="3600" w:hanging="360"/>
      </w:pPr>
      <w:rPr>
        <w:rFonts w:ascii="Courier New" w:hAnsi="Courier New" w:hint="default"/>
      </w:rPr>
    </w:lvl>
    <w:lvl w:ilvl="5" w:tplc="FD3EC488">
      <w:start w:val="1"/>
      <w:numFmt w:val="bullet"/>
      <w:lvlText w:val=""/>
      <w:lvlJc w:val="left"/>
      <w:pPr>
        <w:ind w:left="4320" w:hanging="360"/>
      </w:pPr>
      <w:rPr>
        <w:rFonts w:ascii="Wingdings" w:hAnsi="Wingdings" w:hint="default"/>
      </w:rPr>
    </w:lvl>
    <w:lvl w:ilvl="6" w:tplc="076C0062">
      <w:start w:val="1"/>
      <w:numFmt w:val="bullet"/>
      <w:lvlText w:val=""/>
      <w:lvlJc w:val="left"/>
      <w:pPr>
        <w:ind w:left="5040" w:hanging="360"/>
      </w:pPr>
      <w:rPr>
        <w:rFonts w:ascii="Symbol" w:hAnsi="Symbol" w:hint="default"/>
      </w:rPr>
    </w:lvl>
    <w:lvl w:ilvl="7" w:tplc="ECE486EE">
      <w:start w:val="1"/>
      <w:numFmt w:val="bullet"/>
      <w:lvlText w:val="o"/>
      <w:lvlJc w:val="left"/>
      <w:pPr>
        <w:ind w:left="5760" w:hanging="360"/>
      </w:pPr>
      <w:rPr>
        <w:rFonts w:ascii="Courier New" w:hAnsi="Courier New" w:hint="default"/>
      </w:rPr>
    </w:lvl>
    <w:lvl w:ilvl="8" w:tplc="B9B85F46">
      <w:start w:val="1"/>
      <w:numFmt w:val="bullet"/>
      <w:lvlText w:val=""/>
      <w:lvlJc w:val="left"/>
      <w:pPr>
        <w:ind w:left="6480" w:hanging="360"/>
      </w:pPr>
      <w:rPr>
        <w:rFonts w:ascii="Wingdings" w:hAnsi="Wingdings" w:hint="default"/>
      </w:rPr>
    </w:lvl>
  </w:abstractNum>
  <w:abstractNum w:abstractNumId="33" w15:restartNumberingAfterBreak="0">
    <w:nsid w:val="3C1FDDCF"/>
    <w:multiLevelType w:val="hybridMultilevel"/>
    <w:tmpl w:val="FFFFFFFF"/>
    <w:lvl w:ilvl="0" w:tplc="5F84B584">
      <w:start w:val="1"/>
      <w:numFmt w:val="bullet"/>
      <w:lvlText w:val=""/>
      <w:lvlJc w:val="left"/>
      <w:pPr>
        <w:ind w:left="720" w:hanging="360"/>
      </w:pPr>
      <w:rPr>
        <w:rFonts w:ascii="Symbol" w:hAnsi="Symbol" w:hint="default"/>
      </w:rPr>
    </w:lvl>
    <w:lvl w:ilvl="1" w:tplc="F782D870">
      <w:start w:val="1"/>
      <w:numFmt w:val="bullet"/>
      <w:lvlText w:val="o"/>
      <w:lvlJc w:val="left"/>
      <w:pPr>
        <w:ind w:left="1440" w:hanging="360"/>
      </w:pPr>
      <w:rPr>
        <w:rFonts w:ascii="Courier New" w:hAnsi="Courier New" w:hint="default"/>
      </w:rPr>
    </w:lvl>
    <w:lvl w:ilvl="2" w:tplc="E15077D2">
      <w:start w:val="1"/>
      <w:numFmt w:val="bullet"/>
      <w:lvlText w:val=""/>
      <w:lvlJc w:val="left"/>
      <w:pPr>
        <w:ind w:left="2160" w:hanging="360"/>
      </w:pPr>
      <w:rPr>
        <w:rFonts w:ascii="Wingdings" w:hAnsi="Wingdings" w:hint="default"/>
      </w:rPr>
    </w:lvl>
    <w:lvl w:ilvl="3" w:tplc="1898F7F2">
      <w:start w:val="1"/>
      <w:numFmt w:val="bullet"/>
      <w:lvlText w:val=""/>
      <w:lvlJc w:val="left"/>
      <w:pPr>
        <w:ind w:left="2880" w:hanging="360"/>
      </w:pPr>
      <w:rPr>
        <w:rFonts w:ascii="Symbol" w:hAnsi="Symbol" w:hint="default"/>
      </w:rPr>
    </w:lvl>
    <w:lvl w:ilvl="4" w:tplc="B39E3F06">
      <w:start w:val="1"/>
      <w:numFmt w:val="bullet"/>
      <w:lvlText w:val="o"/>
      <w:lvlJc w:val="left"/>
      <w:pPr>
        <w:ind w:left="3600" w:hanging="360"/>
      </w:pPr>
      <w:rPr>
        <w:rFonts w:ascii="Courier New" w:hAnsi="Courier New" w:hint="default"/>
      </w:rPr>
    </w:lvl>
    <w:lvl w:ilvl="5" w:tplc="35905FAE">
      <w:start w:val="1"/>
      <w:numFmt w:val="bullet"/>
      <w:lvlText w:val=""/>
      <w:lvlJc w:val="left"/>
      <w:pPr>
        <w:ind w:left="4320" w:hanging="360"/>
      </w:pPr>
      <w:rPr>
        <w:rFonts w:ascii="Wingdings" w:hAnsi="Wingdings" w:hint="default"/>
      </w:rPr>
    </w:lvl>
    <w:lvl w:ilvl="6" w:tplc="E9365C60">
      <w:start w:val="1"/>
      <w:numFmt w:val="bullet"/>
      <w:lvlText w:val=""/>
      <w:lvlJc w:val="left"/>
      <w:pPr>
        <w:ind w:left="5040" w:hanging="360"/>
      </w:pPr>
      <w:rPr>
        <w:rFonts w:ascii="Symbol" w:hAnsi="Symbol" w:hint="default"/>
      </w:rPr>
    </w:lvl>
    <w:lvl w:ilvl="7" w:tplc="24006178">
      <w:start w:val="1"/>
      <w:numFmt w:val="bullet"/>
      <w:lvlText w:val="o"/>
      <w:lvlJc w:val="left"/>
      <w:pPr>
        <w:ind w:left="5760" w:hanging="360"/>
      </w:pPr>
      <w:rPr>
        <w:rFonts w:ascii="Courier New" w:hAnsi="Courier New" w:hint="default"/>
      </w:rPr>
    </w:lvl>
    <w:lvl w:ilvl="8" w:tplc="8E20FDA8">
      <w:start w:val="1"/>
      <w:numFmt w:val="bullet"/>
      <w:lvlText w:val=""/>
      <w:lvlJc w:val="left"/>
      <w:pPr>
        <w:ind w:left="6480" w:hanging="360"/>
      </w:pPr>
      <w:rPr>
        <w:rFonts w:ascii="Wingdings" w:hAnsi="Wingdings" w:hint="default"/>
      </w:rPr>
    </w:lvl>
  </w:abstractNum>
  <w:abstractNum w:abstractNumId="34" w15:restartNumberingAfterBreak="0">
    <w:nsid w:val="3C94D35B"/>
    <w:multiLevelType w:val="hybridMultilevel"/>
    <w:tmpl w:val="F872C180"/>
    <w:lvl w:ilvl="0" w:tplc="8BAA94A4">
      <w:start w:val="1"/>
      <w:numFmt w:val="bullet"/>
      <w:lvlText w:val=""/>
      <w:lvlJc w:val="left"/>
      <w:pPr>
        <w:ind w:left="1080" w:hanging="360"/>
      </w:pPr>
      <w:rPr>
        <w:rFonts w:ascii="Symbol" w:hAnsi="Symbol" w:hint="default"/>
      </w:rPr>
    </w:lvl>
    <w:lvl w:ilvl="1" w:tplc="FFE482A0">
      <w:start w:val="1"/>
      <w:numFmt w:val="bullet"/>
      <w:lvlText w:val="o"/>
      <w:lvlJc w:val="left"/>
      <w:pPr>
        <w:ind w:left="1800" w:hanging="360"/>
      </w:pPr>
      <w:rPr>
        <w:rFonts w:ascii="Courier New" w:hAnsi="Courier New" w:hint="default"/>
      </w:rPr>
    </w:lvl>
    <w:lvl w:ilvl="2" w:tplc="D87A598E">
      <w:start w:val="1"/>
      <w:numFmt w:val="bullet"/>
      <w:lvlText w:val=""/>
      <w:lvlJc w:val="left"/>
      <w:pPr>
        <w:ind w:left="2520" w:hanging="360"/>
      </w:pPr>
      <w:rPr>
        <w:rFonts w:ascii="Wingdings" w:hAnsi="Wingdings" w:hint="default"/>
      </w:rPr>
    </w:lvl>
    <w:lvl w:ilvl="3" w:tplc="038C6D24">
      <w:start w:val="1"/>
      <w:numFmt w:val="bullet"/>
      <w:lvlText w:val=""/>
      <w:lvlJc w:val="left"/>
      <w:pPr>
        <w:ind w:left="3240" w:hanging="360"/>
      </w:pPr>
      <w:rPr>
        <w:rFonts w:ascii="Symbol" w:hAnsi="Symbol" w:hint="default"/>
      </w:rPr>
    </w:lvl>
    <w:lvl w:ilvl="4" w:tplc="9FB67D22">
      <w:start w:val="1"/>
      <w:numFmt w:val="bullet"/>
      <w:lvlText w:val="o"/>
      <w:lvlJc w:val="left"/>
      <w:pPr>
        <w:ind w:left="3960" w:hanging="360"/>
      </w:pPr>
      <w:rPr>
        <w:rFonts w:ascii="Courier New" w:hAnsi="Courier New" w:hint="default"/>
      </w:rPr>
    </w:lvl>
    <w:lvl w:ilvl="5" w:tplc="277C22A0">
      <w:start w:val="1"/>
      <w:numFmt w:val="bullet"/>
      <w:lvlText w:val=""/>
      <w:lvlJc w:val="left"/>
      <w:pPr>
        <w:ind w:left="4680" w:hanging="360"/>
      </w:pPr>
      <w:rPr>
        <w:rFonts w:ascii="Wingdings" w:hAnsi="Wingdings" w:hint="default"/>
      </w:rPr>
    </w:lvl>
    <w:lvl w:ilvl="6" w:tplc="ADDA2B12">
      <w:start w:val="1"/>
      <w:numFmt w:val="bullet"/>
      <w:lvlText w:val=""/>
      <w:lvlJc w:val="left"/>
      <w:pPr>
        <w:ind w:left="5400" w:hanging="360"/>
      </w:pPr>
      <w:rPr>
        <w:rFonts w:ascii="Symbol" w:hAnsi="Symbol" w:hint="default"/>
      </w:rPr>
    </w:lvl>
    <w:lvl w:ilvl="7" w:tplc="CD9EE64A">
      <w:start w:val="1"/>
      <w:numFmt w:val="bullet"/>
      <w:lvlText w:val="o"/>
      <w:lvlJc w:val="left"/>
      <w:pPr>
        <w:ind w:left="6120" w:hanging="360"/>
      </w:pPr>
      <w:rPr>
        <w:rFonts w:ascii="Courier New" w:hAnsi="Courier New" w:hint="default"/>
      </w:rPr>
    </w:lvl>
    <w:lvl w:ilvl="8" w:tplc="6C9895FA">
      <w:start w:val="1"/>
      <w:numFmt w:val="bullet"/>
      <w:lvlText w:val=""/>
      <w:lvlJc w:val="left"/>
      <w:pPr>
        <w:ind w:left="6840" w:hanging="360"/>
      </w:pPr>
      <w:rPr>
        <w:rFonts w:ascii="Wingdings" w:hAnsi="Wingdings" w:hint="default"/>
      </w:rPr>
    </w:lvl>
  </w:abstractNum>
  <w:abstractNum w:abstractNumId="35" w15:restartNumberingAfterBreak="0">
    <w:nsid w:val="402DF07E"/>
    <w:multiLevelType w:val="hybridMultilevel"/>
    <w:tmpl w:val="1E96BA5C"/>
    <w:lvl w:ilvl="0" w:tplc="EE32B416">
      <w:start w:val="1"/>
      <w:numFmt w:val="bullet"/>
      <w:lvlText w:val=""/>
      <w:lvlJc w:val="left"/>
      <w:pPr>
        <w:ind w:left="720" w:hanging="360"/>
      </w:pPr>
      <w:rPr>
        <w:rFonts w:ascii="Symbol" w:hAnsi="Symbol" w:hint="default"/>
      </w:rPr>
    </w:lvl>
    <w:lvl w:ilvl="1" w:tplc="2018A0B4">
      <w:start w:val="1"/>
      <w:numFmt w:val="bullet"/>
      <w:lvlText w:val="o"/>
      <w:lvlJc w:val="left"/>
      <w:pPr>
        <w:ind w:left="1440" w:hanging="360"/>
      </w:pPr>
      <w:rPr>
        <w:rFonts w:ascii="Courier New" w:hAnsi="Courier New" w:hint="default"/>
      </w:rPr>
    </w:lvl>
    <w:lvl w:ilvl="2" w:tplc="ABA8DCFE">
      <w:start w:val="1"/>
      <w:numFmt w:val="bullet"/>
      <w:lvlText w:val=""/>
      <w:lvlJc w:val="left"/>
      <w:pPr>
        <w:ind w:left="2160" w:hanging="360"/>
      </w:pPr>
      <w:rPr>
        <w:rFonts w:ascii="Wingdings" w:hAnsi="Wingdings" w:hint="default"/>
      </w:rPr>
    </w:lvl>
    <w:lvl w:ilvl="3" w:tplc="926E08E4">
      <w:start w:val="1"/>
      <w:numFmt w:val="bullet"/>
      <w:lvlText w:val=""/>
      <w:lvlJc w:val="left"/>
      <w:pPr>
        <w:ind w:left="2880" w:hanging="360"/>
      </w:pPr>
      <w:rPr>
        <w:rFonts w:ascii="Symbol" w:hAnsi="Symbol" w:hint="default"/>
      </w:rPr>
    </w:lvl>
    <w:lvl w:ilvl="4" w:tplc="842E75C4">
      <w:start w:val="1"/>
      <w:numFmt w:val="bullet"/>
      <w:lvlText w:val="o"/>
      <w:lvlJc w:val="left"/>
      <w:pPr>
        <w:ind w:left="3600" w:hanging="360"/>
      </w:pPr>
      <w:rPr>
        <w:rFonts w:ascii="Courier New" w:hAnsi="Courier New" w:hint="default"/>
      </w:rPr>
    </w:lvl>
    <w:lvl w:ilvl="5" w:tplc="3A9E38FC">
      <w:start w:val="1"/>
      <w:numFmt w:val="bullet"/>
      <w:lvlText w:val=""/>
      <w:lvlJc w:val="left"/>
      <w:pPr>
        <w:ind w:left="4320" w:hanging="360"/>
      </w:pPr>
      <w:rPr>
        <w:rFonts w:ascii="Wingdings" w:hAnsi="Wingdings" w:hint="default"/>
      </w:rPr>
    </w:lvl>
    <w:lvl w:ilvl="6" w:tplc="7B583D86">
      <w:start w:val="1"/>
      <w:numFmt w:val="bullet"/>
      <w:lvlText w:val=""/>
      <w:lvlJc w:val="left"/>
      <w:pPr>
        <w:ind w:left="5040" w:hanging="360"/>
      </w:pPr>
      <w:rPr>
        <w:rFonts w:ascii="Symbol" w:hAnsi="Symbol" w:hint="default"/>
      </w:rPr>
    </w:lvl>
    <w:lvl w:ilvl="7" w:tplc="A8C63436">
      <w:start w:val="1"/>
      <w:numFmt w:val="bullet"/>
      <w:lvlText w:val="o"/>
      <w:lvlJc w:val="left"/>
      <w:pPr>
        <w:ind w:left="5760" w:hanging="360"/>
      </w:pPr>
      <w:rPr>
        <w:rFonts w:ascii="Courier New" w:hAnsi="Courier New" w:hint="default"/>
      </w:rPr>
    </w:lvl>
    <w:lvl w:ilvl="8" w:tplc="76368B58">
      <w:start w:val="1"/>
      <w:numFmt w:val="bullet"/>
      <w:lvlText w:val=""/>
      <w:lvlJc w:val="left"/>
      <w:pPr>
        <w:ind w:left="6480" w:hanging="360"/>
      </w:pPr>
      <w:rPr>
        <w:rFonts w:ascii="Wingdings" w:hAnsi="Wingdings" w:hint="default"/>
      </w:rPr>
    </w:lvl>
  </w:abstractNum>
  <w:abstractNum w:abstractNumId="36" w15:restartNumberingAfterBreak="0">
    <w:nsid w:val="412B3AB2"/>
    <w:multiLevelType w:val="hybridMultilevel"/>
    <w:tmpl w:val="FFFFFFFF"/>
    <w:lvl w:ilvl="0" w:tplc="451A7FD4">
      <w:start w:val="1"/>
      <w:numFmt w:val="bullet"/>
      <w:lvlText w:val=""/>
      <w:lvlJc w:val="left"/>
      <w:pPr>
        <w:ind w:left="720" w:hanging="360"/>
      </w:pPr>
      <w:rPr>
        <w:rFonts w:ascii="Symbol" w:hAnsi="Symbol" w:hint="default"/>
      </w:rPr>
    </w:lvl>
    <w:lvl w:ilvl="1" w:tplc="7C50A950">
      <w:start w:val="1"/>
      <w:numFmt w:val="bullet"/>
      <w:lvlText w:val="o"/>
      <w:lvlJc w:val="left"/>
      <w:pPr>
        <w:ind w:left="1440" w:hanging="360"/>
      </w:pPr>
      <w:rPr>
        <w:rFonts w:ascii="Courier New" w:hAnsi="Courier New" w:hint="default"/>
      </w:rPr>
    </w:lvl>
    <w:lvl w:ilvl="2" w:tplc="0D1C51E4">
      <w:start w:val="1"/>
      <w:numFmt w:val="bullet"/>
      <w:lvlText w:val=""/>
      <w:lvlJc w:val="left"/>
      <w:pPr>
        <w:ind w:left="2160" w:hanging="360"/>
      </w:pPr>
      <w:rPr>
        <w:rFonts w:ascii="Wingdings" w:hAnsi="Wingdings" w:hint="default"/>
      </w:rPr>
    </w:lvl>
    <w:lvl w:ilvl="3" w:tplc="F2008DFE">
      <w:start w:val="1"/>
      <w:numFmt w:val="bullet"/>
      <w:lvlText w:val=""/>
      <w:lvlJc w:val="left"/>
      <w:pPr>
        <w:ind w:left="2880" w:hanging="360"/>
      </w:pPr>
      <w:rPr>
        <w:rFonts w:ascii="Symbol" w:hAnsi="Symbol" w:hint="default"/>
      </w:rPr>
    </w:lvl>
    <w:lvl w:ilvl="4" w:tplc="E694739E">
      <w:start w:val="1"/>
      <w:numFmt w:val="bullet"/>
      <w:lvlText w:val="o"/>
      <w:lvlJc w:val="left"/>
      <w:pPr>
        <w:ind w:left="3600" w:hanging="360"/>
      </w:pPr>
      <w:rPr>
        <w:rFonts w:ascii="Courier New" w:hAnsi="Courier New" w:hint="default"/>
      </w:rPr>
    </w:lvl>
    <w:lvl w:ilvl="5" w:tplc="FABA75D0">
      <w:start w:val="1"/>
      <w:numFmt w:val="bullet"/>
      <w:lvlText w:val=""/>
      <w:lvlJc w:val="left"/>
      <w:pPr>
        <w:ind w:left="4320" w:hanging="360"/>
      </w:pPr>
      <w:rPr>
        <w:rFonts w:ascii="Wingdings" w:hAnsi="Wingdings" w:hint="default"/>
      </w:rPr>
    </w:lvl>
    <w:lvl w:ilvl="6" w:tplc="16040CCE">
      <w:start w:val="1"/>
      <w:numFmt w:val="bullet"/>
      <w:lvlText w:val=""/>
      <w:lvlJc w:val="left"/>
      <w:pPr>
        <w:ind w:left="5040" w:hanging="360"/>
      </w:pPr>
      <w:rPr>
        <w:rFonts w:ascii="Symbol" w:hAnsi="Symbol" w:hint="default"/>
      </w:rPr>
    </w:lvl>
    <w:lvl w:ilvl="7" w:tplc="8206B1FA">
      <w:start w:val="1"/>
      <w:numFmt w:val="bullet"/>
      <w:lvlText w:val="o"/>
      <w:lvlJc w:val="left"/>
      <w:pPr>
        <w:ind w:left="5760" w:hanging="360"/>
      </w:pPr>
      <w:rPr>
        <w:rFonts w:ascii="Courier New" w:hAnsi="Courier New" w:hint="default"/>
      </w:rPr>
    </w:lvl>
    <w:lvl w:ilvl="8" w:tplc="70B2F72C">
      <w:start w:val="1"/>
      <w:numFmt w:val="bullet"/>
      <w:lvlText w:val=""/>
      <w:lvlJc w:val="left"/>
      <w:pPr>
        <w:ind w:left="6480" w:hanging="360"/>
      </w:pPr>
      <w:rPr>
        <w:rFonts w:ascii="Wingdings" w:hAnsi="Wingdings" w:hint="default"/>
      </w:rPr>
    </w:lvl>
  </w:abstractNum>
  <w:abstractNum w:abstractNumId="37" w15:restartNumberingAfterBreak="0">
    <w:nsid w:val="42C402CF"/>
    <w:multiLevelType w:val="hybridMultilevel"/>
    <w:tmpl w:val="FFFFFFFF"/>
    <w:lvl w:ilvl="0" w:tplc="15CA6D62">
      <w:start w:val="1"/>
      <w:numFmt w:val="bullet"/>
      <w:lvlText w:val=""/>
      <w:lvlJc w:val="left"/>
      <w:pPr>
        <w:ind w:left="720" w:hanging="360"/>
      </w:pPr>
      <w:rPr>
        <w:rFonts w:ascii="Symbol" w:hAnsi="Symbol" w:hint="default"/>
      </w:rPr>
    </w:lvl>
    <w:lvl w:ilvl="1" w:tplc="D1789718">
      <w:start w:val="1"/>
      <w:numFmt w:val="bullet"/>
      <w:lvlText w:val="o"/>
      <w:lvlJc w:val="left"/>
      <w:pPr>
        <w:ind w:left="1440" w:hanging="360"/>
      </w:pPr>
      <w:rPr>
        <w:rFonts w:ascii="Courier New" w:hAnsi="Courier New" w:hint="default"/>
      </w:rPr>
    </w:lvl>
    <w:lvl w:ilvl="2" w:tplc="E9E0C17A">
      <w:start w:val="1"/>
      <w:numFmt w:val="bullet"/>
      <w:lvlText w:val=""/>
      <w:lvlJc w:val="left"/>
      <w:pPr>
        <w:ind w:left="2160" w:hanging="360"/>
      </w:pPr>
      <w:rPr>
        <w:rFonts w:ascii="Wingdings" w:hAnsi="Wingdings" w:hint="default"/>
      </w:rPr>
    </w:lvl>
    <w:lvl w:ilvl="3" w:tplc="F2E03CD8">
      <w:start w:val="1"/>
      <w:numFmt w:val="bullet"/>
      <w:lvlText w:val=""/>
      <w:lvlJc w:val="left"/>
      <w:pPr>
        <w:ind w:left="2880" w:hanging="360"/>
      </w:pPr>
      <w:rPr>
        <w:rFonts w:ascii="Symbol" w:hAnsi="Symbol" w:hint="default"/>
      </w:rPr>
    </w:lvl>
    <w:lvl w:ilvl="4" w:tplc="BB8EEC1E">
      <w:start w:val="1"/>
      <w:numFmt w:val="bullet"/>
      <w:lvlText w:val="o"/>
      <w:lvlJc w:val="left"/>
      <w:pPr>
        <w:ind w:left="3600" w:hanging="360"/>
      </w:pPr>
      <w:rPr>
        <w:rFonts w:ascii="Courier New" w:hAnsi="Courier New" w:hint="default"/>
      </w:rPr>
    </w:lvl>
    <w:lvl w:ilvl="5" w:tplc="FB72E6F8">
      <w:start w:val="1"/>
      <w:numFmt w:val="bullet"/>
      <w:lvlText w:val=""/>
      <w:lvlJc w:val="left"/>
      <w:pPr>
        <w:ind w:left="4320" w:hanging="360"/>
      </w:pPr>
      <w:rPr>
        <w:rFonts w:ascii="Wingdings" w:hAnsi="Wingdings" w:hint="default"/>
      </w:rPr>
    </w:lvl>
    <w:lvl w:ilvl="6" w:tplc="65E6A3F4">
      <w:start w:val="1"/>
      <w:numFmt w:val="bullet"/>
      <w:lvlText w:val=""/>
      <w:lvlJc w:val="left"/>
      <w:pPr>
        <w:ind w:left="5040" w:hanging="360"/>
      </w:pPr>
      <w:rPr>
        <w:rFonts w:ascii="Symbol" w:hAnsi="Symbol" w:hint="default"/>
      </w:rPr>
    </w:lvl>
    <w:lvl w:ilvl="7" w:tplc="5270E5DE">
      <w:start w:val="1"/>
      <w:numFmt w:val="bullet"/>
      <w:lvlText w:val="o"/>
      <w:lvlJc w:val="left"/>
      <w:pPr>
        <w:ind w:left="5760" w:hanging="360"/>
      </w:pPr>
      <w:rPr>
        <w:rFonts w:ascii="Courier New" w:hAnsi="Courier New" w:hint="default"/>
      </w:rPr>
    </w:lvl>
    <w:lvl w:ilvl="8" w:tplc="10E68BAE">
      <w:start w:val="1"/>
      <w:numFmt w:val="bullet"/>
      <w:lvlText w:val=""/>
      <w:lvlJc w:val="left"/>
      <w:pPr>
        <w:ind w:left="6480" w:hanging="360"/>
      </w:pPr>
      <w:rPr>
        <w:rFonts w:ascii="Wingdings" w:hAnsi="Wingdings" w:hint="default"/>
      </w:rPr>
    </w:lvl>
  </w:abstractNum>
  <w:abstractNum w:abstractNumId="38" w15:restartNumberingAfterBreak="0">
    <w:nsid w:val="44398F30"/>
    <w:multiLevelType w:val="hybridMultilevel"/>
    <w:tmpl w:val="9E20A008"/>
    <w:lvl w:ilvl="0" w:tplc="C05408E8">
      <w:start w:val="1"/>
      <w:numFmt w:val="bullet"/>
      <w:lvlText w:val=""/>
      <w:lvlJc w:val="left"/>
      <w:pPr>
        <w:ind w:left="720" w:hanging="360"/>
      </w:pPr>
      <w:rPr>
        <w:rFonts w:ascii="Symbol" w:hAnsi="Symbol" w:hint="default"/>
      </w:rPr>
    </w:lvl>
    <w:lvl w:ilvl="1" w:tplc="EF58BC62">
      <w:start w:val="1"/>
      <w:numFmt w:val="bullet"/>
      <w:lvlText w:val="o"/>
      <w:lvlJc w:val="left"/>
      <w:pPr>
        <w:ind w:left="1440" w:hanging="360"/>
      </w:pPr>
      <w:rPr>
        <w:rFonts w:ascii="Courier New" w:hAnsi="Courier New" w:hint="default"/>
      </w:rPr>
    </w:lvl>
    <w:lvl w:ilvl="2" w:tplc="86AC0488">
      <w:start w:val="1"/>
      <w:numFmt w:val="bullet"/>
      <w:lvlText w:val=""/>
      <w:lvlJc w:val="left"/>
      <w:pPr>
        <w:ind w:left="2160" w:hanging="360"/>
      </w:pPr>
      <w:rPr>
        <w:rFonts w:ascii="Wingdings" w:hAnsi="Wingdings" w:hint="default"/>
      </w:rPr>
    </w:lvl>
    <w:lvl w:ilvl="3" w:tplc="181EBF16">
      <w:start w:val="1"/>
      <w:numFmt w:val="bullet"/>
      <w:lvlText w:val=""/>
      <w:lvlJc w:val="left"/>
      <w:pPr>
        <w:ind w:left="2880" w:hanging="360"/>
      </w:pPr>
      <w:rPr>
        <w:rFonts w:ascii="Symbol" w:hAnsi="Symbol" w:hint="default"/>
      </w:rPr>
    </w:lvl>
    <w:lvl w:ilvl="4" w:tplc="45BEDC90">
      <w:start w:val="1"/>
      <w:numFmt w:val="bullet"/>
      <w:lvlText w:val="o"/>
      <w:lvlJc w:val="left"/>
      <w:pPr>
        <w:ind w:left="3600" w:hanging="360"/>
      </w:pPr>
      <w:rPr>
        <w:rFonts w:ascii="Courier New" w:hAnsi="Courier New" w:hint="default"/>
      </w:rPr>
    </w:lvl>
    <w:lvl w:ilvl="5" w:tplc="FF54EA54">
      <w:start w:val="1"/>
      <w:numFmt w:val="bullet"/>
      <w:lvlText w:val=""/>
      <w:lvlJc w:val="left"/>
      <w:pPr>
        <w:ind w:left="4320" w:hanging="360"/>
      </w:pPr>
      <w:rPr>
        <w:rFonts w:ascii="Wingdings" w:hAnsi="Wingdings" w:hint="default"/>
      </w:rPr>
    </w:lvl>
    <w:lvl w:ilvl="6" w:tplc="1C5677B2">
      <w:start w:val="1"/>
      <w:numFmt w:val="bullet"/>
      <w:lvlText w:val=""/>
      <w:lvlJc w:val="left"/>
      <w:pPr>
        <w:ind w:left="5040" w:hanging="360"/>
      </w:pPr>
      <w:rPr>
        <w:rFonts w:ascii="Symbol" w:hAnsi="Symbol" w:hint="default"/>
      </w:rPr>
    </w:lvl>
    <w:lvl w:ilvl="7" w:tplc="5986FE08">
      <w:start w:val="1"/>
      <w:numFmt w:val="bullet"/>
      <w:lvlText w:val="o"/>
      <w:lvlJc w:val="left"/>
      <w:pPr>
        <w:ind w:left="5760" w:hanging="360"/>
      </w:pPr>
      <w:rPr>
        <w:rFonts w:ascii="Courier New" w:hAnsi="Courier New" w:hint="default"/>
      </w:rPr>
    </w:lvl>
    <w:lvl w:ilvl="8" w:tplc="46DCC566">
      <w:start w:val="1"/>
      <w:numFmt w:val="bullet"/>
      <w:lvlText w:val=""/>
      <w:lvlJc w:val="left"/>
      <w:pPr>
        <w:ind w:left="6480" w:hanging="360"/>
      </w:pPr>
      <w:rPr>
        <w:rFonts w:ascii="Wingdings" w:hAnsi="Wingdings" w:hint="default"/>
      </w:rPr>
    </w:lvl>
  </w:abstractNum>
  <w:abstractNum w:abstractNumId="39" w15:restartNumberingAfterBreak="0">
    <w:nsid w:val="4665DC02"/>
    <w:multiLevelType w:val="hybridMultilevel"/>
    <w:tmpl w:val="95AED2F0"/>
    <w:lvl w:ilvl="0" w:tplc="D6FC2F00">
      <w:start w:val="1"/>
      <w:numFmt w:val="bullet"/>
      <w:lvlText w:val=""/>
      <w:lvlJc w:val="left"/>
      <w:pPr>
        <w:ind w:left="720" w:hanging="360"/>
      </w:pPr>
      <w:rPr>
        <w:rFonts w:ascii="Symbol" w:hAnsi="Symbol" w:hint="default"/>
      </w:rPr>
    </w:lvl>
    <w:lvl w:ilvl="1" w:tplc="92D80230">
      <w:start w:val="1"/>
      <w:numFmt w:val="bullet"/>
      <w:lvlText w:val="o"/>
      <w:lvlJc w:val="left"/>
      <w:pPr>
        <w:ind w:left="1440" w:hanging="360"/>
      </w:pPr>
      <w:rPr>
        <w:rFonts w:ascii="Courier New" w:hAnsi="Courier New" w:hint="default"/>
      </w:rPr>
    </w:lvl>
    <w:lvl w:ilvl="2" w:tplc="310CE08A">
      <w:start w:val="1"/>
      <w:numFmt w:val="bullet"/>
      <w:lvlText w:val=""/>
      <w:lvlJc w:val="left"/>
      <w:pPr>
        <w:ind w:left="2160" w:hanging="360"/>
      </w:pPr>
      <w:rPr>
        <w:rFonts w:ascii="Wingdings" w:hAnsi="Wingdings" w:hint="default"/>
      </w:rPr>
    </w:lvl>
    <w:lvl w:ilvl="3" w:tplc="ADF05CE8">
      <w:start w:val="1"/>
      <w:numFmt w:val="bullet"/>
      <w:lvlText w:val=""/>
      <w:lvlJc w:val="left"/>
      <w:pPr>
        <w:ind w:left="2880" w:hanging="360"/>
      </w:pPr>
      <w:rPr>
        <w:rFonts w:ascii="Symbol" w:hAnsi="Symbol" w:hint="default"/>
      </w:rPr>
    </w:lvl>
    <w:lvl w:ilvl="4" w:tplc="C71632EC">
      <w:start w:val="1"/>
      <w:numFmt w:val="bullet"/>
      <w:lvlText w:val="o"/>
      <w:lvlJc w:val="left"/>
      <w:pPr>
        <w:ind w:left="3600" w:hanging="360"/>
      </w:pPr>
      <w:rPr>
        <w:rFonts w:ascii="Courier New" w:hAnsi="Courier New" w:hint="default"/>
      </w:rPr>
    </w:lvl>
    <w:lvl w:ilvl="5" w:tplc="EA1AA356">
      <w:start w:val="1"/>
      <w:numFmt w:val="bullet"/>
      <w:lvlText w:val=""/>
      <w:lvlJc w:val="left"/>
      <w:pPr>
        <w:ind w:left="4320" w:hanging="360"/>
      </w:pPr>
      <w:rPr>
        <w:rFonts w:ascii="Wingdings" w:hAnsi="Wingdings" w:hint="default"/>
      </w:rPr>
    </w:lvl>
    <w:lvl w:ilvl="6" w:tplc="C28CEE06">
      <w:start w:val="1"/>
      <w:numFmt w:val="bullet"/>
      <w:lvlText w:val=""/>
      <w:lvlJc w:val="left"/>
      <w:pPr>
        <w:ind w:left="5040" w:hanging="360"/>
      </w:pPr>
      <w:rPr>
        <w:rFonts w:ascii="Symbol" w:hAnsi="Symbol" w:hint="default"/>
      </w:rPr>
    </w:lvl>
    <w:lvl w:ilvl="7" w:tplc="05B682B8">
      <w:start w:val="1"/>
      <w:numFmt w:val="bullet"/>
      <w:lvlText w:val="o"/>
      <w:lvlJc w:val="left"/>
      <w:pPr>
        <w:ind w:left="5760" w:hanging="360"/>
      </w:pPr>
      <w:rPr>
        <w:rFonts w:ascii="Courier New" w:hAnsi="Courier New" w:hint="default"/>
      </w:rPr>
    </w:lvl>
    <w:lvl w:ilvl="8" w:tplc="2F5AD8D0">
      <w:start w:val="1"/>
      <w:numFmt w:val="bullet"/>
      <w:lvlText w:val=""/>
      <w:lvlJc w:val="left"/>
      <w:pPr>
        <w:ind w:left="6480" w:hanging="360"/>
      </w:pPr>
      <w:rPr>
        <w:rFonts w:ascii="Wingdings" w:hAnsi="Wingdings" w:hint="default"/>
      </w:rPr>
    </w:lvl>
  </w:abstractNum>
  <w:abstractNum w:abstractNumId="40" w15:restartNumberingAfterBreak="0">
    <w:nsid w:val="483A8E6D"/>
    <w:multiLevelType w:val="hybridMultilevel"/>
    <w:tmpl w:val="C23C2CD0"/>
    <w:lvl w:ilvl="0" w:tplc="AD9A8486">
      <w:start w:val="1"/>
      <w:numFmt w:val="decimal"/>
      <w:lvlText w:val="%1."/>
      <w:lvlJc w:val="left"/>
      <w:pPr>
        <w:ind w:left="720" w:hanging="360"/>
      </w:pPr>
    </w:lvl>
    <w:lvl w:ilvl="1" w:tplc="84AAE102">
      <w:start w:val="1"/>
      <w:numFmt w:val="lowerLetter"/>
      <w:lvlText w:val="%2."/>
      <w:lvlJc w:val="left"/>
      <w:pPr>
        <w:ind w:left="1440" w:hanging="360"/>
      </w:pPr>
    </w:lvl>
    <w:lvl w:ilvl="2" w:tplc="CC88F35A">
      <w:start w:val="1"/>
      <w:numFmt w:val="lowerRoman"/>
      <w:lvlText w:val="%3."/>
      <w:lvlJc w:val="right"/>
      <w:pPr>
        <w:ind w:left="2160" w:hanging="180"/>
      </w:pPr>
    </w:lvl>
    <w:lvl w:ilvl="3" w:tplc="635AEF30">
      <w:start w:val="1"/>
      <w:numFmt w:val="decimal"/>
      <w:lvlText w:val="%4."/>
      <w:lvlJc w:val="left"/>
      <w:pPr>
        <w:ind w:left="2880" w:hanging="360"/>
      </w:pPr>
    </w:lvl>
    <w:lvl w:ilvl="4" w:tplc="9ACAC642">
      <w:start w:val="1"/>
      <w:numFmt w:val="lowerLetter"/>
      <w:lvlText w:val="%5."/>
      <w:lvlJc w:val="left"/>
      <w:pPr>
        <w:ind w:left="3600" w:hanging="360"/>
      </w:pPr>
    </w:lvl>
    <w:lvl w:ilvl="5" w:tplc="5330D686">
      <w:start w:val="1"/>
      <w:numFmt w:val="lowerRoman"/>
      <w:lvlText w:val="%6."/>
      <w:lvlJc w:val="right"/>
      <w:pPr>
        <w:ind w:left="4320" w:hanging="180"/>
      </w:pPr>
    </w:lvl>
    <w:lvl w:ilvl="6" w:tplc="742415A0">
      <w:start w:val="1"/>
      <w:numFmt w:val="decimal"/>
      <w:lvlText w:val="%7."/>
      <w:lvlJc w:val="left"/>
      <w:pPr>
        <w:ind w:left="5040" w:hanging="360"/>
      </w:pPr>
    </w:lvl>
    <w:lvl w:ilvl="7" w:tplc="1776849A">
      <w:start w:val="1"/>
      <w:numFmt w:val="lowerLetter"/>
      <w:lvlText w:val="%8."/>
      <w:lvlJc w:val="left"/>
      <w:pPr>
        <w:ind w:left="5760" w:hanging="360"/>
      </w:pPr>
    </w:lvl>
    <w:lvl w:ilvl="8" w:tplc="8A74F5B4">
      <w:start w:val="1"/>
      <w:numFmt w:val="lowerRoman"/>
      <w:lvlText w:val="%9."/>
      <w:lvlJc w:val="right"/>
      <w:pPr>
        <w:ind w:left="6480" w:hanging="180"/>
      </w:pPr>
    </w:lvl>
  </w:abstractNum>
  <w:abstractNum w:abstractNumId="41" w15:restartNumberingAfterBreak="0">
    <w:nsid w:val="4B5B8504"/>
    <w:multiLevelType w:val="hybridMultilevel"/>
    <w:tmpl w:val="BAE8FF66"/>
    <w:lvl w:ilvl="0" w:tplc="9534724A">
      <w:start w:val="1"/>
      <w:numFmt w:val="bullet"/>
      <w:lvlText w:val=""/>
      <w:lvlJc w:val="left"/>
      <w:pPr>
        <w:ind w:left="720" w:hanging="360"/>
      </w:pPr>
      <w:rPr>
        <w:rFonts w:ascii="Symbol" w:hAnsi="Symbol" w:hint="default"/>
      </w:rPr>
    </w:lvl>
    <w:lvl w:ilvl="1" w:tplc="0784C43A">
      <w:start w:val="1"/>
      <w:numFmt w:val="bullet"/>
      <w:lvlText w:val="o"/>
      <w:lvlJc w:val="left"/>
      <w:pPr>
        <w:ind w:left="1440" w:hanging="360"/>
      </w:pPr>
      <w:rPr>
        <w:rFonts w:ascii="Courier New" w:hAnsi="Courier New" w:hint="default"/>
      </w:rPr>
    </w:lvl>
    <w:lvl w:ilvl="2" w:tplc="6F54485E">
      <w:start w:val="1"/>
      <w:numFmt w:val="bullet"/>
      <w:lvlText w:val=""/>
      <w:lvlJc w:val="left"/>
      <w:pPr>
        <w:ind w:left="2160" w:hanging="360"/>
      </w:pPr>
      <w:rPr>
        <w:rFonts w:ascii="Wingdings" w:hAnsi="Wingdings" w:hint="default"/>
      </w:rPr>
    </w:lvl>
    <w:lvl w:ilvl="3" w:tplc="92E621A8">
      <w:start w:val="1"/>
      <w:numFmt w:val="bullet"/>
      <w:lvlText w:val=""/>
      <w:lvlJc w:val="left"/>
      <w:pPr>
        <w:ind w:left="2880" w:hanging="360"/>
      </w:pPr>
      <w:rPr>
        <w:rFonts w:ascii="Symbol" w:hAnsi="Symbol" w:hint="default"/>
      </w:rPr>
    </w:lvl>
    <w:lvl w:ilvl="4" w:tplc="AEA80F6C">
      <w:start w:val="1"/>
      <w:numFmt w:val="bullet"/>
      <w:lvlText w:val="o"/>
      <w:lvlJc w:val="left"/>
      <w:pPr>
        <w:ind w:left="3600" w:hanging="360"/>
      </w:pPr>
      <w:rPr>
        <w:rFonts w:ascii="Courier New" w:hAnsi="Courier New" w:hint="default"/>
      </w:rPr>
    </w:lvl>
    <w:lvl w:ilvl="5" w:tplc="06367E76">
      <w:start w:val="1"/>
      <w:numFmt w:val="bullet"/>
      <w:lvlText w:val=""/>
      <w:lvlJc w:val="left"/>
      <w:pPr>
        <w:ind w:left="4320" w:hanging="360"/>
      </w:pPr>
      <w:rPr>
        <w:rFonts w:ascii="Wingdings" w:hAnsi="Wingdings" w:hint="default"/>
      </w:rPr>
    </w:lvl>
    <w:lvl w:ilvl="6" w:tplc="EE98FAE2">
      <w:start w:val="1"/>
      <w:numFmt w:val="bullet"/>
      <w:lvlText w:val=""/>
      <w:lvlJc w:val="left"/>
      <w:pPr>
        <w:ind w:left="5040" w:hanging="360"/>
      </w:pPr>
      <w:rPr>
        <w:rFonts w:ascii="Symbol" w:hAnsi="Symbol" w:hint="default"/>
      </w:rPr>
    </w:lvl>
    <w:lvl w:ilvl="7" w:tplc="5E14C0A8">
      <w:start w:val="1"/>
      <w:numFmt w:val="bullet"/>
      <w:lvlText w:val="o"/>
      <w:lvlJc w:val="left"/>
      <w:pPr>
        <w:ind w:left="5760" w:hanging="360"/>
      </w:pPr>
      <w:rPr>
        <w:rFonts w:ascii="Courier New" w:hAnsi="Courier New" w:hint="default"/>
      </w:rPr>
    </w:lvl>
    <w:lvl w:ilvl="8" w:tplc="A2AAC0AE">
      <w:start w:val="1"/>
      <w:numFmt w:val="bullet"/>
      <w:lvlText w:val=""/>
      <w:lvlJc w:val="left"/>
      <w:pPr>
        <w:ind w:left="6480" w:hanging="360"/>
      </w:pPr>
      <w:rPr>
        <w:rFonts w:ascii="Wingdings" w:hAnsi="Wingdings" w:hint="default"/>
      </w:rPr>
    </w:lvl>
  </w:abstractNum>
  <w:abstractNum w:abstractNumId="42" w15:restartNumberingAfterBreak="0">
    <w:nsid w:val="4D5990EF"/>
    <w:multiLevelType w:val="hybridMultilevel"/>
    <w:tmpl w:val="EAF8BE30"/>
    <w:lvl w:ilvl="0" w:tplc="E668B3F2">
      <w:start w:val="1"/>
      <w:numFmt w:val="bullet"/>
      <w:lvlText w:val=""/>
      <w:lvlJc w:val="left"/>
      <w:pPr>
        <w:ind w:left="720" w:hanging="360"/>
      </w:pPr>
      <w:rPr>
        <w:rFonts w:ascii="Symbol" w:hAnsi="Symbol" w:hint="default"/>
      </w:rPr>
    </w:lvl>
    <w:lvl w:ilvl="1" w:tplc="B7BC15AA">
      <w:start w:val="1"/>
      <w:numFmt w:val="bullet"/>
      <w:lvlText w:val="o"/>
      <w:lvlJc w:val="left"/>
      <w:pPr>
        <w:ind w:left="1440" w:hanging="360"/>
      </w:pPr>
      <w:rPr>
        <w:rFonts w:ascii="Courier New" w:hAnsi="Courier New" w:hint="default"/>
      </w:rPr>
    </w:lvl>
    <w:lvl w:ilvl="2" w:tplc="9BB88612">
      <w:start w:val="1"/>
      <w:numFmt w:val="bullet"/>
      <w:lvlText w:val=""/>
      <w:lvlJc w:val="left"/>
      <w:pPr>
        <w:ind w:left="2160" w:hanging="360"/>
      </w:pPr>
      <w:rPr>
        <w:rFonts w:ascii="Wingdings" w:hAnsi="Wingdings" w:hint="default"/>
      </w:rPr>
    </w:lvl>
    <w:lvl w:ilvl="3" w:tplc="DB8E70FE">
      <w:start w:val="1"/>
      <w:numFmt w:val="bullet"/>
      <w:lvlText w:val=""/>
      <w:lvlJc w:val="left"/>
      <w:pPr>
        <w:ind w:left="2880" w:hanging="360"/>
      </w:pPr>
      <w:rPr>
        <w:rFonts w:ascii="Symbol" w:hAnsi="Symbol" w:hint="default"/>
      </w:rPr>
    </w:lvl>
    <w:lvl w:ilvl="4" w:tplc="5E124FFE">
      <w:start w:val="1"/>
      <w:numFmt w:val="bullet"/>
      <w:lvlText w:val="o"/>
      <w:lvlJc w:val="left"/>
      <w:pPr>
        <w:ind w:left="3600" w:hanging="360"/>
      </w:pPr>
      <w:rPr>
        <w:rFonts w:ascii="Courier New" w:hAnsi="Courier New" w:hint="default"/>
      </w:rPr>
    </w:lvl>
    <w:lvl w:ilvl="5" w:tplc="20420012">
      <w:start w:val="1"/>
      <w:numFmt w:val="bullet"/>
      <w:lvlText w:val=""/>
      <w:lvlJc w:val="left"/>
      <w:pPr>
        <w:ind w:left="4320" w:hanging="360"/>
      </w:pPr>
      <w:rPr>
        <w:rFonts w:ascii="Wingdings" w:hAnsi="Wingdings" w:hint="default"/>
      </w:rPr>
    </w:lvl>
    <w:lvl w:ilvl="6" w:tplc="E960A01C">
      <w:start w:val="1"/>
      <w:numFmt w:val="bullet"/>
      <w:lvlText w:val=""/>
      <w:lvlJc w:val="left"/>
      <w:pPr>
        <w:ind w:left="5040" w:hanging="360"/>
      </w:pPr>
      <w:rPr>
        <w:rFonts w:ascii="Symbol" w:hAnsi="Symbol" w:hint="default"/>
      </w:rPr>
    </w:lvl>
    <w:lvl w:ilvl="7" w:tplc="E16440BA">
      <w:start w:val="1"/>
      <w:numFmt w:val="bullet"/>
      <w:lvlText w:val="o"/>
      <w:lvlJc w:val="left"/>
      <w:pPr>
        <w:ind w:left="5760" w:hanging="360"/>
      </w:pPr>
      <w:rPr>
        <w:rFonts w:ascii="Courier New" w:hAnsi="Courier New" w:hint="default"/>
      </w:rPr>
    </w:lvl>
    <w:lvl w:ilvl="8" w:tplc="AA785D06">
      <w:start w:val="1"/>
      <w:numFmt w:val="bullet"/>
      <w:lvlText w:val=""/>
      <w:lvlJc w:val="left"/>
      <w:pPr>
        <w:ind w:left="6480" w:hanging="360"/>
      </w:pPr>
      <w:rPr>
        <w:rFonts w:ascii="Wingdings" w:hAnsi="Wingdings" w:hint="default"/>
      </w:rPr>
    </w:lvl>
  </w:abstractNum>
  <w:abstractNum w:abstractNumId="43" w15:restartNumberingAfterBreak="0">
    <w:nsid w:val="4FBAA144"/>
    <w:multiLevelType w:val="hybridMultilevel"/>
    <w:tmpl w:val="B9AE02B0"/>
    <w:lvl w:ilvl="0" w:tplc="5AF4CD54">
      <w:start w:val="1"/>
      <w:numFmt w:val="bullet"/>
      <w:lvlText w:val=""/>
      <w:lvlJc w:val="left"/>
      <w:pPr>
        <w:ind w:left="720" w:hanging="360"/>
      </w:pPr>
      <w:rPr>
        <w:rFonts w:ascii="Symbol" w:hAnsi="Symbol" w:hint="default"/>
      </w:rPr>
    </w:lvl>
    <w:lvl w:ilvl="1" w:tplc="9B8009DE">
      <w:start w:val="1"/>
      <w:numFmt w:val="bullet"/>
      <w:lvlText w:val="o"/>
      <w:lvlJc w:val="left"/>
      <w:pPr>
        <w:ind w:left="1440" w:hanging="360"/>
      </w:pPr>
      <w:rPr>
        <w:rFonts w:ascii="Courier New" w:hAnsi="Courier New" w:hint="default"/>
      </w:rPr>
    </w:lvl>
    <w:lvl w:ilvl="2" w:tplc="E592B720">
      <w:start w:val="1"/>
      <w:numFmt w:val="bullet"/>
      <w:lvlText w:val=""/>
      <w:lvlJc w:val="left"/>
      <w:pPr>
        <w:ind w:left="2160" w:hanging="360"/>
      </w:pPr>
      <w:rPr>
        <w:rFonts w:ascii="Wingdings" w:hAnsi="Wingdings" w:hint="default"/>
      </w:rPr>
    </w:lvl>
    <w:lvl w:ilvl="3" w:tplc="BBD8FCA8">
      <w:start w:val="1"/>
      <w:numFmt w:val="bullet"/>
      <w:lvlText w:val=""/>
      <w:lvlJc w:val="left"/>
      <w:pPr>
        <w:ind w:left="2880" w:hanging="360"/>
      </w:pPr>
      <w:rPr>
        <w:rFonts w:ascii="Symbol" w:hAnsi="Symbol" w:hint="default"/>
      </w:rPr>
    </w:lvl>
    <w:lvl w:ilvl="4" w:tplc="67C8FF32">
      <w:start w:val="1"/>
      <w:numFmt w:val="bullet"/>
      <w:lvlText w:val="o"/>
      <w:lvlJc w:val="left"/>
      <w:pPr>
        <w:ind w:left="3600" w:hanging="360"/>
      </w:pPr>
      <w:rPr>
        <w:rFonts w:ascii="Courier New" w:hAnsi="Courier New" w:hint="default"/>
      </w:rPr>
    </w:lvl>
    <w:lvl w:ilvl="5" w:tplc="CD10592C">
      <w:start w:val="1"/>
      <w:numFmt w:val="bullet"/>
      <w:lvlText w:val=""/>
      <w:lvlJc w:val="left"/>
      <w:pPr>
        <w:ind w:left="4320" w:hanging="360"/>
      </w:pPr>
      <w:rPr>
        <w:rFonts w:ascii="Wingdings" w:hAnsi="Wingdings" w:hint="default"/>
      </w:rPr>
    </w:lvl>
    <w:lvl w:ilvl="6" w:tplc="4162C886">
      <w:start w:val="1"/>
      <w:numFmt w:val="bullet"/>
      <w:lvlText w:val=""/>
      <w:lvlJc w:val="left"/>
      <w:pPr>
        <w:ind w:left="5040" w:hanging="360"/>
      </w:pPr>
      <w:rPr>
        <w:rFonts w:ascii="Symbol" w:hAnsi="Symbol" w:hint="default"/>
      </w:rPr>
    </w:lvl>
    <w:lvl w:ilvl="7" w:tplc="533CA588">
      <w:start w:val="1"/>
      <w:numFmt w:val="bullet"/>
      <w:lvlText w:val="o"/>
      <w:lvlJc w:val="left"/>
      <w:pPr>
        <w:ind w:left="5760" w:hanging="360"/>
      </w:pPr>
      <w:rPr>
        <w:rFonts w:ascii="Courier New" w:hAnsi="Courier New" w:hint="default"/>
      </w:rPr>
    </w:lvl>
    <w:lvl w:ilvl="8" w:tplc="E250CC74">
      <w:start w:val="1"/>
      <w:numFmt w:val="bullet"/>
      <w:lvlText w:val=""/>
      <w:lvlJc w:val="left"/>
      <w:pPr>
        <w:ind w:left="6480" w:hanging="360"/>
      </w:pPr>
      <w:rPr>
        <w:rFonts w:ascii="Wingdings" w:hAnsi="Wingdings" w:hint="default"/>
      </w:rPr>
    </w:lvl>
  </w:abstractNum>
  <w:abstractNum w:abstractNumId="44" w15:restartNumberingAfterBreak="0">
    <w:nsid w:val="51593B6F"/>
    <w:multiLevelType w:val="hybridMultilevel"/>
    <w:tmpl w:val="FFFFFFFF"/>
    <w:lvl w:ilvl="0" w:tplc="6F80F9F2">
      <w:start w:val="1"/>
      <w:numFmt w:val="bullet"/>
      <w:lvlText w:val=""/>
      <w:lvlJc w:val="left"/>
      <w:pPr>
        <w:ind w:left="720" w:hanging="360"/>
      </w:pPr>
      <w:rPr>
        <w:rFonts w:ascii="Symbol" w:hAnsi="Symbol" w:hint="default"/>
      </w:rPr>
    </w:lvl>
    <w:lvl w:ilvl="1" w:tplc="3A9CF642">
      <w:start w:val="1"/>
      <w:numFmt w:val="bullet"/>
      <w:lvlText w:val="o"/>
      <w:lvlJc w:val="left"/>
      <w:pPr>
        <w:ind w:left="1440" w:hanging="360"/>
      </w:pPr>
      <w:rPr>
        <w:rFonts w:ascii="Courier New" w:hAnsi="Courier New" w:hint="default"/>
      </w:rPr>
    </w:lvl>
    <w:lvl w:ilvl="2" w:tplc="C5DE7A52">
      <w:start w:val="1"/>
      <w:numFmt w:val="bullet"/>
      <w:lvlText w:val=""/>
      <w:lvlJc w:val="left"/>
      <w:pPr>
        <w:ind w:left="2160" w:hanging="360"/>
      </w:pPr>
      <w:rPr>
        <w:rFonts w:ascii="Wingdings" w:hAnsi="Wingdings" w:hint="default"/>
      </w:rPr>
    </w:lvl>
    <w:lvl w:ilvl="3" w:tplc="1FD0BF60">
      <w:start w:val="1"/>
      <w:numFmt w:val="bullet"/>
      <w:lvlText w:val=""/>
      <w:lvlJc w:val="left"/>
      <w:pPr>
        <w:ind w:left="2880" w:hanging="360"/>
      </w:pPr>
      <w:rPr>
        <w:rFonts w:ascii="Symbol" w:hAnsi="Symbol" w:hint="default"/>
      </w:rPr>
    </w:lvl>
    <w:lvl w:ilvl="4" w:tplc="4D44A17C">
      <w:start w:val="1"/>
      <w:numFmt w:val="bullet"/>
      <w:lvlText w:val="o"/>
      <w:lvlJc w:val="left"/>
      <w:pPr>
        <w:ind w:left="3600" w:hanging="360"/>
      </w:pPr>
      <w:rPr>
        <w:rFonts w:ascii="Courier New" w:hAnsi="Courier New" w:hint="default"/>
      </w:rPr>
    </w:lvl>
    <w:lvl w:ilvl="5" w:tplc="9716C810">
      <w:start w:val="1"/>
      <w:numFmt w:val="bullet"/>
      <w:lvlText w:val=""/>
      <w:lvlJc w:val="left"/>
      <w:pPr>
        <w:ind w:left="4320" w:hanging="360"/>
      </w:pPr>
      <w:rPr>
        <w:rFonts w:ascii="Wingdings" w:hAnsi="Wingdings" w:hint="default"/>
      </w:rPr>
    </w:lvl>
    <w:lvl w:ilvl="6" w:tplc="AD60F182">
      <w:start w:val="1"/>
      <w:numFmt w:val="bullet"/>
      <w:lvlText w:val=""/>
      <w:lvlJc w:val="left"/>
      <w:pPr>
        <w:ind w:left="5040" w:hanging="360"/>
      </w:pPr>
      <w:rPr>
        <w:rFonts w:ascii="Symbol" w:hAnsi="Symbol" w:hint="default"/>
      </w:rPr>
    </w:lvl>
    <w:lvl w:ilvl="7" w:tplc="D0B43FCC">
      <w:start w:val="1"/>
      <w:numFmt w:val="bullet"/>
      <w:lvlText w:val="o"/>
      <w:lvlJc w:val="left"/>
      <w:pPr>
        <w:ind w:left="5760" w:hanging="360"/>
      </w:pPr>
      <w:rPr>
        <w:rFonts w:ascii="Courier New" w:hAnsi="Courier New" w:hint="default"/>
      </w:rPr>
    </w:lvl>
    <w:lvl w:ilvl="8" w:tplc="D988E364">
      <w:start w:val="1"/>
      <w:numFmt w:val="bullet"/>
      <w:lvlText w:val=""/>
      <w:lvlJc w:val="left"/>
      <w:pPr>
        <w:ind w:left="6480" w:hanging="360"/>
      </w:pPr>
      <w:rPr>
        <w:rFonts w:ascii="Wingdings" w:hAnsi="Wingdings" w:hint="default"/>
      </w:rPr>
    </w:lvl>
  </w:abstractNum>
  <w:abstractNum w:abstractNumId="45" w15:restartNumberingAfterBreak="0">
    <w:nsid w:val="545CAB48"/>
    <w:multiLevelType w:val="hybridMultilevel"/>
    <w:tmpl w:val="27D21406"/>
    <w:lvl w:ilvl="0" w:tplc="69DC900A">
      <w:start w:val="1"/>
      <w:numFmt w:val="bullet"/>
      <w:lvlText w:val=""/>
      <w:lvlJc w:val="left"/>
      <w:pPr>
        <w:ind w:left="1080" w:hanging="360"/>
      </w:pPr>
      <w:rPr>
        <w:rFonts w:ascii="Symbol" w:hAnsi="Symbol" w:hint="default"/>
      </w:rPr>
    </w:lvl>
    <w:lvl w:ilvl="1" w:tplc="6FAED27A">
      <w:start w:val="1"/>
      <w:numFmt w:val="bullet"/>
      <w:lvlText w:val="o"/>
      <w:lvlJc w:val="left"/>
      <w:pPr>
        <w:ind w:left="1800" w:hanging="360"/>
      </w:pPr>
      <w:rPr>
        <w:rFonts w:ascii="Courier New" w:hAnsi="Courier New" w:hint="default"/>
      </w:rPr>
    </w:lvl>
    <w:lvl w:ilvl="2" w:tplc="2BEAFD0E">
      <w:start w:val="1"/>
      <w:numFmt w:val="bullet"/>
      <w:lvlText w:val=""/>
      <w:lvlJc w:val="left"/>
      <w:pPr>
        <w:ind w:left="2520" w:hanging="360"/>
      </w:pPr>
      <w:rPr>
        <w:rFonts w:ascii="Wingdings" w:hAnsi="Wingdings" w:hint="default"/>
      </w:rPr>
    </w:lvl>
    <w:lvl w:ilvl="3" w:tplc="A538D164">
      <w:start w:val="1"/>
      <w:numFmt w:val="bullet"/>
      <w:lvlText w:val=""/>
      <w:lvlJc w:val="left"/>
      <w:pPr>
        <w:ind w:left="3240" w:hanging="360"/>
      </w:pPr>
      <w:rPr>
        <w:rFonts w:ascii="Symbol" w:hAnsi="Symbol" w:hint="default"/>
      </w:rPr>
    </w:lvl>
    <w:lvl w:ilvl="4" w:tplc="9FDEA830">
      <w:start w:val="1"/>
      <w:numFmt w:val="bullet"/>
      <w:lvlText w:val="o"/>
      <w:lvlJc w:val="left"/>
      <w:pPr>
        <w:ind w:left="3960" w:hanging="360"/>
      </w:pPr>
      <w:rPr>
        <w:rFonts w:ascii="Courier New" w:hAnsi="Courier New" w:hint="default"/>
      </w:rPr>
    </w:lvl>
    <w:lvl w:ilvl="5" w:tplc="BAC0EABA">
      <w:start w:val="1"/>
      <w:numFmt w:val="bullet"/>
      <w:lvlText w:val=""/>
      <w:lvlJc w:val="left"/>
      <w:pPr>
        <w:ind w:left="4680" w:hanging="360"/>
      </w:pPr>
      <w:rPr>
        <w:rFonts w:ascii="Wingdings" w:hAnsi="Wingdings" w:hint="default"/>
      </w:rPr>
    </w:lvl>
    <w:lvl w:ilvl="6" w:tplc="76ECB21A">
      <w:start w:val="1"/>
      <w:numFmt w:val="bullet"/>
      <w:lvlText w:val=""/>
      <w:lvlJc w:val="left"/>
      <w:pPr>
        <w:ind w:left="5400" w:hanging="360"/>
      </w:pPr>
      <w:rPr>
        <w:rFonts w:ascii="Symbol" w:hAnsi="Symbol" w:hint="default"/>
      </w:rPr>
    </w:lvl>
    <w:lvl w:ilvl="7" w:tplc="356251A0">
      <w:start w:val="1"/>
      <w:numFmt w:val="bullet"/>
      <w:lvlText w:val="o"/>
      <w:lvlJc w:val="left"/>
      <w:pPr>
        <w:ind w:left="6120" w:hanging="360"/>
      </w:pPr>
      <w:rPr>
        <w:rFonts w:ascii="Courier New" w:hAnsi="Courier New" w:hint="default"/>
      </w:rPr>
    </w:lvl>
    <w:lvl w:ilvl="8" w:tplc="F564942E">
      <w:start w:val="1"/>
      <w:numFmt w:val="bullet"/>
      <w:lvlText w:val=""/>
      <w:lvlJc w:val="left"/>
      <w:pPr>
        <w:ind w:left="6840" w:hanging="360"/>
      </w:pPr>
      <w:rPr>
        <w:rFonts w:ascii="Wingdings" w:hAnsi="Wingdings" w:hint="default"/>
      </w:rPr>
    </w:lvl>
  </w:abstractNum>
  <w:abstractNum w:abstractNumId="46" w15:restartNumberingAfterBreak="0">
    <w:nsid w:val="54F25C33"/>
    <w:multiLevelType w:val="hybridMultilevel"/>
    <w:tmpl w:val="117E5A86"/>
    <w:lvl w:ilvl="0" w:tplc="44B4444C">
      <w:start w:val="1"/>
      <w:numFmt w:val="bullet"/>
      <w:lvlText w:val=""/>
      <w:lvlJc w:val="left"/>
      <w:pPr>
        <w:ind w:left="720" w:hanging="360"/>
      </w:pPr>
      <w:rPr>
        <w:rFonts w:ascii="Symbol" w:hAnsi="Symbol" w:hint="default"/>
      </w:rPr>
    </w:lvl>
    <w:lvl w:ilvl="1" w:tplc="77B24C98">
      <w:start w:val="1"/>
      <w:numFmt w:val="bullet"/>
      <w:lvlText w:val="o"/>
      <w:lvlJc w:val="left"/>
      <w:pPr>
        <w:ind w:left="1440" w:hanging="360"/>
      </w:pPr>
      <w:rPr>
        <w:rFonts w:ascii="Courier New" w:hAnsi="Courier New" w:hint="default"/>
      </w:rPr>
    </w:lvl>
    <w:lvl w:ilvl="2" w:tplc="BABC2D92">
      <w:start w:val="1"/>
      <w:numFmt w:val="bullet"/>
      <w:lvlText w:val=""/>
      <w:lvlJc w:val="left"/>
      <w:pPr>
        <w:ind w:left="2160" w:hanging="360"/>
      </w:pPr>
      <w:rPr>
        <w:rFonts w:ascii="Wingdings" w:hAnsi="Wingdings" w:hint="default"/>
      </w:rPr>
    </w:lvl>
    <w:lvl w:ilvl="3" w:tplc="8C80AB52">
      <w:start w:val="1"/>
      <w:numFmt w:val="bullet"/>
      <w:lvlText w:val=""/>
      <w:lvlJc w:val="left"/>
      <w:pPr>
        <w:ind w:left="2880" w:hanging="360"/>
      </w:pPr>
      <w:rPr>
        <w:rFonts w:ascii="Symbol" w:hAnsi="Symbol" w:hint="default"/>
      </w:rPr>
    </w:lvl>
    <w:lvl w:ilvl="4" w:tplc="D6701E02">
      <w:start w:val="1"/>
      <w:numFmt w:val="bullet"/>
      <w:lvlText w:val="o"/>
      <w:lvlJc w:val="left"/>
      <w:pPr>
        <w:ind w:left="3600" w:hanging="360"/>
      </w:pPr>
      <w:rPr>
        <w:rFonts w:ascii="Courier New" w:hAnsi="Courier New" w:hint="default"/>
      </w:rPr>
    </w:lvl>
    <w:lvl w:ilvl="5" w:tplc="7A06A342">
      <w:start w:val="1"/>
      <w:numFmt w:val="bullet"/>
      <w:lvlText w:val=""/>
      <w:lvlJc w:val="left"/>
      <w:pPr>
        <w:ind w:left="4320" w:hanging="360"/>
      </w:pPr>
      <w:rPr>
        <w:rFonts w:ascii="Wingdings" w:hAnsi="Wingdings" w:hint="default"/>
      </w:rPr>
    </w:lvl>
    <w:lvl w:ilvl="6" w:tplc="8B06F81A">
      <w:start w:val="1"/>
      <w:numFmt w:val="bullet"/>
      <w:lvlText w:val=""/>
      <w:lvlJc w:val="left"/>
      <w:pPr>
        <w:ind w:left="5040" w:hanging="360"/>
      </w:pPr>
      <w:rPr>
        <w:rFonts w:ascii="Symbol" w:hAnsi="Symbol" w:hint="default"/>
      </w:rPr>
    </w:lvl>
    <w:lvl w:ilvl="7" w:tplc="BEF8DD2E">
      <w:start w:val="1"/>
      <w:numFmt w:val="bullet"/>
      <w:lvlText w:val="o"/>
      <w:lvlJc w:val="left"/>
      <w:pPr>
        <w:ind w:left="5760" w:hanging="360"/>
      </w:pPr>
      <w:rPr>
        <w:rFonts w:ascii="Courier New" w:hAnsi="Courier New" w:hint="default"/>
      </w:rPr>
    </w:lvl>
    <w:lvl w:ilvl="8" w:tplc="DC901560">
      <w:start w:val="1"/>
      <w:numFmt w:val="bullet"/>
      <w:lvlText w:val=""/>
      <w:lvlJc w:val="left"/>
      <w:pPr>
        <w:ind w:left="6480" w:hanging="360"/>
      </w:pPr>
      <w:rPr>
        <w:rFonts w:ascii="Wingdings" w:hAnsi="Wingdings" w:hint="default"/>
      </w:rPr>
    </w:lvl>
  </w:abstractNum>
  <w:abstractNum w:abstractNumId="47" w15:restartNumberingAfterBreak="0">
    <w:nsid w:val="58A36B62"/>
    <w:multiLevelType w:val="hybridMultilevel"/>
    <w:tmpl w:val="FFFFFFFF"/>
    <w:lvl w:ilvl="0" w:tplc="B6C079D6">
      <w:start w:val="1"/>
      <w:numFmt w:val="bullet"/>
      <w:lvlText w:val=""/>
      <w:lvlJc w:val="left"/>
      <w:pPr>
        <w:ind w:left="720" w:hanging="360"/>
      </w:pPr>
      <w:rPr>
        <w:rFonts w:ascii="Symbol" w:hAnsi="Symbol" w:hint="default"/>
      </w:rPr>
    </w:lvl>
    <w:lvl w:ilvl="1" w:tplc="8C4E2216">
      <w:start w:val="1"/>
      <w:numFmt w:val="bullet"/>
      <w:lvlText w:val="o"/>
      <w:lvlJc w:val="left"/>
      <w:pPr>
        <w:ind w:left="1440" w:hanging="360"/>
      </w:pPr>
      <w:rPr>
        <w:rFonts w:ascii="Courier New" w:hAnsi="Courier New" w:hint="default"/>
      </w:rPr>
    </w:lvl>
    <w:lvl w:ilvl="2" w:tplc="27E0094C">
      <w:start w:val="1"/>
      <w:numFmt w:val="bullet"/>
      <w:lvlText w:val=""/>
      <w:lvlJc w:val="left"/>
      <w:pPr>
        <w:ind w:left="2160" w:hanging="360"/>
      </w:pPr>
      <w:rPr>
        <w:rFonts w:ascii="Wingdings" w:hAnsi="Wingdings" w:hint="default"/>
      </w:rPr>
    </w:lvl>
    <w:lvl w:ilvl="3" w:tplc="F73ECF92">
      <w:start w:val="1"/>
      <w:numFmt w:val="bullet"/>
      <w:lvlText w:val=""/>
      <w:lvlJc w:val="left"/>
      <w:pPr>
        <w:ind w:left="2880" w:hanging="360"/>
      </w:pPr>
      <w:rPr>
        <w:rFonts w:ascii="Symbol" w:hAnsi="Symbol" w:hint="default"/>
      </w:rPr>
    </w:lvl>
    <w:lvl w:ilvl="4" w:tplc="D3063ED6">
      <w:start w:val="1"/>
      <w:numFmt w:val="bullet"/>
      <w:lvlText w:val="o"/>
      <w:lvlJc w:val="left"/>
      <w:pPr>
        <w:ind w:left="3600" w:hanging="360"/>
      </w:pPr>
      <w:rPr>
        <w:rFonts w:ascii="Courier New" w:hAnsi="Courier New" w:hint="default"/>
      </w:rPr>
    </w:lvl>
    <w:lvl w:ilvl="5" w:tplc="EE04C3FC">
      <w:start w:val="1"/>
      <w:numFmt w:val="bullet"/>
      <w:lvlText w:val=""/>
      <w:lvlJc w:val="left"/>
      <w:pPr>
        <w:ind w:left="4320" w:hanging="360"/>
      </w:pPr>
      <w:rPr>
        <w:rFonts w:ascii="Wingdings" w:hAnsi="Wingdings" w:hint="default"/>
      </w:rPr>
    </w:lvl>
    <w:lvl w:ilvl="6" w:tplc="4CEC88DE">
      <w:start w:val="1"/>
      <w:numFmt w:val="bullet"/>
      <w:lvlText w:val=""/>
      <w:lvlJc w:val="left"/>
      <w:pPr>
        <w:ind w:left="5040" w:hanging="360"/>
      </w:pPr>
      <w:rPr>
        <w:rFonts w:ascii="Symbol" w:hAnsi="Symbol" w:hint="default"/>
      </w:rPr>
    </w:lvl>
    <w:lvl w:ilvl="7" w:tplc="3F005056">
      <w:start w:val="1"/>
      <w:numFmt w:val="bullet"/>
      <w:lvlText w:val="o"/>
      <w:lvlJc w:val="left"/>
      <w:pPr>
        <w:ind w:left="5760" w:hanging="360"/>
      </w:pPr>
      <w:rPr>
        <w:rFonts w:ascii="Courier New" w:hAnsi="Courier New" w:hint="default"/>
      </w:rPr>
    </w:lvl>
    <w:lvl w:ilvl="8" w:tplc="54E2F5E8">
      <w:start w:val="1"/>
      <w:numFmt w:val="bullet"/>
      <w:lvlText w:val=""/>
      <w:lvlJc w:val="left"/>
      <w:pPr>
        <w:ind w:left="6480" w:hanging="360"/>
      </w:pPr>
      <w:rPr>
        <w:rFonts w:ascii="Wingdings" w:hAnsi="Wingdings" w:hint="default"/>
      </w:rPr>
    </w:lvl>
  </w:abstractNum>
  <w:abstractNum w:abstractNumId="48" w15:restartNumberingAfterBreak="0">
    <w:nsid w:val="5DB3153D"/>
    <w:multiLevelType w:val="hybridMultilevel"/>
    <w:tmpl w:val="D376F414"/>
    <w:lvl w:ilvl="0" w:tplc="32FAFC00">
      <w:start w:val="1"/>
      <w:numFmt w:val="bullet"/>
      <w:lvlText w:val=""/>
      <w:lvlJc w:val="left"/>
      <w:pPr>
        <w:ind w:left="720" w:hanging="360"/>
      </w:pPr>
      <w:rPr>
        <w:rFonts w:ascii="Symbol" w:hAnsi="Symbol" w:hint="default"/>
      </w:rPr>
    </w:lvl>
    <w:lvl w:ilvl="1" w:tplc="476ECCD2">
      <w:start w:val="1"/>
      <w:numFmt w:val="bullet"/>
      <w:lvlText w:val="o"/>
      <w:lvlJc w:val="left"/>
      <w:pPr>
        <w:ind w:left="1440" w:hanging="360"/>
      </w:pPr>
      <w:rPr>
        <w:rFonts w:ascii="Courier New" w:hAnsi="Courier New" w:hint="default"/>
      </w:rPr>
    </w:lvl>
    <w:lvl w:ilvl="2" w:tplc="45C28B8C">
      <w:start w:val="1"/>
      <w:numFmt w:val="bullet"/>
      <w:lvlText w:val=""/>
      <w:lvlJc w:val="left"/>
      <w:pPr>
        <w:ind w:left="2160" w:hanging="360"/>
      </w:pPr>
      <w:rPr>
        <w:rFonts w:ascii="Wingdings" w:hAnsi="Wingdings" w:hint="default"/>
      </w:rPr>
    </w:lvl>
    <w:lvl w:ilvl="3" w:tplc="1D06EDA6">
      <w:start w:val="1"/>
      <w:numFmt w:val="bullet"/>
      <w:lvlText w:val=""/>
      <w:lvlJc w:val="left"/>
      <w:pPr>
        <w:ind w:left="2880" w:hanging="360"/>
      </w:pPr>
      <w:rPr>
        <w:rFonts w:ascii="Symbol" w:hAnsi="Symbol" w:hint="default"/>
      </w:rPr>
    </w:lvl>
    <w:lvl w:ilvl="4" w:tplc="7974DDFA">
      <w:start w:val="1"/>
      <w:numFmt w:val="bullet"/>
      <w:lvlText w:val="o"/>
      <w:lvlJc w:val="left"/>
      <w:pPr>
        <w:ind w:left="3600" w:hanging="360"/>
      </w:pPr>
      <w:rPr>
        <w:rFonts w:ascii="Courier New" w:hAnsi="Courier New" w:hint="default"/>
      </w:rPr>
    </w:lvl>
    <w:lvl w:ilvl="5" w:tplc="6448AFE6">
      <w:start w:val="1"/>
      <w:numFmt w:val="bullet"/>
      <w:lvlText w:val=""/>
      <w:lvlJc w:val="left"/>
      <w:pPr>
        <w:ind w:left="4320" w:hanging="360"/>
      </w:pPr>
      <w:rPr>
        <w:rFonts w:ascii="Wingdings" w:hAnsi="Wingdings" w:hint="default"/>
      </w:rPr>
    </w:lvl>
    <w:lvl w:ilvl="6" w:tplc="A1DAD176">
      <w:start w:val="1"/>
      <w:numFmt w:val="bullet"/>
      <w:lvlText w:val=""/>
      <w:lvlJc w:val="left"/>
      <w:pPr>
        <w:ind w:left="5040" w:hanging="360"/>
      </w:pPr>
      <w:rPr>
        <w:rFonts w:ascii="Symbol" w:hAnsi="Symbol" w:hint="default"/>
      </w:rPr>
    </w:lvl>
    <w:lvl w:ilvl="7" w:tplc="48100200">
      <w:start w:val="1"/>
      <w:numFmt w:val="bullet"/>
      <w:lvlText w:val="o"/>
      <w:lvlJc w:val="left"/>
      <w:pPr>
        <w:ind w:left="5760" w:hanging="360"/>
      </w:pPr>
      <w:rPr>
        <w:rFonts w:ascii="Courier New" w:hAnsi="Courier New" w:hint="default"/>
      </w:rPr>
    </w:lvl>
    <w:lvl w:ilvl="8" w:tplc="1250FF04">
      <w:start w:val="1"/>
      <w:numFmt w:val="bullet"/>
      <w:lvlText w:val=""/>
      <w:lvlJc w:val="left"/>
      <w:pPr>
        <w:ind w:left="6480" w:hanging="360"/>
      </w:pPr>
      <w:rPr>
        <w:rFonts w:ascii="Wingdings" w:hAnsi="Wingdings" w:hint="default"/>
      </w:rPr>
    </w:lvl>
  </w:abstractNum>
  <w:abstractNum w:abstractNumId="49" w15:restartNumberingAfterBreak="0">
    <w:nsid w:val="5FF065B9"/>
    <w:multiLevelType w:val="hybridMultilevel"/>
    <w:tmpl w:val="68726A68"/>
    <w:lvl w:ilvl="0" w:tplc="979239E4">
      <w:start w:val="1"/>
      <w:numFmt w:val="bullet"/>
      <w:lvlText w:val=""/>
      <w:lvlJc w:val="left"/>
      <w:pPr>
        <w:ind w:left="720" w:hanging="360"/>
      </w:pPr>
      <w:rPr>
        <w:rFonts w:ascii="Symbol" w:hAnsi="Symbol" w:hint="default"/>
      </w:rPr>
    </w:lvl>
    <w:lvl w:ilvl="1" w:tplc="3F0C03E8">
      <w:start w:val="1"/>
      <w:numFmt w:val="bullet"/>
      <w:lvlText w:val="o"/>
      <w:lvlJc w:val="left"/>
      <w:pPr>
        <w:ind w:left="1440" w:hanging="360"/>
      </w:pPr>
      <w:rPr>
        <w:rFonts w:ascii="Courier New" w:hAnsi="Courier New" w:hint="default"/>
      </w:rPr>
    </w:lvl>
    <w:lvl w:ilvl="2" w:tplc="55A05444">
      <w:start w:val="1"/>
      <w:numFmt w:val="bullet"/>
      <w:lvlText w:val=""/>
      <w:lvlJc w:val="left"/>
      <w:pPr>
        <w:ind w:left="2160" w:hanging="360"/>
      </w:pPr>
      <w:rPr>
        <w:rFonts w:ascii="Wingdings" w:hAnsi="Wingdings" w:hint="default"/>
      </w:rPr>
    </w:lvl>
    <w:lvl w:ilvl="3" w:tplc="43D8200A">
      <w:start w:val="1"/>
      <w:numFmt w:val="bullet"/>
      <w:lvlText w:val=""/>
      <w:lvlJc w:val="left"/>
      <w:pPr>
        <w:ind w:left="2880" w:hanging="360"/>
      </w:pPr>
      <w:rPr>
        <w:rFonts w:ascii="Symbol" w:hAnsi="Symbol" w:hint="default"/>
      </w:rPr>
    </w:lvl>
    <w:lvl w:ilvl="4" w:tplc="69FA1E7A">
      <w:start w:val="1"/>
      <w:numFmt w:val="bullet"/>
      <w:lvlText w:val="o"/>
      <w:lvlJc w:val="left"/>
      <w:pPr>
        <w:ind w:left="3600" w:hanging="360"/>
      </w:pPr>
      <w:rPr>
        <w:rFonts w:ascii="Courier New" w:hAnsi="Courier New" w:hint="default"/>
      </w:rPr>
    </w:lvl>
    <w:lvl w:ilvl="5" w:tplc="9170F470">
      <w:start w:val="1"/>
      <w:numFmt w:val="bullet"/>
      <w:lvlText w:val=""/>
      <w:lvlJc w:val="left"/>
      <w:pPr>
        <w:ind w:left="4320" w:hanging="360"/>
      </w:pPr>
      <w:rPr>
        <w:rFonts w:ascii="Wingdings" w:hAnsi="Wingdings" w:hint="default"/>
      </w:rPr>
    </w:lvl>
    <w:lvl w:ilvl="6" w:tplc="06066EBA">
      <w:start w:val="1"/>
      <w:numFmt w:val="bullet"/>
      <w:lvlText w:val=""/>
      <w:lvlJc w:val="left"/>
      <w:pPr>
        <w:ind w:left="5040" w:hanging="360"/>
      </w:pPr>
      <w:rPr>
        <w:rFonts w:ascii="Symbol" w:hAnsi="Symbol" w:hint="default"/>
      </w:rPr>
    </w:lvl>
    <w:lvl w:ilvl="7" w:tplc="2E40C202">
      <w:start w:val="1"/>
      <w:numFmt w:val="bullet"/>
      <w:lvlText w:val="o"/>
      <w:lvlJc w:val="left"/>
      <w:pPr>
        <w:ind w:left="5760" w:hanging="360"/>
      </w:pPr>
      <w:rPr>
        <w:rFonts w:ascii="Courier New" w:hAnsi="Courier New" w:hint="default"/>
      </w:rPr>
    </w:lvl>
    <w:lvl w:ilvl="8" w:tplc="6938FE20">
      <w:start w:val="1"/>
      <w:numFmt w:val="bullet"/>
      <w:lvlText w:val=""/>
      <w:lvlJc w:val="left"/>
      <w:pPr>
        <w:ind w:left="6480" w:hanging="360"/>
      </w:pPr>
      <w:rPr>
        <w:rFonts w:ascii="Wingdings" w:hAnsi="Wingdings" w:hint="default"/>
      </w:rPr>
    </w:lvl>
  </w:abstractNum>
  <w:abstractNum w:abstractNumId="50" w15:restartNumberingAfterBreak="0">
    <w:nsid w:val="62C4BE7B"/>
    <w:multiLevelType w:val="hybridMultilevel"/>
    <w:tmpl w:val="9AAC5EE2"/>
    <w:lvl w:ilvl="0" w:tplc="85A22ABA">
      <w:start w:val="1"/>
      <w:numFmt w:val="bullet"/>
      <w:lvlText w:val=""/>
      <w:lvlJc w:val="left"/>
      <w:pPr>
        <w:ind w:left="720" w:hanging="360"/>
      </w:pPr>
      <w:rPr>
        <w:rFonts w:ascii="Symbol" w:hAnsi="Symbol" w:hint="default"/>
      </w:rPr>
    </w:lvl>
    <w:lvl w:ilvl="1" w:tplc="779647B0">
      <w:start w:val="1"/>
      <w:numFmt w:val="bullet"/>
      <w:lvlText w:val="o"/>
      <w:lvlJc w:val="left"/>
      <w:pPr>
        <w:ind w:left="1440" w:hanging="360"/>
      </w:pPr>
      <w:rPr>
        <w:rFonts w:ascii="Courier New" w:hAnsi="Courier New" w:hint="default"/>
      </w:rPr>
    </w:lvl>
    <w:lvl w:ilvl="2" w:tplc="ABDA584C">
      <w:start w:val="1"/>
      <w:numFmt w:val="bullet"/>
      <w:lvlText w:val=""/>
      <w:lvlJc w:val="left"/>
      <w:pPr>
        <w:ind w:left="2160" w:hanging="360"/>
      </w:pPr>
      <w:rPr>
        <w:rFonts w:ascii="Wingdings" w:hAnsi="Wingdings" w:hint="default"/>
      </w:rPr>
    </w:lvl>
    <w:lvl w:ilvl="3" w:tplc="AEA21A98">
      <w:start w:val="1"/>
      <w:numFmt w:val="bullet"/>
      <w:lvlText w:val=""/>
      <w:lvlJc w:val="left"/>
      <w:pPr>
        <w:ind w:left="2880" w:hanging="360"/>
      </w:pPr>
      <w:rPr>
        <w:rFonts w:ascii="Symbol" w:hAnsi="Symbol" w:hint="default"/>
      </w:rPr>
    </w:lvl>
    <w:lvl w:ilvl="4" w:tplc="842AB5CC">
      <w:start w:val="1"/>
      <w:numFmt w:val="bullet"/>
      <w:lvlText w:val="o"/>
      <w:lvlJc w:val="left"/>
      <w:pPr>
        <w:ind w:left="3600" w:hanging="360"/>
      </w:pPr>
      <w:rPr>
        <w:rFonts w:ascii="Courier New" w:hAnsi="Courier New" w:hint="default"/>
      </w:rPr>
    </w:lvl>
    <w:lvl w:ilvl="5" w:tplc="02A2537E">
      <w:start w:val="1"/>
      <w:numFmt w:val="bullet"/>
      <w:lvlText w:val=""/>
      <w:lvlJc w:val="left"/>
      <w:pPr>
        <w:ind w:left="4320" w:hanging="360"/>
      </w:pPr>
      <w:rPr>
        <w:rFonts w:ascii="Wingdings" w:hAnsi="Wingdings" w:hint="default"/>
      </w:rPr>
    </w:lvl>
    <w:lvl w:ilvl="6" w:tplc="72C8C96A">
      <w:start w:val="1"/>
      <w:numFmt w:val="bullet"/>
      <w:lvlText w:val=""/>
      <w:lvlJc w:val="left"/>
      <w:pPr>
        <w:ind w:left="5040" w:hanging="360"/>
      </w:pPr>
      <w:rPr>
        <w:rFonts w:ascii="Symbol" w:hAnsi="Symbol" w:hint="default"/>
      </w:rPr>
    </w:lvl>
    <w:lvl w:ilvl="7" w:tplc="649890FA">
      <w:start w:val="1"/>
      <w:numFmt w:val="bullet"/>
      <w:lvlText w:val="o"/>
      <w:lvlJc w:val="left"/>
      <w:pPr>
        <w:ind w:left="5760" w:hanging="360"/>
      </w:pPr>
      <w:rPr>
        <w:rFonts w:ascii="Courier New" w:hAnsi="Courier New" w:hint="default"/>
      </w:rPr>
    </w:lvl>
    <w:lvl w:ilvl="8" w:tplc="42EA8480">
      <w:start w:val="1"/>
      <w:numFmt w:val="bullet"/>
      <w:lvlText w:val=""/>
      <w:lvlJc w:val="left"/>
      <w:pPr>
        <w:ind w:left="6480" w:hanging="360"/>
      </w:pPr>
      <w:rPr>
        <w:rFonts w:ascii="Wingdings" w:hAnsi="Wingdings" w:hint="default"/>
      </w:rPr>
    </w:lvl>
  </w:abstractNum>
  <w:abstractNum w:abstractNumId="51" w15:restartNumberingAfterBreak="0">
    <w:nsid w:val="6371A9C4"/>
    <w:multiLevelType w:val="hybridMultilevel"/>
    <w:tmpl w:val="FFFFFFFF"/>
    <w:lvl w:ilvl="0" w:tplc="4A1A3E5E">
      <w:start w:val="1"/>
      <w:numFmt w:val="bullet"/>
      <w:lvlText w:val=""/>
      <w:lvlJc w:val="left"/>
      <w:pPr>
        <w:ind w:left="720" w:hanging="360"/>
      </w:pPr>
      <w:rPr>
        <w:rFonts w:ascii="Symbol" w:hAnsi="Symbol" w:hint="default"/>
      </w:rPr>
    </w:lvl>
    <w:lvl w:ilvl="1" w:tplc="EE5E3706">
      <w:start w:val="1"/>
      <w:numFmt w:val="bullet"/>
      <w:lvlText w:val="o"/>
      <w:lvlJc w:val="left"/>
      <w:pPr>
        <w:ind w:left="1440" w:hanging="360"/>
      </w:pPr>
      <w:rPr>
        <w:rFonts w:ascii="Courier New" w:hAnsi="Courier New" w:hint="default"/>
      </w:rPr>
    </w:lvl>
    <w:lvl w:ilvl="2" w:tplc="34586760">
      <w:start w:val="1"/>
      <w:numFmt w:val="bullet"/>
      <w:lvlText w:val=""/>
      <w:lvlJc w:val="left"/>
      <w:pPr>
        <w:ind w:left="2160" w:hanging="360"/>
      </w:pPr>
      <w:rPr>
        <w:rFonts w:ascii="Wingdings" w:hAnsi="Wingdings" w:hint="default"/>
      </w:rPr>
    </w:lvl>
    <w:lvl w:ilvl="3" w:tplc="63F2B3CC">
      <w:start w:val="1"/>
      <w:numFmt w:val="bullet"/>
      <w:lvlText w:val=""/>
      <w:lvlJc w:val="left"/>
      <w:pPr>
        <w:ind w:left="2880" w:hanging="360"/>
      </w:pPr>
      <w:rPr>
        <w:rFonts w:ascii="Symbol" w:hAnsi="Symbol" w:hint="default"/>
      </w:rPr>
    </w:lvl>
    <w:lvl w:ilvl="4" w:tplc="07861BD4">
      <w:start w:val="1"/>
      <w:numFmt w:val="bullet"/>
      <w:lvlText w:val="o"/>
      <w:lvlJc w:val="left"/>
      <w:pPr>
        <w:ind w:left="3600" w:hanging="360"/>
      </w:pPr>
      <w:rPr>
        <w:rFonts w:ascii="Courier New" w:hAnsi="Courier New" w:hint="default"/>
      </w:rPr>
    </w:lvl>
    <w:lvl w:ilvl="5" w:tplc="F54AC07C">
      <w:start w:val="1"/>
      <w:numFmt w:val="bullet"/>
      <w:lvlText w:val=""/>
      <w:lvlJc w:val="left"/>
      <w:pPr>
        <w:ind w:left="4320" w:hanging="360"/>
      </w:pPr>
      <w:rPr>
        <w:rFonts w:ascii="Wingdings" w:hAnsi="Wingdings" w:hint="default"/>
      </w:rPr>
    </w:lvl>
    <w:lvl w:ilvl="6" w:tplc="F96099A8">
      <w:start w:val="1"/>
      <w:numFmt w:val="bullet"/>
      <w:lvlText w:val=""/>
      <w:lvlJc w:val="left"/>
      <w:pPr>
        <w:ind w:left="5040" w:hanging="360"/>
      </w:pPr>
      <w:rPr>
        <w:rFonts w:ascii="Symbol" w:hAnsi="Symbol" w:hint="default"/>
      </w:rPr>
    </w:lvl>
    <w:lvl w:ilvl="7" w:tplc="63BEDF76">
      <w:start w:val="1"/>
      <w:numFmt w:val="bullet"/>
      <w:lvlText w:val="o"/>
      <w:lvlJc w:val="left"/>
      <w:pPr>
        <w:ind w:left="5760" w:hanging="360"/>
      </w:pPr>
      <w:rPr>
        <w:rFonts w:ascii="Courier New" w:hAnsi="Courier New" w:hint="default"/>
      </w:rPr>
    </w:lvl>
    <w:lvl w:ilvl="8" w:tplc="31E22D92">
      <w:start w:val="1"/>
      <w:numFmt w:val="bullet"/>
      <w:lvlText w:val=""/>
      <w:lvlJc w:val="left"/>
      <w:pPr>
        <w:ind w:left="6480" w:hanging="360"/>
      </w:pPr>
      <w:rPr>
        <w:rFonts w:ascii="Wingdings" w:hAnsi="Wingdings" w:hint="default"/>
      </w:rPr>
    </w:lvl>
  </w:abstractNum>
  <w:abstractNum w:abstractNumId="52" w15:restartNumberingAfterBreak="0">
    <w:nsid w:val="658C7B1A"/>
    <w:multiLevelType w:val="hybridMultilevel"/>
    <w:tmpl w:val="EE90CB7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660555D0"/>
    <w:multiLevelType w:val="hybridMultilevel"/>
    <w:tmpl w:val="682AB4C0"/>
    <w:lvl w:ilvl="0" w:tplc="D04A4A72">
      <w:start w:val="1"/>
      <w:numFmt w:val="bullet"/>
      <w:lvlText w:val=""/>
      <w:lvlJc w:val="left"/>
      <w:pPr>
        <w:ind w:left="720" w:hanging="360"/>
      </w:pPr>
      <w:rPr>
        <w:rFonts w:ascii="Symbol" w:hAnsi="Symbol" w:hint="default"/>
      </w:rPr>
    </w:lvl>
    <w:lvl w:ilvl="1" w:tplc="5D8672B6">
      <w:start w:val="1"/>
      <w:numFmt w:val="bullet"/>
      <w:lvlText w:val="o"/>
      <w:lvlJc w:val="left"/>
      <w:pPr>
        <w:ind w:left="1440" w:hanging="360"/>
      </w:pPr>
      <w:rPr>
        <w:rFonts w:ascii="Courier New" w:hAnsi="Courier New" w:hint="default"/>
      </w:rPr>
    </w:lvl>
    <w:lvl w:ilvl="2" w:tplc="31DE7EC0">
      <w:start w:val="1"/>
      <w:numFmt w:val="bullet"/>
      <w:lvlText w:val=""/>
      <w:lvlJc w:val="left"/>
      <w:pPr>
        <w:ind w:left="2160" w:hanging="360"/>
      </w:pPr>
      <w:rPr>
        <w:rFonts w:ascii="Wingdings" w:hAnsi="Wingdings" w:hint="default"/>
      </w:rPr>
    </w:lvl>
    <w:lvl w:ilvl="3" w:tplc="13645E34">
      <w:start w:val="1"/>
      <w:numFmt w:val="bullet"/>
      <w:lvlText w:val=""/>
      <w:lvlJc w:val="left"/>
      <w:pPr>
        <w:ind w:left="2880" w:hanging="360"/>
      </w:pPr>
      <w:rPr>
        <w:rFonts w:ascii="Symbol" w:hAnsi="Symbol" w:hint="default"/>
      </w:rPr>
    </w:lvl>
    <w:lvl w:ilvl="4" w:tplc="7B944498">
      <w:start w:val="1"/>
      <w:numFmt w:val="bullet"/>
      <w:lvlText w:val="o"/>
      <w:lvlJc w:val="left"/>
      <w:pPr>
        <w:ind w:left="3600" w:hanging="360"/>
      </w:pPr>
      <w:rPr>
        <w:rFonts w:ascii="Courier New" w:hAnsi="Courier New" w:hint="default"/>
      </w:rPr>
    </w:lvl>
    <w:lvl w:ilvl="5" w:tplc="09009284">
      <w:start w:val="1"/>
      <w:numFmt w:val="bullet"/>
      <w:lvlText w:val=""/>
      <w:lvlJc w:val="left"/>
      <w:pPr>
        <w:ind w:left="4320" w:hanging="360"/>
      </w:pPr>
      <w:rPr>
        <w:rFonts w:ascii="Wingdings" w:hAnsi="Wingdings" w:hint="default"/>
      </w:rPr>
    </w:lvl>
    <w:lvl w:ilvl="6" w:tplc="540EF740">
      <w:start w:val="1"/>
      <w:numFmt w:val="bullet"/>
      <w:lvlText w:val=""/>
      <w:lvlJc w:val="left"/>
      <w:pPr>
        <w:ind w:left="5040" w:hanging="360"/>
      </w:pPr>
      <w:rPr>
        <w:rFonts w:ascii="Symbol" w:hAnsi="Symbol" w:hint="default"/>
      </w:rPr>
    </w:lvl>
    <w:lvl w:ilvl="7" w:tplc="13E80062">
      <w:start w:val="1"/>
      <w:numFmt w:val="bullet"/>
      <w:lvlText w:val="o"/>
      <w:lvlJc w:val="left"/>
      <w:pPr>
        <w:ind w:left="5760" w:hanging="360"/>
      </w:pPr>
      <w:rPr>
        <w:rFonts w:ascii="Courier New" w:hAnsi="Courier New" w:hint="default"/>
      </w:rPr>
    </w:lvl>
    <w:lvl w:ilvl="8" w:tplc="1C4849D8">
      <w:start w:val="1"/>
      <w:numFmt w:val="bullet"/>
      <w:lvlText w:val=""/>
      <w:lvlJc w:val="left"/>
      <w:pPr>
        <w:ind w:left="6480" w:hanging="360"/>
      </w:pPr>
      <w:rPr>
        <w:rFonts w:ascii="Wingdings" w:hAnsi="Wingdings" w:hint="default"/>
      </w:rPr>
    </w:lvl>
  </w:abstractNum>
  <w:abstractNum w:abstractNumId="54" w15:restartNumberingAfterBreak="0">
    <w:nsid w:val="664FA81F"/>
    <w:multiLevelType w:val="hybridMultilevel"/>
    <w:tmpl w:val="A740EB96"/>
    <w:lvl w:ilvl="0" w:tplc="88362660">
      <w:start w:val="1"/>
      <w:numFmt w:val="bullet"/>
      <w:lvlText w:val=""/>
      <w:lvlJc w:val="left"/>
      <w:pPr>
        <w:ind w:left="720" w:hanging="360"/>
      </w:pPr>
      <w:rPr>
        <w:rFonts w:ascii="Symbol" w:hAnsi="Symbol" w:hint="default"/>
      </w:rPr>
    </w:lvl>
    <w:lvl w:ilvl="1" w:tplc="B87AC3E2">
      <w:start w:val="1"/>
      <w:numFmt w:val="bullet"/>
      <w:lvlText w:val="o"/>
      <w:lvlJc w:val="left"/>
      <w:pPr>
        <w:ind w:left="1440" w:hanging="360"/>
      </w:pPr>
      <w:rPr>
        <w:rFonts w:ascii="Courier New" w:hAnsi="Courier New" w:hint="default"/>
      </w:rPr>
    </w:lvl>
    <w:lvl w:ilvl="2" w:tplc="6D0603B0">
      <w:start w:val="1"/>
      <w:numFmt w:val="bullet"/>
      <w:lvlText w:val=""/>
      <w:lvlJc w:val="left"/>
      <w:pPr>
        <w:ind w:left="2160" w:hanging="360"/>
      </w:pPr>
      <w:rPr>
        <w:rFonts w:ascii="Wingdings" w:hAnsi="Wingdings" w:hint="default"/>
      </w:rPr>
    </w:lvl>
    <w:lvl w:ilvl="3" w:tplc="EF0058E2">
      <w:start w:val="1"/>
      <w:numFmt w:val="bullet"/>
      <w:lvlText w:val=""/>
      <w:lvlJc w:val="left"/>
      <w:pPr>
        <w:ind w:left="2880" w:hanging="360"/>
      </w:pPr>
      <w:rPr>
        <w:rFonts w:ascii="Symbol" w:hAnsi="Symbol" w:hint="default"/>
      </w:rPr>
    </w:lvl>
    <w:lvl w:ilvl="4" w:tplc="4E88419E">
      <w:start w:val="1"/>
      <w:numFmt w:val="bullet"/>
      <w:lvlText w:val="o"/>
      <w:lvlJc w:val="left"/>
      <w:pPr>
        <w:ind w:left="3600" w:hanging="360"/>
      </w:pPr>
      <w:rPr>
        <w:rFonts w:ascii="Courier New" w:hAnsi="Courier New" w:hint="default"/>
      </w:rPr>
    </w:lvl>
    <w:lvl w:ilvl="5" w:tplc="CEC87106">
      <w:start w:val="1"/>
      <w:numFmt w:val="bullet"/>
      <w:lvlText w:val=""/>
      <w:lvlJc w:val="left"/>
      <w:pPr>
        <w:ind w:left="4320" w:hanging="360"/>
      </w:pPr>
      <w:rPr>
        <w:rFonts w:ascii="Wingdings" w:hAnsi="Wingdings" w:hint="default"/>
      </w:rPr>
    </w:lvl>
    <w:lvl w:ilvl="6" w:tplc="4C220620">
      <w:start w:val="1"/>
      <w:numFmt w:val="bullet"/>
      <w:lvlText w:val=""/>
      <w:lvlJc w:val="left"/>
      <w:pPr>
        <w:ind w:left="5040" w:hanging="360"/>
      </w:pPr>
      <w:rPr>
        <w:rFonts w:ascii="Symbol" w:hAnsi="Symbol" w:hint="default"/>
      </w:rPr>
    </w:lvl>
    <w:lvl w:ilvl="7" w:tplc="6F08FC50">
      <w:start w:val="1"/>
      <w:numFmt w:val="bullet"/>
      <w:lvlText w:val="o"/>
      <w:lvlJc w:val="left"/>
      <w:pPr>
        <w:ind w:left="5760" w:hanging="360"/>
      </w:pPr>
      <w:rPr>
        <w:rFonts w:ascii="Courier New" w:hAnsi="Courier New" w:hint="default"/>
      </w:rPr>
    </w:lvl>
    <w:lvl w:ilvl="8" w:tplc="3FC02CEC">
      <w:start w:val="1"/>
      <w:numFmt w:val="bullet"/>
      <w:lvlText w:val=""/>
      <w:lvlJc w:val="left"/>
      <w:pPr>
        <w:ind w:left="6480" w:hanging="360"/>
      </w:pPr>
      <w:rPr>
        <w:rFonts w:ascii="Wingdings" w:hAnsi="Wingdings" w:hint="default"/>
      </w:rPr>
    </w:lvl>
  </w:abstractNum>
  <w:abstractNum w:abstractNumId="55" w15:restartNumberingAfterBreak="0">
    <w:nsid w:val="68D4D9E3"/>
    <w:multiLevelType w:val="hybridMultilevel"/>
    <w:tmpl w:val="FFFFFFFF"/>
    <w:lvl w:ilvl="0" w:tplc="BB2E826A">
      <w:start w:val="1"/>
      <w:numFmt w:val="bullet"/>
      <w:lvlText w:val=""/>
      <w:lvlJc w:val="left"/>
      <w:pPr>
        <w:ind w:left="720" w:hanging="360"/>
      </w:pPr>
      <w:rPr>
        <w:rFonts w:ascii="Symbol" w:hAnsi="Symbol" w:hint="default"/>
      </w:rPr>
    </w:lvl>
    <w:lvl w:ilvl="1" w:tplc="9D8482CC">
      <w:start w:val="1"/>
      <w:numFmt w:val="bullet"/>
      <w:lvlText w:val="o"/>
      <w:lvlJc w:val="left"/>
      <w:pPr>
        <w:ind w:left="1440" w:hanging="360"/>
      </w:pPr>
      <w:rPr>
        <w:rFonts w:ascii="Courier New" w:hAnsi="Courier New" w:hint="default"/>
      </w:rPr>
    </w:lvl>
    <w:lvl w:ilvl="2" w:tplc="4DDC4D18">
      <w:start w:val="1"/>
      <w:numFmt w:val="bullet"/>
      <w:lvlText w:val=""/>
      <w:lvlJc w:val="left"/>
      <w:pPr>
        <w:ind w:left="2160" w:hanging="360"/>
      </w:pPr>
      <w:rPr>
        <w:rFonts w:ascii="Wingdings" w:hAnsi="Wingdings" w:hint="default"/>
      </w:rPr>
    </w:lvl>
    <w:lvl w:ilvl="3" w:tplc="FD0AECA0">
      <w:start w:val="1"/>
      <w:numFmt w:val="bullet"/>
      <w:lvlText w:val=""/>
      <w:lvlJc w:val="left"/>
      <w:pPr>
        <w:ind w:left="2880" w:hanging="360"/>
      </w:pPr>
      <w:rPr>
        <w:rFonts w:ascii="Symbol" w:hAnsi="Symbol" w:hint="default"/>
      </w:rPr>
    </w:lvl>
    <w:lvl w:ilvl="4" w:tplc="7C7C3C68">
      <w:start w:val="1"/>
      <w:numFmt w:val="bullet"/>
      <w:lvlText w:val="o"/>
      <w:lvlJc w:val="left"/>
      <w:pPr>
        <w:ind w:left="3600" w:hanging="360"/>
      </w:pPr>
      <w:rPr>
        <w:rFonts w:ascii="Courier New" w:hAnsi="Courier New" w:hint="default"/>
      </w:rPr>
    </w:lvl>
    <w:lvl w:ilvl="5" w:tplc="D7B001C2">
      <w:start w:val="1"/>
      <w:numFmt w:val="bullet"/>
      <w:lvlText w:val=""/>
      <w:lvlJc w:val="left"/>
      <w:pPr>
        <w:ind w:left="4320" w:hanging="360"/>
      </w:pPr>
      <w:rPr>
        <w:rFonts w:ascii="Wingdings" w:hAnsi="Wingdings" w:hint="default"/>
      </w:rPr>
    </w:lvl>
    <w:lvl w:ilvl="6" w:tplc="DCAC6668">
      <w:start w:val="1"/>
      <w:numFmt w:val="bullet"/>
      <w:lvlText w:val=""/>
      <w:lvlJc w:val="left"/>
      <w:pPr>
        <w:ind w:left="5040" w:hanging="360"/>
      </w:pPr>
      <w:rPr>
        <w:rFonts w:ascii="Symbol" w:hAnsi="Symbol" w:hint="default"/>
      </w:rPr>
    </w:lvl>
    <w:lvl w:ilvl="7" w:tplc="184A2962">
      <w:start w:val="1"/>
      <w:numFmt w:val="bullet"/>
      <w:lvlText w:val="o"/>
      <w:lvlJc w:val="left"/>
      <w:pPr>
        <w:ind w:left="5760" w:hanging="360"/>
      </w:pPr>
      <w:rPr>
        <w:rFonts w:ascii="Courier New" w:hAnsi="Courier New" w:hint="default"/>
      </w:rPr>
    </w:lvl>
    <w:lvl w:ilvl="8" w:tplc="0792D854">
      <w:start w:val="1"/>
      <w:numFmt w:val="bullet"/>
      <w:lvlText w:val=""/>
      <w:lvlJc w:val="left"/>
      <w:pPr>
        <w:ind w:left="6480" w:hanging="360"/>
      </w:pPr>
      <w:rPr>
        <w:rFonts w:ascii="Wingdings" w:hAnsi="Wingdings" w:hint="default"/>
      </w:rPr>
    </w:lvl>
  </w:abstractNum>
  <w:abstractNum w:abstractNumId="56" w15:restartNumberingAfterBreak="0">
    <w:nsid w:val="6A8D0218"/>
    <w:multiLevelType w:val="hybridMultilevel"/>
    <w:tmpl w:val="235CFAE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7" w15:restartNumberingAfterBreak="0">
    <w:nsid w:val="6C329A54"/>
    <w:multiLevelType w:val="hybridMultilevel"/>
    <w:tmpl w:val="9F34FE0C"/>
    <w:lvl w:ilvl="0" w:tplc="B8181BD2">
      <w:start w:val="1"/>
      <w:numFmt w:val="decimal"/>
      <w:lvlText w:val="%1."/>
      <w:lvlJc w:val="left"/>
      <w:pPr>
        <w:ind w:left="720" w:hanging="360"/>
      </w:pPr>
    </w:lvl>
    <w:lvl w:ilvl="1" w:tplc="C8E0EEBC">
      <w:start w:val="1"/>
      <w:numFmt w:val="lowerLetter"/>
      <w:lvlText w:val="%2."/>
      <w:lvlJc w:val="left"/>
      <w:pPr>
        <w:ind w:left="1440" w:hanging="360"/>
      </w:pPr>
    </w:lvl>
    <w:lvl w:ilvl="2" w:tplc="2996E60A">
      <w:start w:val="1"/>
      <w:numFmt w:val="lowerRoman"/>
      <w:lvlText w:val="%3."/>
      <w:lvlJc w:val="right"/>
      <w:pPr>
        <w:ind w:left="2160" w:hanging="180"/>
      </w:pPr>
    </w:lvl>
    <w:lvl w:ilvl="3" w:tplc="D45EB2DC">
      <w:start w:val="1"/>
      <w:numFmt w:val="decimal"/>
      <w:lvlText w:val="%4."/>
      <w:lvlJc w:val="left"/>
      <w:pPr>
        <w:ind w:left="2880" w:hanging="360"/>
      </w:pPr>
    </w:lvl>
    <w:lvl w:ilvl="4" w:tplc="31B0B61C">
      <w:start w:val="1"/>
      <w:numFmt w:val="lowerLetter"/>
      <w:lvlText w:val="%5."/>
      <w:lvlJc w:val="left"/>
      <w:pPr>
        <w:ind w:left="3600" w:hanging="360"/>
      </w:pPr>
    </w:lvl>
    <w:lvl w:ilvl="5" w:tplc="DC424CAE">
      <w:start w:val="1"/>
      <w:numFmt w:val="lowerRoman"/>
      <w:lvlText w:val="%6."/>
      <w:lvlJc w:val="right"/>
      <w:pPr>
        <w:ind w:left="4320" w:hanging="180"/>
      </w:pPr>
    </w:lvl>
    <w:lvl w:ilvl="6" w:tplc="3954A090">
      <w:start w:val="1"/>
      <w:numFmt w:val="decimal"/>
      <w:lvlText w:val="%7."/>
      <w:lvlJc w:val="left"/>
      <w:pPr>
        <w:ind w:left="5040" w:hanging="360"/>
      </w:pPr>
    </w:lvl>
    <w:lvl w:ilvl="7" w:tplc="62525CDC">
      <w:start w:val="1"/>
      <w:numFmt w:val="lowerLetter"/>
      <w:lvlText w:val="%8."/>
      <w:lvlJc w:val="left"/>
      <w:pPr>
        <w:ind w:left="5760" w:hanging="360"/>
      </w:pPr>
    </w:lvl>
    <w:lvl w:ilvl="8" w:tplc="FC3AE9D4">
      <w:start w:val="1"/>
      <w:numFmt w:val="lowerRoman"/>
      <w:lvlText w:val="%9."/>
      <w:lvlJc w:val="right"/>
      <w:pPr>
        <w:ind w:left="6480" w:hanging="180"/>
      </w:pPr>
    </w:lvl>
  </w:abstractNum>
  <w:abstractNum w:abstractNumId="58" w15:restartNumberingAfterBreak="0">
    <w:nsid w:val="6FEA6F6D"/>
    <w:multiLevelType w:val="hybridMultilevel"/>
    <w:tmpl w:val="FFFFFFFF"/>
    <w:lvl w:ilvl="0" w:tplc="58763CD8">
      <w:start w:val="1"/>
      <w:numFmt w:val="bullet"/>
      <w:lvlText w:val=""/>
      <w:lvlJc w:val="left"/>
      <w:pPr>
        <w:ind w:left="720" w:hanging="360"/>
      </w:pPr>
      <w:rPr>
        <w:rFonts w:ascii="Symbol" w:hAnsi="Symbol" w:hint="default"/>
      </w:rPr>
    </w:lvl>
    <w:lvl w:ilvl="1" w:tplc="B2DE9F42">
      <w:start w:val="1"/>
      <w:numFmt w:val="bullet"/>
      <w:lvlText w:val="o"/>
      <w:lvlJc w:val="left"/>
      <w:pPr>
        <w:ind w:left="1440" w:hanging="360"/>
      </w:pPr>
      <w:rPr>
        <w:rFonts w:ascii="Courier New" w:hAnsi="Courier New" w:hint="default"/>
      </w:rPr>
    </w:lvl>
    <w:lvl w:ilvl="2" w:tplc="314204BC">
      <w:start w:val="1"/>
      <w:numFmt w:val="bullet"/>
      <w:lvlText w:val=""/>
      <w:lvlJc w:val="left"/>
      <w:pPr>
        <w:ind w:left="2160" w:hanging="360"/>
      </w:pPr>
      <w:rPr>
        <w:rFonts w:ascii="Wingdings" w:hAnsi="Wingdings" w:hint="default"/>
      </w:rPr>
    </w:lvl>
    <w:lvl w:ilvl="3" w:tplc="20E68BB0">
      <w:start w:val="1"/>
      <w:numFmt w:val="bullet"/>
      <w:lvlText w:val=""/>
      <w:lvlJc w:val="left"/>
      <w:pPr>
        <w:ind w:left="2880" w:hanging="360"/>
      </w:pPr>
      <w:rPr>
        <w:rFonts w:ascii="Symbol" w:hAnsi="Symbol" w:hint="default"/>
      </w:rPr>
    </w:lvl>
    <w:lvl w:ilvl="4" w:tplc="88302C54">
      <w:start w:val="1"/>
      <w:numFmt w:val="bullet"/>
      <w:lvlText w:val="o"/>
      <w:lvlJc w:val="left"/>
      <w:pPr>
        <w:ind w:left="3600" w:hanging="360"/>
      </w:pPr>
      <w:rPr>
        <w:rFonts w:ascii="Courier New" w:hAnsi="Courier New" w:hint="default"/>
      </w:rPr>
    </w:lvl>
    <w:lvl w:ilvl="5" w:tplc="0854FA4A">
      <w:start w:val="1"/>
      <w:numFmt w:val="bullet"/>
      <w:lvlText w:val=""/>
      <w:lvlJc w:val="left"/>
      <w:pPr>
        <w:ind w:left="4320" w:hanging="360"/>
      </w:pPr>
      <w:rPr>
        <w:rFonts w:ascii="Wingdings" w:hAnsi="Wingdings" w:hint="default"/>
      </w:rPr>
    </w:lvl>
    <w:lvl w:ilvl="6" w:tplc="6FD22738">
      <w:start w:val="1"/>
      <w:numFmt w:val="bullet"/>
      <w:lvlText w:val=""/>
      <w:lvlJc w:val="left"/>
      <w:pPr>
        <w:ind w:left="5040" w:hanging="360"/>
      </w:pPr>
      <w:rPr>
        <w:rFonts w:ascii="Symbol" w:hAnsi="Symbol" w:hint="default"/>
      </w:rPr>
    </w:lvl>
    <w:lvl w:ilvl="7" w:tplc="1CCCFE10">
      <w:start w:val="1"/>
      <w:numFmt w:val="bullet"/>
      <w:lvlText w:val="o"/>
      <w:lvlJc w:val="left"/>
      <w:pPr>
        <w:ind w:left="5760" w:hanging="360"/>
      </w:pPr>
      <w:rPr>
        <w:rFonts w:ascii="Courier New" w:hAnsi="Courier New" w:hint="default"/>
      </w:rPr>
    </w:lvl>
    <w:lvl w:ilvl="8" w:tplc="4E466536">
      <w:start w:val="1"/>
      <w:numFmt w:val="bullet"/>
      <w:lvlText w:val=""/>
      <w:lvlJc w:val="left"/>
      <w:pPr>
        <w:ind w:left="6480" w:hanging="360"/>
      </w:pPr>
      <w:rPr>
        <w:rFonts w:ascii="Wingdings" w:hAnsi="Wingdings" w:hint="default"/>
      </w:rPr>
    </w:lvl>
  </w:abstractNum>
  <w:abstractNum w:abstractNumId="59" w15:restartNumberingAfterBreak="0">
    <w:nsid w:val="7485A4C7"/>
    <w:multiLevelType w:val="hybridMultilevel"/>
    <w:tmpl w:val="FFFFFFFF"/>
    <w:lvl w:ilvl="0" w:tplc="081C806C">
      <w:start w:val="1"/>
      <w:numFmt w:val="bullet"/>
      <w:lvlText w:val=""/>
      <w:lvlJc w:val="left"/>
      <w:pPr>
        <w:ind w:left="720" w:hanging="360"/>
      </w:pPr>
      <w:rPr>
        <w:rFonts w:ascii="Symbol" w:hAnsi="Symbol" w:hint="default"/>
      </w:rPr>
    </w:lvl>
    <w:lvl w:ilvl="1" w:tplc="217C1114">
      <w:start w:val="1"/>
      <w:numFmt w:val="bullet"/>
      <w:lvlText w:val="o"/>
      <w:lvlJc w:val="left"/>
      <w:pPr>
        <w:ind w:left="1440" w:hanging="360"/>
      </w:pPr>
      <w:rPr>
        <w:rFonts w:ascii="Courier New" w:hAnsi="Courier New" w:hint="default"/>
      </w:rPr>
    </w:lvl>
    <w:lvl w:ilvl="2" w:tplc="6E96ED4C">
      <w:start w:val="1"/>
      <w:numFmt w:val="bullet"/>
      <w:lvlText w:val=""/>
      <w:lvlJc w:val="left"/>
      <w:pPr>
        <w:ind w:left="2160" w:hanging="360"/>
      </w:pPr>
      <w:rPr>
        <w:rFonts w:ascii="Wingdings" w:hAnsi="Wingdings" w:hint="default"/>
      </w:rPr>
    </w:lvl>
    <w:lvl w:ilvl="3" w:tplc="FADEAB42">
      <w:start w:val="1"/>
      <w:numFmt w:val="bullet"/>
      <w:lvlText w:val=""/>
      <w:lvlJc w:val="left"/>
      <w:pPr>
        <w:ind w:left="2880" w:hanging="360"/>
      </w:pPr>
      <w:rPr>
        <w:rFonts w:ascii="Symbol" w:hAnsi="Symbol" w:hint="default"/>
      </w:rPr>
    </w:lvl>
    <w:lvl w:ilvl="4" w:tplc="9E50E39C">
      <w:start w:val="1"/>
      <w:numFmt w:val="bullet"/>
      <w:lvlText w:val="o"/>
      <w:lvlJc w:val="left"/>
      <w:pPr>
        <w:ind w:left="3600" w:hanging="360"/>
      </w:pPr>
      <w:rPr>
        <w:rFonts w:ascii="Courier New" w:hAnsi="Courier New" w:hint="default"/>
      </w:rPr>
    </w:lvl>
    <w:lvl w:ilvl="5" w:tplc="59C8D1E6">
      <w:start w:val="1"/>
      <w:numFmt w:val="bullet"/>
      <w:lvlText w:val=""/>
      <w:lvlJc w:val="left"/>
      <w:pPr>
        <w:ind w:left="4320" w:hanging="360"/>
      </w:pPr>
      <w:rPr>
        <w:rFonts w:ascii="Wingdings" w:hAnsi="Wingdings" w:hint="default"/>
      </w:rPr>
    </w:lvl>
    <w:lvl w:ilvl="6" w:tplc="DF74076A">
      <w:start w:val="1"/>
      <w:numFmt w:val="bullet"/>
      <w:lvlText w:val=""/>
      <w:lvlJc w:val="left"/>
      <w:pPr>
        <w:ind w:left="5040" w:hanging="360"/>
      </w:pPr>
      <w:rPr>
        <w:rFonts w:ascii="Symbol" w:hAnsi="Symbol" w:hint="default"/>
      </w:rPr>
    </w:lvl>
    <w:lvl w:ilvl="7" w:tplc="C5560830">
      <w:start w:val="1"/>
      <w:numFmt w:val="bullet"/>
      <w:lvlText w:val="o"/>
      <w:lvlJc w:val="left"/>
      <w:pPr>
        <w:ind w:left="5760" w:hanging="360"/>
      </w:pPr>
      <w:rPr>
        <w:rFonts w:ascii="Courier New" w:hAnsi="Courier New" w:hint="default"/>
      </w:rPr>
    </w:lvl>
    <w:lvl w:ilvl="8" w:tplc="6CB0191A">
      <w:start w:val="1"/>
      <w:numFmt w:val="bullet"/>
      <w:lvlText w:val=""/>
      <w:lvlJc w:val="left"/>
      <w:pPr>
        <w:ind w:left="6480" w:hanging="360"/>
      </w:pPr>
      <w:rPr>
        <w:rFonts w:ascii="Wingdings" w:hAnsi="Wingdings" w:hint="default"/>
      </w:rPr>
    </w:lvl>
  </w:abstractNum>
  <w:abstractNum w:abstractNumId="60" w15:restartNumberingAfterBreak="0">
    <w:nsid w:val="78F04A16"/>
    <w:multiLevelType w:val="hybridMultilevel"/>
    <w:tmpl w:val="FFFFFFFF"/>
    <w:lvl w:ilvl="0" w:tplc="BFC8DF78">
      <w:start w:val="1"/>
      <w:numFmt w:val="bullet"/>
      <w:lvlText w:val=""/>
      <w:lvlJc w:val="left"/>
      <w:pPr>
        <w:ind w:left="720" w:hanging="360"/>
      </w:pPr>
      <w:rPr>
        <w:rFonts w:ascii="Symbol" w:hAnsi="Symbol" w:hint="default"/>
      </w:rPr>
    </w:lvl>
    <w:lvl w:ilvl="1" w:tplc="8E1681B0">
      <w:start w:val="1"/>
      <w:numFmt w:val="bullet"/>
      <w:lvlText w:val="o"/>
      <w:lvlJc w:val="left"/>
      <w:pPr>
        <w:ind w:left="1440" w:hanging="360"/>
      </w:pPr>
      <w:rPr>
        <w:rFonts w:ascii="Courier New" w:hAnsi="Courier New" w:hint="default"/>
      </w:rPr>
    </w:lvl>
    <w:lvl w:ilvl="2" w:tplc="D4C62820">
      <w:start w:val="1"/>
      <w:numFmt w:val="bullet"/>
      <w:lvlText w:val=""/>
      <w:lvlJc w:val="left"/>
      <w:pPr>
        <w:ind w:left="2160" w:hanging="360"/>
      </w:pPr>
      <w:rPr>
        <w:rFonts w:ascii="Wingdings" w:hAnsi="Wingdings" w:hint="default"/>
      </w:rPr>
    </w:lvl>
    <w:lvl w:ilvl="3" w:tplc="B3E28DD2">
      <w:start w:val="1"/>
      <w:numFmt w:val="bullet"/>
      <w:lvlText w:val=""/>
      <w:lvlJc w:val="left"/>
      <w:pPr>
        <w:ind w:left="2880" w:hanging="360"/>
      </w:pPr>
      <w:rPr>
        <w:rFonts w:ascii="Symbol" w:hAnsi="Symbol" w:hint="default"/>
      </w:rPr>
    </w:lvl>
    <w:lvl w:ilvl="4" w:tplc="2F68FEC0">
      <w:start w:val="1"/>
      <w:numFmt w:val="bullet"/>
      <w:lvlText w:val="o"/>
      <w:lvlJc w:val="left"/>
      <w:pPr>
        <w:ind w:left="3600" w:hanging="360"/>
      </w:pPr>
      <w:rPr>
        <w:rFonts w:ascii="Courier New" w:hAnsi="Courier New" w:hint="default"/>
      </w:rPr>
    </w:lvl>
    <w:lvl w:ilvl="5" w:tplc="CBA2A988">
      <w:start w:val="1"/>
      <w:numFmt w:val="bullet"/>
      <w:lvlText w:val=""/>
      <w:lvlJc w:val="left"/>
      <w:pPr>
        <w:ind w:left="4320" w:hanging="360"/>
      </w:pPr>
      <w:rPr>
        <w:rFonts w:ascii="Wingdings" w:hAnsi="Wingdings" w:hint="default"/>
      </w:rPr>
    </w:lvl>
    <w:lvl w:ilvl="6" w:tplc="65909D1C">
      <w:start w:val="1"/>
      <w:numFmt w:val="bullet"/>
      <w:lvlText w:val=""/>
      <w:lvlJc w:val="left"/>
      <w:pPr>
        <w:ind w:left="5040" w:hanging="360"/>
      </w:pPr>
      <w:rPr>
        <w:rFonts w:ascii="Symbol" w:hAnsi="Symbol" w:hint="default"/>
      </w:rPr>
    </w:lvl>
    <w:lvl w:ilvl="7" w:tplc="BF943100">
      <w:start w:val="1"/>
      <w:numFmt w:val="bullet"/>
      <w:lvlText w:val="o"/>
      <w:lvlJc w:val="left"/>
      <w:pPr>
        <w:ind w:left="5760" w:hanging="360"/>
      </w:pPr>
      <w:rPr>
        <w:rFonts w:ascii="Courier New" w:hAnsi="Courier New" w:hint="default"/>
      </w:rPr>
    </w:lvl>
    <w:lvl w:ilvl="8" w:tplc="4BEC1262">
      <w:start w:val="1"/>
      <w:numFmt w:val="bullet"/>
      <w:lvlText w:val=""/>
      <w:lvlJc w:val="left"/>
      <w:pPr>
        <w:ind w:left="6480" w:hanging="360"/>
      </w:pPr>
      <w:rPr>
        <w:rFonts w:ascii="Wingdings" w:hAnsi="Wingdings" w:hint="default"/>
      </w:rPr>
    </w:lvl>
  </w:abstractNum>
  <w:abstractNum w:abstractNumId="61" w15:restartNumberingAfterBreak="0">
    <w:nsid w:val="7BB79CCB"/>
    <w:multiLevelType w:val="hybridMultilevel"/>
    <w:tmpl w:val="FFFFFFFF"/>
    <w:lvl w:ilvl="0" w:tplc="74069E9A">
      <w:start w:val="1"/>
      <w:numFmt w:val="bullet"/>
      <w:lvlText w:val=""/>
      <w:lvlJc w:val="left"/>
      <w:pPr>
        <w:ind w:left="720" w:hanging="360"/>
      </w:pPr>
      <w:rPr>
        <w:rFonts w:ascii="Symbol" w:hAnsi="Symbol" w:hint="default"/>
      </w:rPr>
    </w:lvl>
    <w:lvl w:ilvl="1" w:tplc="E0C80796">
      <w:start w:val="1"/>
      <w:numFmt w:val="bullet"/>
      <w:lvlText w:val="o"/>
      <w:lvlJc w:val="left"/>
      <w:pPr>
        <w:ind w:left="1440" w:hanging="360"/>
      </w:pPr>
      <w:rPr>
        <w:rFonts w:ascii="Courier New" w:hAnsi="Courier New" w:hint="default"/>
      </w:rPr>
    </w:lvl>
    <w:lvl w:ilvl="2" w:tplc="75F81F0E">
      <w:start w:val="1"/>
      <w:numFmt w:val="bullet"/>
      <w:lvlText w:val=""/>
      <w:lvlJc w:val="left"/>
      <w:pPr>
        <w:ind w:left="2160" w:hanging="360"/>
      </w:pPr>
      <w:rPr>
        <w:rFonts w:ascii="Wingdings" w:hAnsi="Wingdings" w:hint="default"/>
      </w:rPr>
    </w:lvl>
    <w:lvl w:ilvl="3" w:tplc="D22EE0E2">
      <w:start w:val="1"/>
      <w:numFmt w:val="bullet"/>
      <w:lvlText w:val=""/>
      <w:lvlJc w:val="left"/>
      <w:pPr>
        <w:ind w:left="2880" w:hanging="360"/>
      </w:pPr>
      <w:rPr>
        <w:rFonts w:ascii="Symbol" w:hAnsi="Symbol" w:hint="default"/>
      </w:rPr>
    </w:lvl>
    <w:lvl w:ilvl="4" w:tplc="CFCEC62C">
      <w:start w:val="1"/>
      <w:numFmt w:val="bullet"/>
      <w:lvlText w:val="o"/>
      <w:lvlJc w:val="left"/>
      <w:pPr>
        <w:ind w:left="3600" w:hanging="360"/>
      </w:pPr>
      <w:rPr>
        <w:rFonts w:ascii="Courier New" w:hAnsi="Courier New" w:hint="default"/>
      </w:rPr>
    </w:lvl>
    <w:lvl w:ilvl="5" w:tplc="1A52FA60">
      <w:start w:val="1"/>
      <w:numFmt w:val="bullet"/>
      <w:lvlText w:val=""/>
      <w:lvlJc w:val="left"/>
      <w:pPr>
        <w:ind w:left="4320" w:hanging="360"/>
      </w:pPr>
      <w:rPr>
        <w:rFonts w:ascii="Wingdings" w:hAnsi="Wingdings" w:hint="default"/>
      </w:rPr>
    </w:lvl>
    <w:lvl w:ilvl="6" w:tplc="D1E243B6">
      <w:start w:val="1"/>
      <w:numFmt w:val="bullet"/>
      <w:lvlText w:val=""/>
      <w:lvlJc w:val="left"/>
      <w:pPr>
        <w:ind w:left="5040" w:hanging="360"/>
      </w:pPr>
      <w:rPr>
        <w:rFonts w:ascii="Symbol" w:hAnsi="Symbol" w:hint="default"/>
      </w:rPr>
    </w:lvl>
    <w:lvl w:ilvl="7" w:tplc="1AB84318">
      <w:start w:val="1"/>
      <w:numFmt w:val="bullet"/>
      <w:lvlText w:val="o"/>
      <w:lvlJc w:val="left"/>
      <w:pPr>
        <w:ind w:left="5760" w:hanging="360"/>
      </w:pPr>
      <w:rPr>
        <w:rFonts w:ascii="Courier New" w:hAnsi="Courier New" w:hint="default"/>
      </w:rPr>
    </w:lvl>
    <w:lvl w:ilvl="8" w:tplc="855A76EA">
      <w:start w:val="1"/>
      <w:numFmt w:val="bullet"/>
      <w:lvlText w:val=""/>
      <w:lvlJc w:val="left"/>
      <w:pPr>
        <w:ind w:left="6480" w:hanging="360"/>
      </w:pPr>
      <w:rPr>
        <w:rFonts w:ascii="Wingdings" w:hAnsi="Wingdings" w:hint="default"/>
      </w:rPr>
    </w:lvl>
  </w:abstractNum>
  <w:abstractNum w:abstractNumId="62" w15:restartNumberingAfterBreak="0">
    <w:nsid w:val="7D72AE89"/>
    <w:multiLevelType w:val="hybridMultilevel"/>
    <w:tmpl w:val="C4E64C54"/>
    <w:lvl w:ilvl="0" w:tplc="A35800EE">
      <w:start w:val="1"/>
      <w:numFmt w:val="bullet"/>
      <w:lvlText w:val=""/>
      <w:lvlJc w:val="left"/>
      <w:pPr>
        <w:ind w:left="720" w:hanging="360"/>
      </w:pPr>
      <w:rPr>
        <w:rFonts w:ascii="Symbol" w:hAnsi="Symbol" w:hint="default"/>
      </w:rPr>
    </w:lvl>
    <w:lvl w:ilvl="1" w:tplc="01E88C5C">
      <w:start w:val="1"/>
      <w:numFmt w:val="bullet"/>
      <w:lvlText w:val="o"/>
      <w:lvlJc w:val="left"/>
      <w:pPr>
        <w:ind w:left="1440" w:hanging="360"/>
      </w:pPr>
      <w:rPr>
        <w:rFonts w:ascii="Courier New" w:hAnsi="Courier New" w:hint="default"/>
      </w:rPr>
    </w:lvl>
    <w:lvl w:ilvl="2" w:tplc="28186702">
      <w:start w:val="1"/>
      <w:numFmt w:val="bullet"/>
      <w:lvlText w:val=""/>
      <w:lvlJc w:val="left"/>
      <w:pPr>
        <w:ind w:left="2160" w:hanging="360"/>
      </w:pPr>
      <w:rPr>
        <w:rFonts w:ascii="Wingdings" w:hAnsi="Wingdings" w:hint="default"/>
      </w:rPr>
    </w:lvl>
    <w:lvl w:ilvl="3" w:tplc="304AF504">
      <w:start w:val="1"/>
      <w:numFmt w:val="bullet"/>
      <w:lvlText w:val=""/>
      <w:lvlJc w:val="left"/>
      <w:pPr>
        <w:ind w:left="2880" w:hanging="360"/>
      </w:pPr>
      <w:rPr>
        <w:rFonts w:ascii="Symbol" w:hAnsi="Symbol" w:hint="default"/>
      </w:rPr>
    </w:lvl>
    <w:lvl w:ilvl="4" w:tplc="35103440">
      <w:start w:val="1"/>
      <w:numFmt w:val="bullet"/>
      <w:lvlText w:val="o"/>
      <w:lvlJc w:val="left"/>
      <w:pPr>
        <w:ind w:left="3600" w:hanging="360"/>
      </w:pPr>
      <w:rPr>
        <w:rFonts w:ascii="Courier New" w:hAnsi="Courier New" w:hint="default"/>
      </w:rPr>
    </w:lvl>
    <w:lvl w:ilvl="5" w:tplc="D54E9FD6">
      <w:start w:val="1"/>
      <w:numFmt w:val="bullet"/>
      <w:lvlText w:val=""/>
      <w:lvlJc w:val="left"/>
      <w:pPr>
        <w:ind w:left="4320" w:hanging="360"/>
      </w:pPr>
      <w:rPr>
        <w:rFonts w:ascii="Wingdings" w:hAnsi="Wingdings" w:hint="default"/>
      </w:rPr>
    </w:lvl>
    <w:lvl w:ilvl="6" w:tplc="7B841B9E">
      <w:start w:val="1"/>
      <w:numFmt w:val="bullet"/>
      <w:lvlText w:val=""/>
      <w:lvlJc w:val="left"/>
      <w:pPr>
        <w:ind w:left="5040" w:hanging="360"/>
      </w:pPr>
      <w:rPr>
        <w:rFonts w:ascii="Symbol" w:hAnsi="Symbol" w:hint="default"/>
      </w:rPr>
    </w:lvl>
    <w:lvl w:ilvl="7" w:tplc="D4BA7DF2">
      <w:start w:val="1"/>
      <w:numFmt w:val="bullet"/>
      <w:lvlText w:val="o"/>
      <w:lvlJc w:val="left"/>
      <w:pPr>
        <w:ind w:left="5760" w:hanging="360"/>
      </w:pPr>
      <w:rPr>
        <w:rFonts w:ascii="Courier New" w:hAnsi="Courier New" w:hint="default"/>
      </w:rPr>
    </w:lvl>
    <w:lvl w:ilvl="8" w:tplc="3AFA0A6E">
      <w:start w:val="1"/>
      <w:numFmt w:val="bullet"/>
      <w:lvlText w:val=""/>
      <w:lvlJc w:val="left"/>
      <w:pPr>
        <w:ind w:left="6480" w:hanging="360"/>
      </w:pPr>
      <w:rPr>
        <w:rFonts w:ascii="Wingdings" w:hAnsi="Wingdings" w:hint="default"/>
      </w:rPr>
    </w:lvl>
  </w:abstractNum>
  <w:abstractNum w:abstractNumId="63" w15:restartNumberingAfterBreak="0">
    <w:nsid w:val="7FC92F00"/>
    <w:multiLevelType w:val="hybridMultilevel"/>
    <w:tmpl w:val="54A4AB22"/>
    <w:lvl w:ilvl="0" w:tplc="E23484E4">
      <w:start w:val="1"/>
      <w:numFmt w:val="bullet"/>
      <w:lvlText w:val=""/>
      <w:lvlJc w:val="left"/>
      <w:pPr>
        <w:ind w:left="720" w:hanging="360"/>
      </w:pPr>
      <w:rPr>
        <w:rFonts w:ascii="Symbol" w:hAnsi="Symbol" w:hint="default"/>
      </w:rPr>
    </w:lvl>
    <w:lvl w:ilvl="1" w:tplc="BB146D26">
      <w:start w:val="1"/>
      <w:numFmt w:val="bullet"/>
      <w:lvlText w:val="o"/>
      <w:lvlJc w:val="left"/>
      <w:pPr>
        <w:ind w:left="1440" w:hanging="360"/>
      </w:pPr>
      <w:rPr>
        <w:rFonts w:ascii="Courier New" w:hAnsi="Courier New" w:hint="default"/>
      </w:rPr>
    </w:lvl>
    <w:lvl w:ilvl="2" w:tplc="ADECAE42">
      <w:start w:val="1"/>
      <w:numFmt w:val="bullet"/>
      <w:lvlText w:val=""/>
      <w:lvlJc w:val="left"/>
      <w:pPr>
        <w:ind w:left="2160" w:hanging="360"/>
      </w:pPr>
      <w:rPr>
        <w:rFonts w:ascii="Wingdings" w:hAnsi="Wingdings" w:hint="default"/>
      </w:rPr>
    </w:lvl>
    <w:lvl w:ilvl="3" w:tplc="863E912C">
      <w:start w:val="1"/>
      <w:numFmt w:val="bullet"/>
      <w:lvlText w:val=""/>
      <w:lvlJc w:val="left"/>
      <w:pPr>
        <w:ind w:left="2880" w:hanging="360"/>
      </w:pPr>
      <w:rPr>
        <w:rFonts w:ascii="Symbol" w:hAnsi="Symbol" w:hint="default"/>
      </w:rPr>
    </w:lvl>
    <w:lvl w:ilvl="4" w:tplc="A6D83302">
      <w:start w:val="1"/>
      <w:numFmt w:val="bullet"/>
      <w:lvlText w:val="o"/>
      <w:lvlJc w:val="left"/>
      <w:pPr>
        <w:ind w:left="3600" w:hanging="360"/>
      </w:pPr>
      <w:rPr>
        <w:rFonts w:ascii="Courier New" w:hAnsi="Courier New" w:hint="default"/>
      </w:rPr>
    </w:lvl>
    <w:lvl w:ilvl="5" w:tplc="43A43ABA">
      <w:start w:val="1"/>
      <w:numFmt w:val="bullet"/>
      <w:lvlText w:val=""/>
      <w:lvlJc w:val="left"/>
      <w:pPr>
        <w:ind w:left="4320" w:hanging="360"/>
      </w:pPr>
      <w:rPr>
        <w:rFonts w:ascii="Wingdings" w:hAnsi="Wingdings" w:hint="default"/>
      </w:rPr>
    </w:lvl>
    <w:lvl w:ilvl="6" w:tplc="5A6C477E">
      <w:start w:val="1"/>
      <w:numFmt w:val="bullet"/>
      <w:lvlText w:val=""/>
      <w:lvlJc w:val="left"/>
      <w:pPr>
        <w:ind w:left="5040" w:hanging="360"/>
      </w:pPr>
      <w:rPr>
        <w:rFonts w:ascii="Symbol" w:hAnsi="Symbol" w:hint="default"/>
      </w:rPr>
    </w:lvl>
    <w:lvl w:ilvl="7" w:tplc="4000B7E8">
      <w:start w:val="1"/>
      <w:numFmt w:val="bullet"/>
      <w:lvlText w:val="o"/>
      <w:lvlJc w:val="left"/>
      <w:pPr>
        <w:ind w:left="5760" w:hanging="360"/>
      </w:pPr>
      <w:rPr>
        <w:rFonts w:ascii="Courier New" w:hAnsi="Courier New" w:hint="default"/>
      </w:rPr>
    </w:lvl>
    <w:lvl w:ilvl="8" w:tplc="B052D7B6">
      <w:start w:val="1"/>
      <w:numFmt w:val="bullet"/>
      <w:lvlText w:val=""/>
      <w:lvlJc w:val="left"/>
      <w:pPr>
        <w:ind w:left="6480" w:hanging="360"/>
      </w:pPr>
      <w:rPr>
        <w:rFonts w:ascii="Wingdings" w:hAnsi="Wingdings" w:hint="default"/>
      </w:rPr>
    </w:lvl>
  </w:abstractNum>
  <w:num w:numId="1" w16cid:durableId="1501001223">
    <w:abstractNumId w:val="16"/>
  </w:num>
  <w:num w:numId="2" w16cid:durableId="247421308">
    <w:abstractNumId w:val="51"/>
  </w:num>
  <w:num w:numId="3" w16cid:durableId="1117793687">
    <w:abstractNumId w:val="44"/>
  </w:num>
  <w:num w:numId="4" w16cid:durableId="2082408276">
    <w:abstractNumId w:val="14"/>
  </w:num>
  <w:num w:numId="5" w16cid:durableId="570122292">
    <w:abstractNumId w:val="61"/>
  </w:num>
  <w:num w:numId="6" w16cid:durableId="1579827274">
    <w:abstractNumId w:val="32"/>
  </w:num>
  <w:num w:numId="7" w16cid:durableId="861747519">
    <w:abstractNumId w:val="13"/>
  </w:num>
  <w:num w:numId="8" w16cid:durableId="691608209">
    <w:abstractNumId w:val="60"/>
  </w:num>
  <w:num w:numId="9" w16cid:durableId="1085801658">
    <w:abstractNumId w:val="15"/>
  </w:num>
  <w:num w:numId="10" w16cid:durableId="871112904">
    <w:abstractNumId w:val="59"/>
  </w:num>
  <w:num w:numId="11" w16cid:durableId="1896157090">
    <w:abstractNumId w:val="24"/>
  </w:num>
  <w:num w:numId="12" w16cid:durableId="2136557381">
    <w:abstractNumId w:val="20"/>
  </w:num>
  <w:num w:numId="13" w16cid:durableId="615912721">
    <w:abstractNumId w:val="12"/>
  </w:num>
  <w:num w:numId="14" w16cid:durableId="255940835">
    <w:abstractNumId w:val="55"/>
  </w:num>
  <w:num w:numId="15" w16cid:durableId="13382287">
    <w:abstractNumId w:val="6"/>
  </w:num>
  <w:num w:numId="16" w16cid:durableId="641470964">
    <w:abstractNumId w:val="47"/>
  </w:num>
  <w:num w:numId="17" w16cid:durableId="554850698">
    <w:abstractNumId w:val="19"/>
  </w:num>
  <w:num w:numId="18" w16cid:durableId="1328048480">
    <w:abstractNumId w:val="18"/>
  </w:num>
  <w:num w:numId="19" w16cid:durableId="77751143">
    <w:abstractNumId w:val="37"/>
  </w:num>
  <w:num w:numId="20" w16cid:durableId="938874916">
    <w:abstractNumId w:val="36"/>
  </w:num>
  <w:num w:numId="21" w16cid:durableId="1825734383">
    <w:abstractNumId w:val="5"/>
  </w:num>
  <w:num w:numId="22" w16cid:durableId="1826891353">
    <w:abstractNumId w:val="3"/>
  </w:num>
  <w:num w:numId="23" w16cid:durableId="395590617">
    <w:abstractNumId w:val="2"/>
  </w:num>
  <w:num w:numId="24" w16cid:durableId="918176038">
    <w:abstractNumId w:val="4"/>
  </w:num>
  <w:num w:numId="25" w16cid:durableId="1935937237">
    <w:abstractNumId w:val="1"/>
  </w:num>
  <w:num w:numId="26" w16cid:durableId="1142967623">
    <w:abstractNumId w:val="0"/>
  </w:num>
  <w:num w:numId="27" w16cid:durableId="117844290">
    <w:abstractNumId w:val="56"/>
  </w:num>
  <w:num w:numId="28" w16cid:durableId="1746873385">
    <w:abstractNumId w:val="63"/>
  </w:num>
  <w:num w:numId="29" w16cid:durableId="1777485707">
    <w:abstractNumId w:val="9"/>
  </w:num>
  <w:num w:numId="30" w16cid:durableId="1765496579">
    <w:abstractNumId w:val="21"/>
  </w:num>
  <w:num w:numId="31" w16cid:durableId="1903977615">
    <w:abstractNumId w:val="45"/>
  </w:num>
  <w:num w:numId="32" w16cid:durableId="1732773961">
    <w:abstractNumId w:val="34"/>
  </w:num>
  <w:num w:numId="33" w16cid:durableId="184681172">
    <w:abstractNumId w:val="48"/>
  </w:num>
  <w:num w:numId="34" w16cid:durableId="1160316871">
    <w:abstractNumId w:val="57"/>
  </w:num>
  <w:num w:numId="35" w16cid:durableId="1378965528">
    <w:abstractNumId w:val="40"/>
  </w:num>
  <w:num w:numId="36" w16cid:durableId="1180002398">
    <w:abstractNumId w:val="52"/>
  </w:num>
  <w:num w:numId="37" w16cid:durableId="665481672">
    <w:abstractNumId w:val="11"/>
  </w:num>
  <w:num w:numId="38" w16cid:durableId="1113095303">
    <w:abstractNumId w:val="29"/>
  </w:num>
  <w:num w:numId="39" w16cid:durableId="992100651">
    <w:abstractNumId w:val="46"/>
  </w:num>
  <w:num w:numId="40" w16cid:durableId="456535879">
    <w:abstractNumId w:val="53"/>
  </w:num>
  <w:num w:numId="41" w16cid:durableId="1715621346">
    <w:abstractNumId w:val="42"/>
  </w:num>
  <w:num w:numId="42" w16cid:durableId="186333465">
    <w:abstractNumId w:val="43"/>
  </w:num>
  <w:num w:numId="43" w16cid:durableId="1956979769">
    <w:abstractNumId w:val="54"/>
  </w:num>
  <w:num w:numId="44" w16cid:durableId="89160997">
    <w:abstractNumId w:val="22"/>
  </w:num>
  <w:num w:numId="45" w16cid:durableId="656298341">
    <w:abstractNumId w:val="50"/>
  </w:num>
  <w:num w:numId="46" w16cid:durableId="856238320">
    <w:abstractNumId w:val="49"/>
  </w:num>
  <w:num w:numId="47" w16cid:durableId="1192181196">
    <w:abstractNumId w:val="28"/>
  </w:num>
  <w:num w:numId="48" w16cid:durableId="1906987477">
    <w:abstractNumId w:val="41"/>
  </w:num>
  <w:num w:numId="49" w16cid:durableId="1866744944">
    <w:abstractNumId w:val="62"/>
  </w:num>
  <w:num w:numId="50" w16cid:durableId="1182206824">
    <w:abstractNumId w:val="38"/>
  </w:num>
  <w:num w:numId="51" w16cid:durableId="1123114867">
    <w:abstractNumId w:val="23"/>
  </w:num>
  <w:num w:numId="52" w16cid:durableId="1265961833">
    <w:abstractNumId w:val="31"/>
  </w:num>
  <w:num w:numId="53" w16cid:durableId="2128809049">
    <w:abstractNumId w:val="25"/>
  </w:num>
  <w:num w:numId="54" w16cid:durableId="1132674833">
    <w:abstractNumId w:val="35"/>
  </w:num>
  <w:num w:numId="55" w16cid:durableId="478114582">
    <w:abstractNumId w:val="26"/>
  </w:num>
  <w:num w:numId="56" w16cid:durableId="519708106">
    <w:abstractNumId w:val="27"/>
  </w:num>
  <w:num w:numId="57" w16cid:durableId="134298908">
    <w:abstractNumId w:val="8"/>
  </w:num>
  <w:num w:numId="58" w16cid:durableId="1331984263">
    <w:abstractNumId w:val="10"/>
  </w:num>
  <w:num w:numId="59" w16cid:durableId="2096512164">
    <w:abstractNumId w:val="17"/>
  </w:num>
  <w:num w:numId="60" w16cid:durableId="1063943250">
    <w:abstractNumId w:val="30"/>
  </w:num>
  <w:num w:numId="61" w16cid:durableId="1698463684">
    <w:abstractNumId w:val="7"/>
  </w:num>
  <w:num w:numId="62" w16cid:durableId="527762397">
    <w:abstractNumId w:val="58"/>
  </w:num>
  <w:num w:numId="63" w16cid:durableId="381633544">
    <w:abstractNumId w:val="39"/>
  </w:num>
  <w:num w:numId="64" w16cid:durableId="227500864">
    <w:abstractNumId w:val="33"/>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4B"/>
    <w:rsid w:val="000014A0"/>
    <w:rsid w:val="000014C8"/>
    <w:rsid w:val="00001700"/>
    <w:rsid w:val="000018A2"/>
    <w:rsid w:val="000018EC"/>
    <w:rsid w:val="00001C5D"/>
    <w:rsid w:val="00001D8F"/>
    <w:rsid w:val="000026C0"/>
    <w:rsid w:val="000026CE"/>
    <w:rsid w:val="0000289D"/>
    <w:rsid w:val="00002A8A"/>
    <w:rsid w:val="00002BB2"/>
    <w:rsid w:val="00002CD3"/>
    <w:rsid w:val="00002D74"/>
    <w:rsid w:val="00002DE6"/>
    <w:rsid w:val="000033D6"/>
    <w:rsid w:val="00003463"/>
    <w:rsid w:val="00003D5B"/>
    <w:rsid w:val="00003D84"/>
    <w:rsid w:val="00003E99"/>
    <w:rsid w:val="000049B4"/>
    <w:rsid w:val="00004C30"/>
    <w:rsid w:val="0000596B"/>
    <w:rsid w:val="00005BE1"/>
    <w:rsid w:val="00005DDE"/>
    <w:rsid w:val="0000613E"/>
    <w:rsid w:val="00006D94"/>
    <w:rsid w:val="00006FE1"/>
    <w:rsid w:val="00007A55"/>
    <w:rsid w:val="00007DCE"/>
    <w:rsid w:val="0001043F"/>
    <w:rsid w:val="000107A3"/>
    <w:rsid w:val="00010A2B"/>
    <w:rsid w:val="00010AE8"/>
    <w:rsid w:val="00011138"/>
    <w:rsid w:val="000111E2"/>
    <w:rsid w:val="00011ADD"/>
    <w:rsid w:val="00011CEE"/>
    <w:rsid w:val="00011F8A"/>
    <w:rsid w:val="0001203F"/>
    <w:rsid w:val="00012573"/>
    <w:rsid w:val="000127CB"/>
    <w:rsid w:val="00012EFB"/>
    <w:rsid w:val="000131DB"/>
    <w:rsid w:val="000131FD"/>
    <w:rsid w:val="0001355F"/>
    <w:rsid w:val="000135D6"/>
    <w:rsid w:val="000137BA"/>
    <w:rsid w:val="00013FC9"/>
    <w:rsid w:val="000141B5"/>
    <w:rsid w:val="00014256"/>
    <w:rsid w:val="000144CA"/>
    <w:rsid w:val="00016203"/>
    <w:rsid w:val="0001629C"/>
    <w:rsid w:val="000163F0"/>
    <w:rsid w:val="000166DF"/>
    <w:rsid w:val="00016BD5"/>
    <w:rsid w:val="00016DDF"/>
    <w:rsid w:val="000173C1"/>
    <w:rsid w:val="0001747E"/>
    <w:rsid w:val="00017B1F"/>
    <w:rsid w:val="0002060D"/>
    <w:rsid w:val="00020E5D"/>
    <w:rsid w:val="00020EA4"/>
    <w:rsid w:val="0002153E"/>
    <w:rsid w:val="000216C5"/>
    <w:rsid w:val="00021CD8"/>
    <w:rsid w:val="00021EB9"/>
    <w:rsid w:val="0002220D"/>
    <w:rsid w:val="00022867"/>
    <w:rsid w:val="00022C71"/>
    <w:rsid w:val="0002335A"/>
    <w:rsid w:val="00024408"/>
    <w:rsid w:val="00024677"/>
    <w:rsid w:val="00024BCB"/>
    <w:rsid w:val="000261BA"/>
    <w:rsid w:val="000266B9"/>
    <w:rsid w:val="00026E0B"/>
    <w:rsid w:val="0002729A"/>
    <w:rsid w:val="000275ED"/>
    <w:rsid w:val="00027876"/>
    <w:rsid w:val="0003009A"/>
    <w:rsid w:val="00030672"/>
    <w:rsid w:val="00030AA1"/>
    <w:rsid w:val="00030BAC"/>
    <w:rsid w:val="00031ACC"/>
    <w:rsid w:val="000322FD"/>
    <w:rsid w:val="00032339"/>
    <w:rsid w:val="000325DA"/>
    <w:rsid w:val="00032D35"/>
    <w:rsid w:val="00032EC2"/>
    <w:rsid w:val="00033A47"/>
    <w:rsid w:val="00033CD2"/>
    <w:rsid w:val="00033D1E"/>
    <w:rsid w:val="000343DA"/>
    <w:rsid w:val="00034616"/>
    <w:rsid w:val="0003545C"/>
    <w:rsid w:val="00035773"/>
    <w:rsid w:val="00035F1C"/>
    <w:rsid w:val="00035FAC"/>
    <w:rsid w:val="000365AE"/>
    <w:rsid w:val="00036751"/>
    <w:rsid w:val="00036BC0"/>
    <w:rsid w:val="00036D40"/>
    <w:rsid w:val="00036F1B"/>
    <w:rsid w:val="00037107"/>
    <w:rsid w:val="00037739"/>
    <w:rsid w:val="0003791E"/>
    <w:rsid w:val="00037A3A"/>
    <w:rsid w:val="00037F09"/>
    <w:rsid w:val="00040153"/>
    <w:rsid w:val="000401A0"/>
    <w:rsid w:val="000403C6"/>
    <w:rsid w:val="00040635"/>
    <w:rsid w:val="00041507"/>
    <w:rsid w:val="00041C52"/>
    <w:rsid w:val="000421A1"/>
    <w:rsid w:val="000423D0"/>
    <w:rsid w:val="000424C5"/>
    <w:rsid w:val="00042B35"/>
    <w:rsid w:val="00042BC5"/>
    <w:rsid w:val="00042CE7"/>
    <w:rsid w:val="00043198"/>
    <w:rsid w:val="0004380C"/>
    <w:rsid w:val="000438B8"/>
    <w:rsid w:val="00043C02"/>
    <w:rsid w:val="00043E23"/>
    <w:rsid w:val="0004477E"/>
    <w:rsid w:val="000448E9"/>
    <w:rsid w:val="00044BBC"/>
    <w:rsid w:val="00044F0C"/>
    <w:rsid w:val="000450CD"/>
    <w:rsid w:val="0004568A"/>
    <w:rsid w:val="000456AB"/>
    <w:rsid w:val="00045B61"/>
    <w:rsid w:val="00045E20"/>
    <w:rsid w:val="00046027"/>
    <w:rsid w:val="00046394"/>
    <w:rsid w:val="00046724"/>
    <w:rsid w:val="0004691F"/>
    <w:rsid w:val="00046BF6"/>
    <w:rsid w:val="00046F3C"/>
    <w:rsid w:val="00047717"/>
    <w:rsid w:val="00047EE7"/>
    <w:rsid w:val="00050D79"/>
    <w:rsid w:val="00050EA3"/>
    <w:rsid w:val="00051793"/>
    <w:rsid w:val="00051D18"/>
    <w:rsid w:val="00052041"/>
    <w:rsid w:val="000526A3"/>
    <w:rsid w:val="0005286D"/>
    <w:rsid w:val="00053268"/>
    <w:rsid w:val="000533BB"/>
    <w:rsid w:val="000533D5"/>
    <w:rsid w:val="0005394F"/>
    <w:rsid w:val="00053D1A"/>
    <w:rsid w:val="00053D61"/>
    <w:rsid w:val="00053FCA"/>
    <w:rsid w:val="00054049"/>
    <w:rsid w:val="000541FC"/>
    <w:rsid w:val="000546DB"/>
    <w:rsid w:val="000547AB"/>
    <w:rsid w:val="000549A5"/>
    <w:rsid w:val="000549F6"/>
    <w:rsid w:val="00054ACC"/>
    <w:rsid w:val="00054CFC"/>
    <w:rsid w:val="0005583D"/>
    <w:rsid w:val="00055AEB"/>
    <w:rsid w:val="00056395"/>
    <w:rsid w:val="000566DF"/>
    <w:rsid w:val="00056CFB"/>
    <w:rsid w:val="000572E1"/>
    <w:rsid w:val="00057604"/>
    <w:rsid w:val="00057717"/>
    <w:rsid w:val="00057B83"/>
    <w:rsid w:val="00057DDB"/>
    <w:rsid w:val="00057E90"/>
    <w:rsid w:val="0006063C"/>
    <w:rsid w:val="00060D7F"/>
    <w:rsid w:val="00060E66"/>
    <w:rsid w:val="00060E73"/>
    <w:rsid w:val="00060FE7"/>
    <w:rsid w:val="0006145C"/>
    <w:rsid w:val="00061800"/>
    <w:rsid w:val="0006208F"/>
    <w:rsid w:val="00062C24"/>
    <w:rsid w:val="00062C5B"/>
    <w:rsid w:val="00062EF6"/>
    <w:rsid w:val="0006372D"/>
    <w:rsid w:val="00063B98"/>
    <w:rsid w:val="00063CF7"/>
    <w:rsid w:val="00064563"/>
    <w:rsid w:val="0006498C"/>
    <w:rsid w:val="00064F54"/>
    <w:rsid w:val="00065BA8"/>
    <w:rsid w:val="00065BB4"/>
    <w:rsid w:val="00065E88"/>
    <w:rsid w:val="0007001F"/>
    <w:rsid w:val="0007042F"/>
    <w:rsid w:val="000709B4"/>
    <w:rsid w:val="0007161E"/>
    <w:rsid w:val="00071803"/>
    <w:rsid w:val="0007294C"/>
    <w:rsid w:val="00072C16"/>
    <w:rsid w:val="0007315C"/>
    <w:rsid w:val="00073399"/>
    <w:rsid w:val="000735B4"/>
    <w:rsid w:val="00074360"/>
    <w:rsid w:val="000749B9"/>
    <w:rsid w:val="00074DAD"/>
    <w:rsid w:val="00075AA1"/>
    <w:rsid w:val="000764D2"/>
    <w:rsid w:val="000768A5"/>
    <w:rsid w:val="00076DD9"/>
    <w:rsid w:val="00076E97"/>
    <w:rsid w:val="000775E8"/>
    <w:rsid w:val="00077EA1"/>
    <w:rsid w:val="00077F6B"/>
    <w:rsid w:val="00077FFA"/>
    <w:rsid w:val="000802E3"/>
    <w:rsid w:val="0008049E"/>
    <w:rsid w:val="000808D8"/>
    <w:rsid w:val="000808E8"/>
    <w:rsid w:val="00081ED0"/>
    <w:rsid w:val="0008252B"/>
    <w:rsid w:val="00082930"/>
    <w:rsid w:val="00082966"/>
    <w:rsid w:val="000832C8"/>
    <w:rsid w:val="00083643"/>
    <w:rsid w:val="00083C3D"/>
    <w:rsid w:val="00083E1A"/>
    <w:rsid w:val="00084715"/>
    <w:rsid w:val="00084AE3"/>
    <w:rsid w:val="00084BC8"/>
    <w:rsid w:val="00085419"/>
    <w:rsid w:val="00085736"/>
    <w:rsid w:val="00085CBF"/>
    <w:rsid w:val="000864AA"/>
    <w:rsid w:val="00086944"/>
    <w:rsid w:val="00086DA6"/>
    <w:rsid w:val="00090485"/>
    <w:rsid w:val="00090C53"/>
    <w:rsid w:val="00090DA1"/>
    <w:rsid w:val="000910EA"/>
    <w:rsid w:val="000913C6"/>
    <w:rsid w:val="0009158B"/>
    <w:rsid w:val="00091774"/>
    <w:rsid w:val="00091982"/>
    <w:rsid w:val="000925E1"/>
    <w:rsid w:val="000927A6"/>
    <w:rsid w:val="0009290F"/>
    <w:rsid w:val="00093075"/>
    <w:rsid w:val="0009308E"/>
    <w:rsid w:val="00093B8F"/>
    <w:rsid w:val="00093C91"/>
    <w:rsid w:val="0009415D"/>
    <w:rsid w:val="000944DD"/>
    <w:rsid w:val="00094E58"/>
    <w:rsid w:val="00094FC5"/>
    <w:rsid w:val="00095426"/>
    <w:rsid w:val="00095DF2"/>
    <w:rsid w:val="0009618F"/>
    <w:rsid w:val="00096555"/>
    <w:rsid w:val="00096951"/>
    <w:rsid w:val="00096AAE"/>
    <w:rsid w:val="000972DF"/>
    <w:rsid w:val="000972F0"/>
    <w:rsid w:val="00097375"/>
    <w:rsid w:val="000A010D"/>
    <w:rsid w:val="000A07FE"/>
    <w:rsid w:val="000A0893"/>
    <w:rsid w:val="000A0BFA"/>
    <w:rsid w:val="000A0EAA"/>
    <w:rsid w:val="000A139D"/>
    <w:rsid w:val="000A1A08"/>
    <w:rsid w:val="000A1AF5"/>
    <w:rsid w:val="000A26BC"/>
    <w:rsid w:val="000A32E0"/>
    <w:rsid w:val="000A3474"/>
    <w:rsid w:val="000A3479"/>
    <w:rsid w:val="000A38D8"/>
    <w:rsid w:val="000A3A5C"/>
    <w:rsid w:val="000A475E"/>
    <w:rsid w:val="000A4859"/>
    <w:rsid w:val="000A4970"/>
    <w:rsid w:val="000A4AA2"/>
    <w:rsid w:val="000A52AB"/>
    <w:rsid w:val="000A552F"/>
    <w:rsid w:val="000A5EA1"/>
    <w:rsid w:val="000A688D"/>
    <w:rsid w:val="000A6ADD"/>
    <w:rsid w:val="000A6EC1"/>
    <w:rsid w:val="000A7096"/>
    <w:rsid w:val="000A71E7"/>
    <w:rsid w:val="000B03A3"/>
    <w:rsid w:val="000B0440"/>
    <w:rsid w:val="000B04E0"/>
    <w:rsid w:val="000B08A5"/>
    <w:rsid w:val="000B0B9F"/>
    <w:rsid w:val="000B0DAA"/>
    <w:rsid w:val="000B1635"/>
    <w:rsid w:val="000B174E"/>
    <w:rsid w:val="000B1A81"/>
    <w:rsid w:val="000B1D2C"/>
    <w:rsid w:val="000B1F7D"/>
    <w:rsid w:val="000B234F"/>
    <w:rsid w:val="000B25E4"/>
    <w:rsid w:val="000B2667"/>
    <w:rsid w:val="000B27E4"/>
    <w:rsid w:val="000B30B4"/>
    <w:rsid w:val="000B336E"/>
    <w:rsid w:val="000B351D"/>
    <w:rsid w:val="000B3D0D"/>
    <w:rsid w:val="000B3DB5"/>
    <w:rsid w:val="000B430E"/>
    <w:rsid w:val="000B470A"/>
    <w:rsid w:val="000B50DC"/>
    <w:rsid w:val="000B50EB"/>
    <w:rsid w:val="000B51BB"/>
    <w:rsid w:val="000B553C"/>
    <w:rsid w:val="000B568A"/>
    <w:rsid w:val="000B5922"/>
    <w:rsid w:val="000B5EE2"/>
    <w:rsid w:val="000B629A"/>
    <w:rsid w:val="000B655B"/>
    <w:rsid w:val="000B680E"/>
    <w:rsid w:val="000B68A6"/>
    <w:rsid w:val="000B6D72"/>
    <w:rsid w:val="000B7099"/>
    <w:rsid w:val="000C00E7"/>
    <w:rsid w:val="000C01BA"/>
    <w:rsid w:val="000C0A71"/>
    <w:rsid w:val="000C0CF4"/>
    <w:rsid w:val="000C14A1"/>
    <w:rsid w:val="000C1B8A"/>
    <w:rsid w:val="000C2749"/>
    <w:rsid w:val="000C2A1D"/>
    <w:rsid w:val="000C2F8D"/>
    <w:rsid w:val="000C330E"/>
    <w:rsid w:val="000C3477"/>
    <w:rsid w:val="000C38F3"/>
    <w:rsid w:val="000C3E30"/>
    <w:rsid w:val="000C42D8"/>
    <w:rsid w:val="000C432F"/>
    <w:rsid w:val="000C46D4"/>
    <w:rsid w:val="000C4F9D"/>
    <w:rsid w:val="000C5137"/>
    <w:rsid w:val="000C5444"/>
    <w:rsid w:val="000C551F"/>
    <w:rsid w:val="000C55E9"/>
    <w:rsid w:val="000C57EF"/>
    <w:rsid w:val="000C59E0"/>
    <w:rsid w:val="000C647E"/>
    <w:rsid w:val="000C68DF"/>
    <w:rsid w:val="000C6A54"/>
    <w:rsid w:val="000C6C3F"/>
    <w:rsid w:val="000C6FA4"/>
    <w:rsid w:val="000C71C3"/>
    <w:rsid w:val="000C7637"/>
    <w:rsid w:val="000C7728"/>
    <w:rsid w:val="000D0426"/>
    <w:rsid w:val="000D055C"/>
    <w:rsid w:val="000D09F0"/>
    <w:rsid w:val="000D0B22"/>
    <w:rsid w:val="000D0D4E"/>
    <w:rsid w:val="000D12B8"/>
    <w:rsid w:val="000D1D6A"/>
    <w:rsid w:val="000D1F0D"/>
    <w:rsid w:val="000D255D"/>
    <w:rsid w:val="000D2868"/>
    <w:rsid w:val="000D2878"/>
    <w:rsid w:val="000D2AB3"/>
    <w:rsid w:val="000D2BAB"/>
    <w:rsid w:val="000D2FEC"/>
    <w:rsid w:val="000D31B3"/>
    <w:rsid w:val="000D33E5"/>
    <w:rsid w:val="000D3819"/>
    <w:rsid w:val="000D39DC"/>
    <w:rsid w:val="000D3B23"/>
    <w:rsid w:val="000D41A1"/>
    <w:rsid w:val="000D47CC"/>
    <w:rsid w:val="000D4826"/>
    <w:rsid w:val="000D4E13"/>
    <w:rsid w:val="000D4F73"/>
    <w:rsid w:val="000D558E"/>
    <w:rsid w:val="000D5C7A"/>
    <w:rsid w:val="000D5F55"/>
    <w:rsid w:val="000D62EE"/>
    <w:rsid w:val="000D7290"/>
    <w:rsid w:val="000D7B4C"/>
    <w:rsid w:val="000D7C79"/>
    <w:rsid w:val="000E003E"/>
    <w:rsid w:val="000E0435"/>
    <w:rsid w:val="000E1049"/>
    <w:rsid w:val="000E1324"/>
    <w:rsid w:val="000E16EF"/>
    <w:rsid w:val="000E18ED"/>
    <w:rsid w:val="000E1936"/>
    <w:rsid w:val="000E1EC9"/>
    <w:rsid w:val="000E2630"/>
    <w:rsid w:val="000E3501"/>
    <w:rsid w:val="000E420E"/>
    <w:rsid w:val="000E4281"/>
    <w:rsid w:val="000E4583"/>
    <w:rsid w:val="000E4AC2"/>
    <w:rsid w:val="000E51B4"/>
    <w:rsid w:val="000E60E1"/>
    <w:rsid w:val="000E6381"/>
    <w:rsid w:val="000E65FC"/>
    <w:rsid w:val="000E6F3C"/>
    <w:rsid w:val="000E7C8C"/>
    <w:rsid w:val="000E7D9D"/>
    <w:rsid w:val="000F10AD"/>
    <w:rsid w:val="000F1413"/>
    <w:rsid w:val="000F1A27"/>
    <w:rsid w:val="000F1D2A"/>
    <w:rsid w:val="000F2643"/>
    <w:rsid w:val="000F2B14"/>
    <w:rsid w:val="000F387F"/>
    <w:rsid w:val="000F3B37"/>
    <w:rsid w:val="000F3BAE"/>
    <w:rsid w:val="000F402B"/>
    <w:rsid w:val="000F4044"/>
    <w:rsid w:val="000F40C2"/>
    <w:rsid w:val="000F4762"/>
    <w:rsid w:val="000F4D80"/>
    <w:rsid w:val="000F4EEF"/>
    <w:rsid w:val="000F53CF"/>
    <w:rsid w:val="000F5450"/>
    <w:rsid w:val="000F5CF4"/>
    <w:rsid w:val="000F5D7D"/>
    <w:rsid w:val="000F674B"/>
    <w:rsid w:val="000F6ADF"/>
    <w:rsid w:val="000F6BA7"/>
    <w:rsid w:val="000F6FF1"/>
    <w:rsid w:val="000F747F"/>
    <w:rsid w:val="0010027A"/>
    <w:rsid w:val="001003DE"/>
    <w:rsid w:val="00100600"/>
    <w:rsid w:val="00101766"/>
    <w:rsid w:val="001024AE"/>
    <w:rsid w:val="00102509"/>
    <w:rsid w:val="00102A2D"/>
    <w:rsid w:val="0010310D"/>
    <w:rsid w:val="001036EB"/>
    <w:rsid w:val="00103763"/>
    <w:rsid w:val="0010379A"/>
    <w:rsid w:val="00104097"/>
    <w:rsid w:val="001041CB"/>
    <w:rsid w:val="0010452A"/>
    <w:rsid w:val="001045DC"/>
    <w:rsid w:val="00104838"/>
    <w:rsid w:val="00104986"/>
    <w:rsid w:val="00104D74"/>
    <w:rsid w:val="00105A1E"/>
    <w:rsid w:val="00105A69"/>
    <w:rsid w:val="00105C27"/>
    <w:rsid w:val="00106400"/>
    <w:rsid w:val="00107030"/>
    <w:rsid w:val="00107745"/>
    <w:rsid w:val="00107788"/>
    <w:rsid w:val="00110E2B"/>
    <w:rsid w:val="00110EB3"/>
    <w:rsid w:val="0011101D"/>
    <w:rsid w:val="00111544"/>
    <w:rsid w:val="0011159A"/>
    <w:rsid w:val="00111B92"/>
    <w:rsid w:val="00111E92"/>
    <w:rsid w:val="001122FA"/>
    <w:rsid w:val="00112872"/>
    <w:rsid w:val="00113913"/>
    <w:rsid w:val="00113988"/>
    <w:rsid w:val="00113E13"/>
    <w:rsid w:val="00113F92"/>
    <w:rsid w:val="00114291"/>
    <w:rsid w:val="001147C2"/>
    <w:rsid w:val="00114898"/>
    <w:rsid w:val="001150C1"/>
    <w:rsid w:val="00115475"/>
    <w:rsid w:val="0011604C"/>
    <w:rsid w:val="001161C7"/>
    <w:rsid w:val="0011644E"/>
    <w:rsid w:val="0011653C"/>
    <w:rsid w:val="0011676B"/>
    <w:rsid w:val="00116EB7"/>
    <w:rsid w:val="00120855"/>
    <w:rsid w:val="0012099B"/>
    <w:rsid w:val="001209EF"/>
    <w:rsid w:val="00120BD6"/>
    <w:rsid w:val="00120CE6"/>
    <w:rsid w:val="001211B5"/>
    <w:rsid w:val="001211C0"/>
    <w:rsid w:val="0012166D"/>
    <w:rsid w:val="0012168E"/>
    <w:rsid w:val="00121796"/>
    <w:rsid w:val="00121986"/>
    <w:rsid w:val="00121B85"/>
    <w:rsid w:val="00122400"/>
    <w:rsid w:val="001229FF"/>
    <w:rsid w:val="00123130"/>
    <w:rsid w:val="001238F2"/>
    <w:rsid w:val="00123AD1"/>
    <w:rsid w:val="00123CF0"/>
    <w:rsid w:val="001242E4"/>
    <w:rsid w:val="00124FA4"/>
    <w:rsid w:val="0012579A"/>
    <w:rsid w:val="001261E3"/>
    <w:rsid w:val="00126D1C"/>
    <w:rsid w:val="00127681"/>
    <w:rsid w:val="00127928"/>
    <w:rsid w:val="00127D8A"/>
    <w:rsid w:val="00127DFB"/>
    <w:rsid w:val="0013045C"/>
    <w:rsid w:val="00130A2A"/>
    <w:rsid w:val="001314F0"/>
    <w:rsid w:val="00131550"/>
    <w:rsid w:val="00131574"/>
    <w:rsid w:val="00131949"/>
    <w:rsid w:val="00131C7D"/>
    <w:rsid w:val="00131C95"/>
    <w:rsid w:val="00131F55"/>
    <w:rsid w:val="00131FF1"/>
    <w:rsid w:val="00133313"/>
    <w:rsid w:val="001334D9"/>
    <w:rsid w:val="0013374C"/>
    <w:rsid w:val="00133BF2"/>
    <w:rsid w:val="001344DE"/>
    <w:rsid w:val="00134570"/>
    <w:rsid w:val="00135052"/>
    <w:rsid w:val="001350E9"/>
    <w:rsid w:val="001351ED"/>
    <w:rsid w:val="0013525B"/>
    <w:rsid w:val="00135E2D"/>
    <w:rsid w:val="00135FA5"/>
    <w:rsid w:val="00136416"/>
    <w:rsid w:val="001367E2"/>
    <w:rsid w:val="00136C58"/>
    <w:rsid w:val="00136F7C"/>
    <w:rsid w:val="001370F5"/>
    <w:rsid w:val="0013710C"/>
    <w:rsid w:val="001373B2"/>
    <w:rsid w:val="0013779B"/>
    <w:rsid w:val="001378C3"/>
    <w:rsid w:val="00137B6C"/>
    <w:rsid w:val="00137D3D"/>
    <w:rsid w:val="00137F6E"/>
    <w:rsid w:val="001400B8"/>
    <w:rsid w:val="0014081F"/>
    <w:rsid w:val="00141609"/>
    <w:rsid w:val="0014178B"/>
    <w:rsid w:val="00141DD5"/>
    <w:rsid w:val="001420C5"/>
    <w:rsid w:val="001424E0"/>
    <w:rsid w:val="00142741"/>
    <w:rsid w:val="00143544"/>
    <w:rsid w:val="001435DB"/>
    <w:rsid w:val="001444C3"/>
    <w:rsid w:val="00144C64"/>
    <w:rsid w:val="001453D6"/>
    <w:rsid w:val="00145F0A"/>
    <w:rsid w:val="00146065"/>
    <w:rsid w:val="00146255"/>
    <w:rsid w:val="00146507"/>
    <w:rsid w:val="00146524"/>
    <w:rsid w:val="001467B5"/>
    <w:rsid w:val="001468AF"/>
    <w:rsid w:val="00146B2B"/>
    <w:rsid w:val="00146D1B"/>
    <w:rsid w:val="00147792"/>
    <w:rsid w:val="0014787D"/>
    <w:rsid w:val="00147B09"/>
    <w:rsid w:val="00147D09"/>
    <w:rsid w:val="0015054C"/>
    <w:rsid w:val="0015074B"/>
    <w:rsid w:val="001507EC"/>
    <w:rsid w:val="00150C1E"/>
    <w:rsid w:val="00150EBA"/>
    <w:rsid w:val="001519B0"/>
    <w:rsid w:val="00151E10"/>
    <w:rsid w:val="00151F48"/>
    <w:rsid w:val="00152722"/>
    <w:rsid w:val="001529D2"/>
    <w:rsid w:val="00152C19"/>
    <w:rsid w:val="00153290"/>
    <w:rsid w:val="00153597"/>
    <w:rsid w:val="0015363C"/>
    <w:rsid w:val="00153E65"/>
    <w:rsid w:val="001542AA"/>
    <w:rsid w:val="00154477"/>
    <w:rsid w:val="00154F17"/>
    <w:rsid w:val="00154F6A"/>
    <w:rsid w:val="0015500D"/>
    <w:rsid w:val="001552C5"/>
    <w:rsid w:val="00156014"/>
    <w:rsid w:val="00156785"/>
    <w:rsid w:val="00157134"/>
    <w:rsid w:val="00157636"/>
    <w:rsid w:val="00160467"/>
    <w:rsid w:val="001608E5"/>
    <w:rsid w:val="00160907"/>
    <w:rsid w:val="00160AF5"/>
    <w:rsid w:val="00160DF5"/>
    <w:rsid w:val="0016154E"/>
    <w:rsid w:val="001625E7"/>
    <w:rsid w:val="001626B9"/>
    <w:rsid w:val="00162929"/>
    <w:rsid w:val="00163DF6"/>
    <w:rsid w:val="00163E7F"/>
    <w:rsid w:val="001644A8"/>
    <w:rsid w:val="00164A1F"/>
    <w:rsid w:val="00164D3B"/>
    <w:rsid w:val="00165575"/>
    <w:rsid w:val="001656E6"/>
    <w:rsid w:val="0016577F"/>
    <w:rsid w:val="00165A05"/>
    <w:rsid w:val="00165C0A"/>
    <w:rsid w:val="00165C8E"/>
    <w:rsid w:val="00165D50"/>
    <w:rsid w:val="00165F77"/>
    <w:rsid w:val="0016648F"/>
    <w:rsid w:val="00166809"/>
    <w:rsid w:val="00167125"/>
    <w:rsid w:val="00167308"/>
    <w:rsid w:val="00167949"/>
    <w:rsid w:val="00167B3D"/>
    <w:rsid w:val="00167BA6"/>
    <w:rsid w:val="001700A9"/>
    <w:rsid w:val="00170603"/>
    <w:rsid w:val="00170888"/>
    <w:rsid w:val="00170CA5"/>
    <w:rsid w:val="00170D46"/>
    <w:rsid w:val="00170EE6"/>
    <w:rsid w:val="00170F39"/>
    <w:rsid w:val="00170F4D"/>
    <w:rsid w:val="0017101A"/>
    <w:rsid w:val="00171C18"/>
    <w:rsid w:val="00171C58"/>
    <w:rsid w:val="00172299"/>
    <w:rsid w:val="00172A12"/>
    <w:rsid w:val="00172FCD"/>
    <w:rsid w:val="00173170"/>
    <w:rsid w:val="00173906"/>
    <w:rsid w:val="0017401B"/>
    <w:rsid w:val="0017420F"/>
    <w:rsid w:val="00174330"/>
    <w:rsid w:val="00174381"/>
    <w:rsid w:val="0017465C"/>
    <w:rsid w:val="00175019"/>
    <w:rsid w:val="001751AA"/>
    <w:rsid w:val="001759B4"/>
    <w:rsid w:val="00175A2B"/>
    <w:rsid w:val="00176512"/>
    <w:rsid w:val="00176949"/>
    <w:rsid w:val="00176CD8"/>
    <w:rsid w:val="00176DC4"/>
    <w:rsid w:val="0017721F"/>
    <w:rsid w:val="00177481"/>
    <w:rsid w:val="00177718"/>
    <w:rsid w:val="00177FB7"/>
    <w:rsid w:val="00180E75"/>
    <w:rsid w:val="0018117D"/>
    <w:rsid w:val="00181752"/>
    <w:rsid w:val="00182391"/>
    <w:rsid w:val="00182E53"/>
    <w:rsid w:val="001830EA"/>
    <w:rsid w:val="00183170"/>
    <w:rsid w:val="00183ADF"/>
    <w:rsid w:val="00183DCE"/>
    <w:rsid w:val="00183FD2"/>
    <w:rsid w:val="001843AB"/>
    <w:rsid w:val="001847CA"/>
    <w:rsid w:val="00184B26"/>
    <w:rsid w:val="00185059"/>
    <w:rsid w:val="00185139"/>
    <w:rsid w:val="00185A4D"/>
    <w:rsid w:val="001871DE"/>
    <w:rsid w:val="001877D5"/>
    <w:rsid w:val="001878D0"/>
    <w:rsid w:val="001879F7"/>
    <w:rsid w:val="00190328"/>
    <w:rsid w:val="00190794"/>
    <w:rsid w:val="00190D5D"/>
    <w:rsid w:val="00192A6E"/>
    <w:rsid w:val="00192CD0"/>
    <w:rsid w:val="0019344B"/>
    <w:rsid w:val="001935F8"/>
    <w:rsid w:val="00193AE3"/>
    <w:rsid w:val="0019472B"/>
    <w:rsid w:val="00194CBC"/>
    <w:rsid w:val="00194D51"/>
    <w:rsid w:val="0019546B"/>
    <w:rsid w:val="001956D7"/>
    <w:rsid w:val="00195C3F"/>
    <w:rsid w:val="001963DC"/>
    <w:rsid w:val="00196981"/>
    <w:rsid w:val="00196ED5"/>
    <w:rsid w:val="00197217"/>
    <w:rsid w:val="00197908"/>
    <w:rsid w:val="0019792E"/>
    <w:rsid w:val="00197B98"/>
    <w:rsid w:val="00197FE4"/>
    <w:rsid w:val="001A01DD"/>
    <w:rsid w:val="001A0728"/>
    <w:rsid w:val="001A0770"/>
    <w:rsid w:val="001A08C2"/>
    <w:rsid w:val="001A0BEC"/>
    <w:rsid w:val="001A0E2C"/>
    <w:rsid w:val="001A0EFE"/>
    <w:rsid w:val="001A16C7"/>
    <w:rsid w:val="001A183D"/>
    <w:rsid w:val="001A1899"/>
    <w:rsid w:val="001A1D12"/>
    <w:rsid w:val="001A26EA"/>
    <w:rsid w:val="001A2853"/>
    <w:rsid w:val="001A29BC"/>
    <w:rsid w:val="001A2B0D"/>
    <w:rsid w:val="001A3097"/>
    <w:rsid w:val="001A3327"/>
    <w:rsid w:val="001A37ED"/>
    <w:rsid w:val="001A5534"/>
    <w:rsid w:val="001A5EA1"/>
    <w:rsid w:val="001A60F3"/>
    <w:rsid w:val="001A623B"/>
    <w:rsid w:val="001A64D0"/>
    <w:rsid w:val="001A68EA"/>
    <w:rsid w:val="001A6F9E"/>
    <w:rsid w:val="001A7449"/>
    <w:rsid w:val="001A7964"/>
    <w:rsid w:val="001A7AAF"/>
    <w:rsid w:val="001B00F9"/>
    <w:rsid w:val="001B0176"/>
    <w:rsid w:val="001B0696"/>
    <w:rsid w:val="001B06D7"/>
    <w:rsid w:val="001B0835"/>
    <w:rsid w:val="001B111C"/>
    <w:rsid w:val="001B19FD"/>
    <w:rsid w:val="001B1A40"/>
    <w:rsid w:val="001B2369"/>
    <w:rsid w:val="001B2665"/>
    <w:rsid w:val="001B26C1"/>
    <w:rsid w:val="001B2C85"/>
    <w:rsid w:val="001B335A"/>
    <w:rsid w:val="001B35D4"/>
    <w:rsid w:val="001B3833"/>
    <w:rsid w:val="001B3C8D"/>
    <w:rsid w:val="001B4348"/>
    <w:rsid w:val="001B4401"/>
    <w:rsid w:val="001B4ADB"/>
    <w:rsid w:val="001B4B87"/>
    <w:rsid w:val="001B5556"/>
    <w:rsid w:val="001B577C"/>
    <w:rsid w:val="001B5AD8"/>
    <w:rsid w:val="001B5B73"/>
    <w:rsid w:val="001B5D3A"/>
    <w:rsid w:val="001B6B60"/>
    <w:rsid w:val="001B6C61"/>
    <w:rsid w:val="001B6D83"/>
    <w:rsid w:val="001B71DE"/>
    <w:rsid w:val="001B78D6"/>
    <w:rsid w:val="001B7C5F"/>
    <w:rsid w:val="001B7D1C"/>
    <w:rsid w:val="001B7DE1"/>
    <w:rsid w:val="001B7F05"/>
    <w:rsid w:val="001C0E4E"/>
    <w:rsid w:val="001C112A"/>
    <w:rsid w:val="001C139D"/>
    <w:rsid w:val="001C13FD"/>
    <w:rsid w:val="001C15D6"/>
    <w:rsid w:val="001C1A36"/>
    <w:rsid w:val="001C1D9A"/>
    <w:rsid w:val="001C1E50"/>
    <w:rsid w:val="001C24C0"/>
    <w:rsid w:val="001C2BA9"/>
    <w:rsid w:val="001C2F32"/>
    <w:rsid w:val="001C3068"/>
    <w:rsid w:val="001C30F2"/>
    <w:rsid w:val="001C332D"/>
    <w:rsid w:val="001C33A5"/>
    <w:rsid w:val="001C341D"/>
    <w:rsid w:val="001C3CD4"/>
    <w:rsid w:val="001C40BE"/>
    <w:rsid w:val="001C41E2"/>
    <w:rsid w:val="001C4336"/>
    <w:rsid w:val="001C4C19"/>
    <w:rsid w:val="001C4DF2"/>
    <w:rsid w:val="001C4ED0"/>
    <w:rsid w:val="001C4EDD"/>
    <w:rsid w:val="001C519E"/>
    <w:rsid w:val="001C5599"/>
    <w:rsid w:val="001C5990"/>
    <w:rsid w:val="001C5BD1"/>
    <w:rsid w:val="001C6137"/>
    <w:rsid w:val="001C6686"/>
    <w:rsid w:val="001C6810"/>
    <w:rsid w:val="001D00D5"/>
    <w:rsid w:val="001D030C"/>
    <w:rsid w:val="001D0456"/>
    <w:rsid w:val="001D0EC8"/>
    <w:rsid w:val="001D119A"/>
    <w:rsid w:val="001D1705"/>
    <w:rsid w:val="001D1AD1"/>
    <w:rsid w:val="001D1AE1"/>
    <w:rsid w:val="001D1F17"/>
    <w:rsid w:val="001D25E3"/>
    <w:rsid w:val="001D27F6"/>
    <w:rsid w:val="001D2D1A"/>
    <w:rsid w:val="001D305F"/>
    <w:rsid w:val="001D31AE"/>
    <w:rsid w:val="001D358E"/>
    <w:rsid w:val="001D3822"/>
    <w:rsid w:val="001D3AAD"/>
    <w:rsid w:val="001D3AC2"/>
    <w:rsid w:val="001D4837"/>
    <w:rsid w:val="001D4AFC"/>
    <w:rsid w:val="001D4DEC"/>
    <w:rsid w:val="001D57EE"/>
    <w:rsid w:val="001D5807"/>
    <w:rsid w:val="001D5820"/>
    <w:rsid w:val="001D5849"/>
    <w:rsid w:val="001D5A8B"/>
    <w:rsid w:val="001D5ED5"/>
    <w:rsid w:val="001D601E"/>
    <w:rsid w:val="001D6EED"/>
    <w:rsid w:val="001D73F7"/>
    <w:rsid w:val="001D74EF"/>
    <w:rsid w:val="001E0768"/>
    <w:rsid w:val="001E08FD"/>
    <w:rsid w:val="001E131B"/>
    <w:rsid w:val="001E1E0B"/>
    <w:rsid w:val="001E23BF"/>
    <w:rsid w:val="001E2936"/>
    <w:rsid w:val="001E2E18"/>
    <w:rsid w:val="001E2F08"/>
    <w:rsid w:val="001E4296"/>
    <w:rsid w:val="001E447F"/>
    <w:rsid w:val="001E46DB"/>
    <w:rsid w:val="001E47AB"/>
    <w:rsid w:val="001E48F3"/>
    <w:rsid w:val="001E4E2C"/>
    <w:rsid w:val="001E505A"/>
    <w:rsid w:val="001E50C7"/>
    <w:rsid w:val="001E5EEB"/>
    <w:rsid w:val="001E65A9"/>
    <w:rsid w:val="001E69DB"/>
    <w:rsid w:val="001E6B1F"/>
    <w:rsid w:val="001E6CD1"/>
    <w:rsid w:val="001E6F22"/>
    <w:rsid w:val="001F036E"/>
    <w:rsid w:val="001F03B3"/>
    <w:rsid w:val="001F0620"/>
    <w:rsid w:val="001F09D0"/>
    <w:rsid w:val="001F1282"/>
    <w:rsid w:val="001F16DF"/>
    <w:rsid w:val="001F16F3"/>
    <w:rsid w:val="001F1974"/>
    <w:rsid w:val="001F1AD7"/>
    <w:rsid w:val="001F1B6E"/>
    <w:rsid w:val="001F1C7C"/>
    <w:rsid w:val="001F21B6"/>
    <w:rsid w:val="001F21D6"/>
    <w:rsid w:val="001F23E5"/>
    <w:rsid w:val="001F38D1"/>
    <w:rsid w:val="001F3D1C"/>
    <w:rsid w:val="001F4310"/>
    <w:rsid w:val="001F475B"/>
    <w:rsid w:val="001F4F12"/>
    <w:rsid w:val="001F52DF"/>
    <w:rsid w:val="001F5429"/>
    <w:rsid w:val="001F5466"/>
    <w:rsid w:val="001F550D"/>
    <w:rsid w:val="001F566D"/>
    <w:rsid w:val="001F5A19"/>
    <w:rsid w:val="001F5B5A"/>
    <w:rsid w:val="001F5F15"/>
    <w:rsid w:val="001F605E"/>
    <w:rsid w:val="001F67DC"/>
    <w:rsid w:val="001F6884"/>
    <w:rsid w:val="001F728D"/>
    <w:rsid w:val="001F7320"/>
    <w:rsid w:val="001F7663"/>
    <w:rsid w:val="00200015"/>
    <w:rsid w:val="00200093"/>
    <w:rsid w:val="0020030A"/>
    <w:rsid w:val="00200D9F"/>
    <w:rsid w:val="00200E5C"/>
    <w:rsid w:val="00201139"/>
    <w:rsid w:val="0020116C"/>
    <w:rsid w:val="00201886"/>
    <w:rsid w:val="00201A2C"/>
    <w:rsid w:val="00201CD9"/>
    <w:rsid w:val="0020201B"/>
    <w:rsid w:val="002020C4"/>
    <w:rsid w:val="00202198"/>
    <w:rsid w:val="0020234C"/>
    <w:rsid w:val="00202B25"/>
    <w:rsid w:val="00202B8D"/>
    <w:rsid w:val="0020369A"/>
    <w:rsid w:val="00203722"/>
    <w:rsid w:val="0020377D"/>
    <w:rsid w:val="00203B3B"/>
    <w:rsid w:val="00203BD3"/>
    <w:rsid w:val="00203F5D"/>
    <w:rsid w:val="002049DB"/>
    <w:rsid w:val="00205248"/>
    <w:rsid w:val="00205656"/>
    <w:rsid w:val="00205BA5"/>
    <w:rsid w:val="00205CAF"/>
    <w:rsid w:val="00206696"/>
    <w:rsid w:val="00206698"/>
    <w:rsid w:val="0020730A"/>
    <w:rsid w:val="00207539"/>
    <w:rsid w:val="00207EAE"/>
    <w:rsid w:val="0021059F"/>
    <w:rsid w:val="00210E3D"/>
    <w:rsid w:val="0021154E"/>
    <w:rsid w:val="002117A2"/>
    <w:rsid w:val="00211A19"/>
    <w:rsid w:val="00211C14"/>
    <w:rsid w:val="00212329"/>
    <w:rsid w:val="002124C9"/>
    <w:rsid w:val="00212A2B"/>
    <w:rsid w:val="00212E10"/>
    <w:rsid w:val="00212F71"/>
    <w:rsid w:val="00213398"/>
    <w:rsid w:val="00214C54"/>
    <w:rsid w:val="00215A32"/>
    <w:rsid w:val="00216346"/>
    <w:rsid w:val="002163C6"/>
    <w:rsid w:val="0021737D"/>
    <w:rsid w:val="00217392"/>
    <w:rsid w:val="002175BC"/>
    <w:rsid w:val="002179DA"/>
    <w:rsid w:val="00217C06"/>
    <w:rsid w:val="0022008C"/>
    <w:rsid w:val="0022048B"/>
    <w:rsid w:val="00220663"/>
    <w:rsid w:val="00220724"/>
    <w:rsid w:val="00221111"/>
    <w:rsid w:val="00221347"/>
    <w:rsid w:val="002219DA"/>
    <w:rsid w:val="00221C27"/>
    <w:rsid w:val="00221E92"/>
    <w:rsid w:val="00222708"/>
    <w:rsid w:val="00222733"/>
    <w:rsid w:val="00222791"/>
    <w:rsid w:val="002229DF"/>
    <w:rsid w:val="00223316"/>
    <w:rsid w:val="00223464"/>
    <w:rsid w:val="00223969"/>
    <w:rsid w:val="002239B7"/>
    <w:rsid w:val="00223AFD"/>
    <w:rsid w:val="00223F00"/>
    <w:rsid w:val="00223F0F"/>
    <w:rsid w:val="002249C9"/>
    <w:rsid w:val="002250F0"/>
    <w:rsid w:val="0022567D"/>
    <w:rsid w:val="00225E4A"/>
    <w:rsid w:val="002260AC"/>
    <w:rsid w:val="002265CE"/>
    <w:rsid w:val="002267F3"/>
    <w:rsid w:val="00226A4A"/>
    <w:rsid w:val="00226B2B"/>
    <w:rsid w:val="00227041"/>
    <w:rsid w:val="0022744B"/>
    <w:rsid w:val="0022787B"/>
    <w:rsid w:val="00227AA5"/>
    <w:rsid w:val="00227ED8"/>
    <w:rsid w:val="00230121"/>
    <w:rsid w:val="002307CA"/>
    <w:rsid w:val="0023082E"/>
    <w:rsid w:val="00230893"/>
    <w:rsid w:val="00231418"/>
    <w:rsid w:val="0023167A"/>
    <w:rsid w:val="00231816"/>
    <w:rsid w:val="00231A68"/>
    <w:rsid w:val="00231ACB"/>
    <w:rsid w:val="00231D0E"/>
    <w:rsid w:val="00232415"/>
    <w:rsid w:val="002329D7"/>
    <w:rsid w:val="00232A5B"/>
    <w:rsid w:val="0023341B"/>
    <w:rsid w:val="002336B4"/>
    <w:rsid w:val="00233847"/>
    <w:rsid w:val="00233BEB"/>
    <w:rsid w:val="002341BD"/>
    <w:rsid w:val="00234632"/>
    <w:rsid w:val="002352D9"/>
    <w:rsid w:val="0023558E"/>
    <w:rsid w:val="00235854"/>
    <w:rsid w:val="00235A76"/>
    <w:rsid w:val="00235AC6"/>
    <w:rsid w:val="002362F1"/>
    <w:rsid w:val="00236670"/>
    <w:rsid w:val="00237728"/>
    <w:rsid w:val="0023787B"/>
    <w:rsid w:val="002378F6"/>
    <w:rsid w:val="002401DE"/>
    <w:rsid w:val="00241675"/>
    <w:rsid w:val="00241E48"/>
    <w:rsid w:val="002423A8"/>
    <w:rsid w:val="002429B9"/>
    <w:rsid w:val="00243123"/>
    <w:rsid w:val="002432BD"/>
    <w:rsid w:val="00243454"/>
    <w:rsid w:val="002435B6"/>
    <w:rsid w:val="002443C3"/>
    <w:rsid w:val="002446C3"/>
    <w:rsid w:val="00244828"/>
    <w:rsid w:val="00244A8F"/>
    <w:rsid w:val="00244BE0"/>
    <w:rsid w:val="00244CBD"/>
    <w:rsid w:val="00245174"/>
    <w:rsid w:val="002455AC"/>
    <w:rsid w:val="002458BB"/>
    <w:rsid w:val="00246924"/>
    <w:rsid w:val="00246ECA"/>
    <w:rsid w:val="00246F4F"/>
    <w:rsid w:val="0024739E"/>
    <w:rsid w:val="00247C61"/>
    <w:rsid w:val="00250334"/>
    <w:rsid w:val="0025038B"/>
    <w:rsid w:val="002504AE"/>
    <w:rsid w:val="00250520"/>
    <w:rsid w:val="0025063C"/>
    <w:rsid w:val="00250748"/>
    <w:rsid w:val="002507D6"/>
    <w:rsid w:val="00250962"/>
    <w:rsid w:val="00250CB2"/>
    <w:rsid w:val="00250D77"/>
    <w:rsid w:val="0025103B"/>
    <w:rsid w:val="00251CB3"/>
    <w:rsid w:val="00251EC5"/>
    <w:rsid w:val="00252191"/>
    <w:rsid w:val="002521F9"/>
    <w:rsid w:val="002522F5"/>
    <w:rsid w:val="00252556"/>
    <w:rsid w:val="00252CEF"/>
    <w:rsid w:val="0025317F"/>
    <w:rsid w:val="0025352F"/>
    <w:rsid w:val="00253983"/>
    <w:rsid w:val="002539A9"/>
    <w:rsid w:val="00253D5E"/>
    <w:rsid w:val="00253DD0"/>
    <w:rsid w:val="002542C3"/>
    <w:rsid w:val="002544BC"/>
    <w:rsid w:val="00254657"/>
    <w:rsid w:val="00254993"/>
    <w:rsid w:val="00254BD3"/>
    <w:rsid w:val="00254D51"/>
    <w:rsid w:val="00255644"/>
    <w:rsid w:val="00255A4E"/>
    <w:rsid w:val="00255B3D"/>
    <w:rsid w:val="00255BE0"/>
    <w:rsid w:val="002565BD"/>
    <w:rsid w:val="00256A5B"/>
    <w:rsid w:val="00256AC8"/>
    <w:rsid w:val="0025713B"/>
    <w:rsid w:val="00257898"/>
    <w:rsid w:val="00257EDA"/>
    <w:rsid w:val="0026020F"/>
    <w:rsid w:val="00260C73"/>
    <w:rsid w:val="002613F5"/>
    <w:rsid w:val="00262F9A"/>
    <w:rsid w:val="002633F2"/>
    <w:rsid w:val="00263696"/>
    <w:rsid w:val="002639C3"/>
    <w:rsid w:val="00263DDA"/>
    <w:rsid w:val="0026434C"/>
    <w:rsid w:val="0026456B"/>
    <w:rsid w:val="00264B1B"/>
    <w:rsid w:val="00264C30"/>
    <w:rsid w:val="00264E1D"/>
    <w:rsid w:val="00265B98"/>
    <w:rsid w:val="00265EA5"/>
    <w:rsid w:val="00265FA6"/>
    <w:rsid w:val="0026651A"/>
    <w:rsid w:val="002666A3"/>
    <w:rsid w:val="00267993"/>
    <w:rsid w:val="00267A72"/>
    <w:rsid w:val="00267B5A"/>
    <w:rsid w:val="0027093E"/>
    <w:rsid w:val="0027126A"/>
    <w:rsid w:val="0027179A"/>
    <w:rsid w:val="002718BF"/>
    <w:rsid w:val="00272747"/>
    <w:rsid w:val="00272905"/>
    <w:rsid w:val="00272931"/>
    <w:rsid w:val="002729C6"/>
    <w:rsid w:val="00272AA1"/>
    <w:rsid w:val="00272B14"/>
    <w:rsid w:val="00272E42"/>
    <w:rsid w:val="00272ED1"/>
    <w:rsid w:val="00272FB5"/>
    <w:rsid w:val="002730A0"/>
    <w:rsid w:val="002739BC"/>
    <w:rsid w:val="00273EDB"/>
    <w:rsid w:val="0027400C"/>
    <w:rsid w:val="0027451C"/>
    <w:rsid w:val="002747F4"/>
    <w:rsid w:val="00274A42"/>
    <w:rsid w:val="00274A78"/>
    <w:rsid w:val="00274A94"/>
    <w:rsid w:val="00274F7C"/>
    <w:rsid w:val="002753B3"/>
    <w:rsid w:val="002755B1"/>
    <w:rsid w:val="00275A11"/>
    <w:rsid w:val="00275BCA"/>
    <w:rsid w:val="0027616E"/>
    <w:rsid w:val="00276448"/>
    <w:rsid w:val="00276856"/>
    <w:rsid w:val="002768F7"/>
    <w:rsid w:val="00276CB1"/>
    <w:rsid w:val="0027739E"/>
    <w:rsid w:val="00277485"/>
    <w:rsid w:val="00277557"/>
    <w:rsid w:val="002775F7"/>
    <w:rsid w:val="00277C3C"/>
    <w:rsid w:val="00277EDC"/>
    <w:rsid w:val="002802C5"/>
    <w:rsid w:val="0028084A"/>
    <w:rsid w:val="00280C61"/>
    <w:rsid w:val="00280E9F"/>
    <w:rsid w:val="00280F09"/>
    <w:rsid w:val="00281162"/>
    <w:rsid w:val="00281384"/>
    <w:rsid w:val="00281763"/>
    <w:rsid w:val="00281AC2"/>
    <w:rsid w:val="00281E1D"/>
    <w:rsid w:val="00281E92"/>
    <w:rsid w:val="00282121"/>
    <w:rsid w:val="00282891"/>
    <w:rsid w:val="00283578"/>
    <w:rsid w:val="00284110"/>
    <w:rsid w:val="002846E9"/>
    <w:rsid w:val="002848AA"/>
    <w:rsid w:val="00284FF8"/>
    <w:rsid w:val="00285247"/>
    <w:rsid w:val="0028543D"/>
    <w:rsid w:val="002855DB"/>
    <w:rsid w:val="002856DC"/>
    <w:rsid w:val="002859C7"/>
    <w:rsid w:val="00285E2F"/>
    <w:rsid w:val="00285E4D"/>
    <w:rsid w:val="00286386"/>
    <w:rsid w:val="002865F3"/>
    <w:rsid w:val="00287366"/>
    <w:rsid w:val="002878E7"/>
    <w:rsid w:val="00287CAF"/>
    <w:rsid w:val="00287EB7"/>
    <w:rsid w:val="002900D7"/>
    <w:rsid w:val="00290899"/>
    <w:rsid w:val="00290A8D"/>
    <w:rsid w:val="002910D8"/>
    <w:rsid w:val="0029118E"/>
    <w:rsid w:val="002911B9"/>
    <w:rsid w:val="002913A8"/>
    <w:rsid w:val="002915F6"/>
    <w:rsid w:val="002918A2"/>
    <w:rsid w:val="002918F6"/>
    <w:rsid w:val="0029194A"/>
    <w:rsid w:val="00292419"/>
    <w:rsid w:val="00292729"/>
    <w:rsid w:val="00292876"/>
    <w:rsid w:val="00292A89"/>
    <w:rsid w:val="00292C4C"/>
    <w:rsid w:val="00292FC3"/>
    <w:rsid w:val="002932C7"/>
    <w:rsid w:val="00293BEC"/>
    <w:rsid w:val="0029408D"/>
    <w:rsid w:val="002941EB"/>
    <w:rsid w:val="00294420"/>
    <w:rsid w:val="00294645"/>
    <w:rsid w:val="00294B99"/>
    <w:rsid w:val="002957A2"/>
    <w:rsid w:val="00295EDD"/>
    <w:rsid w:val="002961D4"/>
    <w:rsid w:val="002962D1"/>
    <w:rsid w:val="0029639D"/>
    <w:rsid w:val="0029649D"/>
    <w:rsid w:val="0029657D"/>
    <w:rsid w:val="00296BA8"/>
    <w:rsid w:val="00296D14"/>
    <w:rsid w:val="0029708E"/>
    <w:rsid w:val="002971F7"/>
    <w:rsid w:val="002972CF"/>
    <w:rsid w:val="0029781E"/>
    <w:rsid w:val="002978C3"/>
    <w:rsid w:val="00297EAB"/>
    <w:rsid w:val="002A013F"/>
    <w:rsid w:val="002A0329"/>
    <w:rsid w:val="002A0331"/>
    <w:rsid w:val="002A144A"/>
    <w:rsid w:val="002A1911"/>
    <w:rsid w:val="002A1DB3"/>
    <w:rsid w:val="002A212A"/>
    <w:rsid w:val="002A2210"/>
    <w:rsid w:val="002A224B"/>
    <w:rsid w:val="002A268C"/>
    <w:rsid w:val="002A2D2C"/>
    <w:rsid w:val="002A45CA"/>
    <w:rsid w:val="002A494A"/>
    <w:rsid w:val="002A4A0C"/>
    <w:rsid w:val="002A5094"/>
    <w:rsid w:val="002A591C"/>
    <w:rsid w:val="002A5FC4"/>
    <w:rsid w:val="002A6384"/>
    <w:rsid w:val="002A6DF9"/>
    <w:rsid w:val="002A70F4"/>
    <w:rsid w:val="002A720C"/>
    <w:rsid w:val="002A753B"/>
    <w:rsid w:val="002A7917"/>
    <w:rsid w:val="002A79C5"/>
    <w:rsid w:val="002A7A30"/>
    <w:rsid w:val="002A7AA9"/>
    <w:rsid w:val="002A7BC5"/>
    <w:rsid w:val="002A7D40"/>
    <w:rsid w:val="002A7D9A"/>
    <w:rsid w:val="002B0047"/>
    <w:rsid w:val="002B0375"/>
    <w:rsid w:val="002B04BE"/>
    <w:rsid w:val="002B04C4"/>
    <w:rsid w:val="002B0817"/>
    <w:rsid w:val="002B0828"/>
    <w:rsid w:val="002B1226"/>
    <w:rsid w:val="002B138A"/>
    <w:rsid w:val="002B2CB0"/>
    <w:rsid w:val="002B2CFB"/>
    <w:rsid w:val="002B2DD9"/>
    <w:rsid w:val="002B2F69"/>
    <w:rsid w:val="002B3B2B"/>
    <w:rsid w:val="002B3CA5"/>
    <w:rsid w:val="002B467F"/>
    <w:rsid w:val="002B4E46"/>
    <w:rsid w:val="002B55AA"/>
    <w:rsid w:val="002B565B"/>
    <w:rsid w:val="002B5B7D"/>
    <w:rsid w:val="002B5EE1"/>
    <w:rsid w:val="002B6156"/>
    <w:rsid w:val="002B615C"/>
    <w:rsid w:val="002B627A"/>
    <w:rsid w:val="002B6620"/>
    <w:rsid w:val="002B6832"/>
    <w:rsid w:val="002B6A20"/>
    <w:rsid w:val="002B6B6D"/>
    <w:rsid w:val="002B6CCD"/>
    <w:rsid w:val="002C0380"/>
    <w:rsid w:val="002C11B2"/>
    <w:rsid w:val="002C123E"/>
    <w:rsid w:val="002C1895"/>
    <w:rsid w:val="002C194C"/>
    <w:rsid w:val="002C1ABB"/>
    <w:rsid w:val="002C2A81"/>
    <w:rsid w:val="002C2D43"/>
    <w:rsid w:val="002C4064"/>
    <w:rsid w:val="002C4942"/>
    <w:rsid w:val="002C54AC"/>
    <w:rsid w:val="002C5658"/>
    <w:rsid w:val="002C5817"/>
    <w:rsid w:val="002C5FA9"/>
    <w:rsid w:val="002C61B3"/>
    <w:rsid w:val="002C6636"/>
    <w:rsid w:val="002C7806"/>
    <w:rsid w:val="002C7F58"/>
    <w:rsid w:val="002D0472"/>
    <w:rsid w:val="002D0951"/>
    <w:rsid w:val="002D1467"/>
    <w:rsid w:val="002D1705"/>
    <w:rsid w:val="002D1B2C"/>
    <w:rsid w:val="002D2120"/>
    <w:rsid w:val="002D2A79"/>
    <w:rsid w:val="002D2BF8"/>
    <w:rsid w:val="002D35F0"/>
    <w:rsid w:val="002D4367"/>
    <w:rsid w:val="002D5025"/>
    <w:rsid w:val="002D517F"/>
    <w:rsid w:val="002D58E0"/>
    <w:rsid w:val="002D5DFA"/>
    <w:rsid w:val="002D683E"/>
    <w:rsid w:val="002D6C49"/>
    <w:rsid w:val="002D6D7A"/>
    <w:rsid w:val="002D77D2"/>
    <w:rsid w:val="002D783B"/>
    <w:rsid w:val="002E0495"/>
    <w:rsid w:val="002E054A"/>
    <w:rsid w:val="002E06BC"/>
    <w:rsid w:val="002E11A0"/>
    <w:rsid w:val="002E17F3"/>
    <w:rsid w:val="002E1C68"/>
    <w:rsid w:val="002E245C"/>
    <w:rsid w:val="002E2CFD"/>
    <w:rsid w:val="002E2D71"/>
    <w:rsid w:val="002E2F39"/>
    <w:rsid w:val="002E3172"/>
    <w:rsid w:val="002E37CE"/>
    <w:rsid w:val="002E3D6F"/>
    <w:rsid w:val="002E3DBE"/>
    <w:rsid w:val="002E4283"/>
    <w:rsid w:val="002E4F53"/>
    <w:rsid w:val="002E4FFE"/>
    <w:rsid w:val="002E53FE"/>
    <w:rsid w:val="002E5A8F"/>
    <w:rsid w:val="002E64E4"/>
    <w:rsid w:val="002E6E44"/>
    <w:rsid w:val="002E761E"/>
    <w:rsid w:val="002E7C37"/>
    <w:rsid w:val="002E7FD8"/>
    <w:rsid w:val="002F0524"/>
    <w:rsid w:val="002F0728"/>
    <w:rsid w:val="002F075D"/>
    <w:rsid w:val="002F1087"/>
    <w:rsid w:val="002F1A4C"/>
    <w:rsid w:val="002F1BD3"/>
    <w:rsid w:val="002F1DAD"/>
    <w:rsid w:val="002F2141"/>
    <w:rsid w:val="002F2D63"/>
    <w:rsid w:val="002F2EE2"/>
    <w:rsid w:val="002F2EFB"/>
    <w:rsid w:val="002F2F25"/>
    <w:rsid w:val="002F3113"/>
    <w:rsid w:val="002F3F55"/>
    <w:rsid w:val="002F4300"/>
    <w:rsid w:val="002F4A8E"/>
    <w:rsid w:val="002F4D14"/>
    <w:rsid w:val="002F563B"/>
    <w:rsid w:val="002F5E65"/>
    <w:rsid w:val="002F6381"/>
    <w:rsid w:val="002F63CD"/>
    <w:rsid w:val="002F72D9"/>
    <w:rsid w:val="002F78BB"/>
    <w:rsid w:val="002F7936"/>
    <w:rsid w:val="003000C5"/>
    <w:rsid w:val="0030013A"/>
    <w:rsid w:val="0030028A"/>
    <w:rsid w:val="0030045B"/>
    <w:rsid w:val="003004EF"/>
    <w:rsid w:val="00300767"/>
    <w:rsid w:val="00300849"/>
    <w:rsid w:val="003008CF"/>
    <w:rsid w:val="00300A80"/>
    <w:rsid w:val="00301138"/>
    <w:rsid w:val="003014DF"/>
    <w:rsid w:val="0030152A"/>
    <w:rsid w:val="003018A0"/>
    <w:rsid w:val="00301B07"/>
    <w:rsid w:val="00301B4F"/>
    <w:rsid w:val="003020E1"/>
    <w:rsid w:val="0030244D"/>
    <w:rsid w:val="0030283E"/>
    <w:rsid w:val="00302E63"/>
    <w:rsid w:val="00302F9E"/>
    <w:rsid w:val="00302FB1"/>
    <w:rsid w:val="00303A8C"/>
    <w:rsid w:val="00303DF9"/>
    <w:rsid w:val="00304176"/>
    <w:rsid w:val="00305189"/>
    <w:rsid w:val="0030543C"/>
    <w:rsid w:val="003054B5"/>
    <w:rsid w:val="003055C0"/>
    <w:rsid w:val="00306292"/>
    <w:rsid w:val="00306584"/>
    <w:rsid w:val="00306BB3"/>
    <w:rsid w:val="00306C6D"/>
    <w:rsid w:val="003072A7"/>
    <w:rsid w:val="00307514"/>
    <w:rsid w:val="003075F2"/>
    <w:rsid w:val="00307BC2"/>
    <w:rsid w:val="003119AE"/>
    <w:rsid w:val="00311B35"/>
    <w:rsid w:val="00311D77"/>
    <w:rsid w:val="00312402"/>
    <w:rsid w:val="003128B8"/>
    <w:rsid w:val="00312D71"/>
    <w:rsid w:val="00312DB5"/>
    <w:rsid w:val="003133AF"/>
    <w:rsid w:val="00313537"/>
    <w:rsid w:val="00313873"/>
    <w:rsid w:val="00314529"/>
    <w:rsid w:val="0031495A"/>
    <w:rsid w:val="0031520D"/>
    <w:rsid w:val="003155D8"/>
    <w:rsid w:val="00315BC3"/>
    <w:rsid w:val="00316073"/>
    <w:rsid w:val="00316227"/>
    <w:rsid w:val="003165A2"/>
    <w:rsid w:val="00317294"/>
    <w:rsid w:val="0031773A"/>
    <w:rsid w:val="00317951"/>
    <w:rsid w:val="00317969"/>
    <w:rsid w:val="003200F6"/>
    <w:rsid w:val="00320138"/>
    <w:rsid w:val="00320608"/>
    <w:rsid w:val="0032098D"/>
    <w:rsid w:val="003209A8"/>
    <w:rsid w:val="00320A59"/>
    <w:rsid w:val="00320DAC"/>
    <w:rsid w:val="003210CD"/>
    <w:rsid w:val="00321B8A"/>
    <w:rsid w:val="00321EE2"/>
    <w:rsid w:val="00322160"/>
    <w:rsid w:val="0032278A"/>
    <w:rsid w:val="00322951"/>
    <w:rsid w:val="00322ADE"/>
    <w:rsid w:val="003234D7"/>
    <w:rsid w:val="0032473D"/>
    <w:rsid w:val="00324C9F"/>
    <w:rsid w:val="003253F9"/>
    <w:rsid w:val="003255AB"/>
    <w:rsid w:val="0032571D"/>
    <w:rsid w:val="00325815"/>
    <w:rsid w:val="003259AF"/>
    <w:rsid w:val="0032616E"/>
    <w:rsid w:val="00326733"/>
    <w:rsid w:val="00326D5A"/>
    <w:rsid w:val="00326F90"/>
    <w:rsid w:val="00327CEC"/>
    <w:rsid w:val="00330076"/>
    <w:rsid w:val="00330923"/>
    <w:rsid w:val="00330BD6"/>
    <w:rsid w:val="003311F5"/>
    <w:rsid w:val="00331FC0"/>
    <w:rsid w:val="0033203B"/>
    <w:rsid w:val="003332AF"/>
    <w:rsid w:val="003335CD"/>
    <w:rsid w:val="0033367D"/>
    <w:rsid w:val="003336C8"/>
    <w:rsid w:val="00333860"/>
    <w:rsid w:val="00333BE4"/>
    <w:rsid w:val="00333C8A"/>
    <w:rsid w:val="0033412F"/>
    <w:rsid w:val="00334767"/>
    <w:rsid w:val="0033516D"/>
    <w:rsid w:val="00335263"/>
    <w:rsid w:val="003353F8"/>
    <w:rsid w:val="00335473"/>
    <w:rsid w:val="00335A26"/>
    <w:rsid w:val="0033603C"/>
    <w:rsid w:val="00336303"/>
    <w:rsid w:val="00336CB2"/>
    <w:rsid w:val="00336EC8"/>
    <w:rsid w:val="00337583"/>
    <w:rsid w:val="00337683"/>
    <w:rsid w:val="003376E8"/>
    <w:rsid w:val="00337EB3"/>
    <w:rsid w:val="00337EED"/>
    <w:rsid w:val="0034049E"/>
    <w:rsid w:val="00340EBA"/>
    <w:rsid w:val="00341571"/>
    <w:rsid w:val="003418EA"/>
    <w:rsid w:val="00342402"/>
    <w:rsid w:val="003425F8"/>
    <w:rsid w:val="00342ABF"/>
    <w:rsid w:val="0034382F"/>
    <w:rsid w:val="00343842"/>
    <w:rsid w:val="00344B3F"/>
    <w:rsid w:val="00344FC1"/>
    <w:rsid w:val="00345A4C"/>
    <w:rsid w:val="00345B59"/>
    <w:rsid w:val="00345CBD"/>
    <w:rsid w:val="00346470"/>
    <w:rsid w:val="00346986"/>
    <w:rsid w:val="0034758F"/>
    <w:rsid w:val="00347632"/>
    <w:rsid w:val="003478E3"/>
    <w:rsid w:val="003500E0"/>
    <w:rsid w:val="00350237"/>
    <w:rsid w:val="00350259"/>
    <w:rsid w:val="00350742"/>
    <w:rsid w:val="00350AAC"/>
    <w:rsid w:val="00350AD2"/>
    <w:rsid w:val="0035139E"/>
    <w:rsid w:val="00351CB3"/>
    <w:rsid w:val="003520FC"/>
    <w:rsid w:val="00352E89"/>
    <w:rsid w:val="00353B98"/>
    <w:rsid w:val="00353BE6"/>
    <w:rsid w:val="00354039"/>
    <w:rsid w:val="003543ED"/>
    <w:rsid w:val="0035475A"/>
    <w:rsid w:val="00354B44"/>
    <w:rsid w:val="00354C86"/>
    <w:rsid w:val="00355588"/>
    <w:rsid w:val="0035563D"/>
    <w:rsid w:val="0035574F"/>
    <w:rsid w:val="003559C0"/>
    <w:rsid w:val="00355A2F"/>
    <w:rsid w:val="00355C9F"/>
    <w:rsid w:val="003562C3"/>
    <w:rsid w:val="003570E1"/>
    <w:rsid w:val="00357283"/>
    <w:rsid w:val="0036088B"/>
    <w:rsid w:val="003609BF"/>
    <w:rsid w:val="00360FAF"/>
    <w:rsid w:val="00361032"/>
    <w:rsid w:val="00361424"/>
    <w:rsid w:val="00361427"/>
    <w:rsid w:val="00361D8C"/>
    <w:rsid w:val="00362374"/>
    <w:rsid w:val="00362504"/>
    <w:rsid w:val="00362731"/>
    <w:rsid w:val="00362763"/>
    <w:rsid w:val="00362C7C"/>
    <w:rsid w:val="00362D01"/>
    <w:rsid w:val="003632A9"/>
    <w:rsid w:val="00363A71"/>
    <w:rsid w:val="0036416D"/>
    <w:rsid w:val="003644B2"/>
    <w:rsid w:val="00364856"/>
    <w:rsid w:val="00365092"/>
    <w:rsid w:val="00365121"/>
    <w:rsid w:val="00366008"/>
    <w:rsid w:val="003665DC"/>
    <w:rsid w:val="003667C7"/>
    <w:rsid w:val="003668C4"/>
    <w:rsid w:val="00366A24"/>
    <w:rsid w:val="0036719F"/>
    <w:rsid w:val="003673F6"/>
    <w:rsid w:val="00367565"/>
    <w:rsid w:val="00367C9B"/>
    <w:rsid w:val="0036F351"/>
    <w:rsid w:val="00370470"/>
    <w:rsid w:val="00370596"/>
    <w:rsid w:val="003705EB"/>
    <w:rsid w:val="003706E5"/>
    <w:rsid w:val="003709B6"/>
    <w:rsid w:val="003709ED"/>
    <w:rsid w:val="00370B45"/>
    <w:rsid w:val="00370D49"/>
    <w:rsid w:val="00370E12"/>
    <w:rsid w:val="003718D2"/>
    <w:rsid w:val="00371C5E"/>
    <w:rsid w:val="00372A41"/>
    <w:rsid w:val="00372EED"/>
    <w:rsid w:val="00373059"/>
    <w:rsid w:val="00373324"/>
    <w:rsid w:val="003734D3"/>
    <w:rsid w:val="00373504"/>
    <w:rsid w:val="00373A23"/>
    <w:rsid w:val="00373CE0"/>
    <w:rsid w:val="00373FE1"/>
    <w:rsid w:val="00374D17"/>
    <w:rsid w:val="003751A7"/>
    <w:rsid w:val="00375208"/>
    <w:rsid w:val="0037526B"/>
    <w:rsid w:val="00375AFC"/>
    <w:rsid w:val="00375E27"/>
    <w:rsid w:val="0037662C"/>
    <w:rsid w:val="00376721"/>
    <w:rsid w:val="0037713D"/>
    <w:rsid w:val="00377BF0"/>
    <w:rsid w:val="00377DFB"/>
    <w:rsid w:val="0038013B"/>
    <w:rsid w:val="003803D7"/>
    <w:rsid w:val="00380B5C"/>
    <w:rsid w:val="003811A9"/>
    <w:rsid w:val="0038132B"/>
    <w:rsid w:val="00382015"/>
    <w:rsid w:val="00382472"/>
    <w:rsid w:val="003824A4"/>
    <w:rsid w:val="003828BB"/>
    <w:rsid w:val="00382964"/>
    <w:rsid w:val="00382A0F"/>
    <w:rsid w:val="00383197"/>
    <w:rsid w:val="003835B5"/>
    <w:rsid w:val="00383A84"/>
    <w:rsid w:val="0038483D"/>
    <w:rsid w:val="00384906"/>
    <w:rsid w:val="00384C2E"/>
    <w:rsid w:val="00384FAE"/>
    <w:rsid w:val="00385098"/>
    <w:rsid w:val="00385ACC"/>
    <w:rsid w:val="00385AF1"/>
    <w:rsid w:val="00385B53"/>
    <w:rsid w:val="00386038"/>
    <w:rsid w:val="003860B9"/>
    <w:rsid w:val="00386143"/>
    <w:rsid w:val="00386A69"/>
    <w:rsid w:val="00386E9A"/>
    <w:rsid w:val="0038721B"/>
    <w:rsid w:val="00387655"/>
    <w:rsid w:val="00387C84"/>
    <w:rsid w:val="00390653"/>
    <w:rsid w:val="0039078B"/>
    <w:rsid w:val="00390BAD"/>
    <w:rsid w:val="00391322"/>
    <w:rsid w:val="00391560"/>
    <w:rsid w:val="00392069"/>
    <w:rsid w:val="00392958"/>
    <w:rsid w:val="003933FD"/>
    <w:rsid w:val="00393D2B"/>
    <w:rsid w:val="00393DAE"/>
    <w:rsid w:val="00394499"/>
    <w:rsid w:val="00394B6D"/>
    <w:rsid w:val="003950BC"/>
    <w:rsid w:val="003952FC"/>
    <w:rsid w:val="00395445"/>
    <w:rsid w:val="00395CFD"/>
    <w:rsid w:val="00396420"/>
    <w:rsid w:val="003964E1"/>
    <w:rsid w:val="00396743"/>
    <w:rsid w:val="0039690F"/>
    <w:rsid w:val="00396B74"/>
    <w:rsid w:val="0039749C"/>
    <w:rsid w:val="003976F9"/>
    <w:rsid w:val="00397997"/>
    <w:rsid w:val="00397C14"/>
    <w:rsid w:val="00397DA3"/>
    <w:rsid w:val="003A0437"/>
    <w:rsid w:val="003A0476"/>
    <w:rsid w:val="003A047A"/>
    <w:rsid w:val="003A06FA"/>
    <w:rsid w:val="003A07DF"/>
    <w:rsid w:val="003A0DF5"/>
    <w:rsid w:val="003A14F0"/>
    <w:rsid w:val="003A18CD"/>
    <w:rsid w:val="003A1DA0"/>
    <w:rsid w:val="003A23BB"/>
    <w:rsid w:val="003A23EC"/>
    <w:rsid w:val="003A2B7D"/>
    <w:rsid w:val="003A2FD4"/>
    <w:rsid w:val="003A31FF"/>
    <w:rsid w:val="003A34D9"/>
    <w:rsid w:val="003A4D63"/>
    <w:rsid w:val="003A5685"/>
    <w:rsid w:val="003A59E7"/>
    <w:rsid w:val="003A5C07"/>
    <w:rsid w:val="003A60F5"/>
    <w:rsid w:val="003A664D"/>
    <w:rsid w:val="003A67F4"/>
    <w:rsid w:val="003A6962"/>
    <w:rsid w:val="003A7570"/>
    <w:rsid w:val="003A7B66"/>
    <w:rsid w:val="003A7DCD"/>
    <w:rsid w:val="003B03DC"/>
    <w:rsid w:val="003B0502"/>
    <w:rsid w:val="003B06E6"/>
    <w:rsid w:val="003B0BA5"/>
    <w:rsid w:val="003B1215"/>
    <w:rsid w:val="003B15EF"/>
    <w:rsid w:val="003B1B07"/>
    <w:rsid w:val="003B1C4A"/>
    <w:rsid w:val="003B1CCE"/>
    <w:rsid w:val="003B244B"/>
    <w:rsid w:val="003B2B8D"/>
    <w:rsid w:val="003B2F1E"/>
    <w:rsid w:val="003B379D"/>
    <w:rsid w:val="003B3906"/>
    <w:rsid w:val="003B42E3"/>
    <w:rsid w:val="003B4395"/>
    <w:rsid w:val="003B499A"/>
    <w:rsid w:val="003B49DE"/>
    <w:rsid w:val="003B4A21"/>
    <w:rsid w:val="003B4CCD"/>
    <w:rsid w:val="003B4D1D"/>
    <w:rsid w:val="003B5552"/>
    <w:rsid w:val="003B567C"/>
    <w:rsid w:val="003B5B3F"/>
    <w:rsid w:val="003B5F00"/>
    <w:rsid w:val="003B7410"/>
    <w:rsid w:val="003B7474"/>
    <w:rsid w:val="003B77E0"/>
    <w:rsid w:val="003B78B6"/>
    <w:rsid w:val="003B7D2A"/>
    <w:rsid w:val="003C02D1"/>
    <w:rsid w:val="003C0DF0"/>
    <w:rsid w:val="003C123A"/>
    <w:rsid w:val="003C199D"/>
    <w:rsid w:val="003C2153"/>
    <w:rsid w:val="003C2E66"/>
    <w:rsid w:val="003C3203"/>
    <w:rsid w:val="003C3520"/>
    <w:rsid w:val="003C3628"/>
    <w:rsid w:val="003C372A"/>
    <w:rsid w:val="003C3DD6"/>
    <w:rsid w:val="003C491D"/>
    <w:rsid w:val="003C4947"/>
    <w:rsid w:val="003C5283"/>
    <w:rsid w:val="003C5A2B"/>
    <w:rsid w:val="003C620C"/>
    <w:rsid w:val="003C651C"/>
    <w:rsid w:val="003C746D"/>
    <w:rsid w:val="003C779E"/>
    <w:rsid w:val="003C7E55"/>
    <w:rsid w:val="003D0111"/>
    <w:rsid w:val="003D01C3"/>
    <w:rsid w:val="003D05E3"/>
    <w:rsid w:val="003D07D1"/>
    <w:rsid w:val="003D0E55"/>
    <w:rsid w:val="003D10F1"/>
    <w:rsid w:val="003D16F6"/>
    <w:rsid w:val="003D1933"/>
    <w:rsid w:val="003D19F7"/>
    <w:rsid w:val="003D1BBD"/>
    <w:rsid w:val="003D2334"/>
    <w:rsid w:val="003D25FD"/>
    <w:rsid w:val="003D289E"/>
    <w:rsid w:val="003D2ED0"/>
    <w:rsid w:val="003D3097"/>
    <w:rsid w:val="003D3353"/>
    <w:rsid w:val="003D356C"/>
    <w:rsid w:val="003D3D0A"/>
    <w:rsid w:val="003D484D"/>
    <w:rsid w:val="003D4967"/>
    <w:rsid w:val="003D4BB0"/>
    <w:rsid w:val="003D4E9F"/>
    <w:rsid w:val="003D517C"/>
    <w:rsid w:val="003D5385"/>
    <w:rsid w:val="003D5790"/>
    <w:rsid w:val="003D5B77"/>
    <w:rsid w:val="003D60E8"/>
    <w:rsid w:val="003D6182"/>
    <w:rsid w:val="003D6970"/>
    <w:rsid w:val="003D6BB3"/>
    <w:rsid w:val="003D6C77"/>
    <w:rsid w:val="003D71CF"/>
    <w:rsid w:val="003D728C"/>
    <w:rsid w:val="003D7AB0"/>
    <w:rsid w:val="003E0468"/>
    <w:rsid w:val="003E070F"/>
    <w:rsid w:val="003E0F63"/>
    <w:rsid w:val="003E1FC7"/>
    <w:rsid w:val="003E222B"/>
    <w:rsid w:val="003E2307"/>
    <w:rsid w:val="003E243B"/>
    <w:rsid w:val="003E2474"/>
    <w:rsid w:val="003E2D9E"/>
    <w:rsid w:val="003E307B"/>
    <w:rsid w:val="003E3339"/>
    <w:rsid w:val="003E373C"/>
    <w:rsid w:val="003E3DA7"/>
    <w:rsid w:val="003E45E8"/>
    <w:rsid w:val="003E47E7"/>
    <w:rsid w:val="003E4D8E"/>
    <w:rsid w:val="003E4DB7"/>
    <w:rsid w:val="003E5386"/>
    <w:rsid w:val="003E5E30"/>
    <w:rsid w:val="003E6156"/>
    <w:rsid w:val="003E72B7"/>
    <w:rsid w:val="003E749A"/>
    <w:rsid w:val="003E7D84"/>
    <w:rsid w:val="003F0520"/>
    <w:rsid w:val="003F0625"/>
    <w:rsid w:val="003F146C"/>
    <w:rsid w:val="003F149A"/>
    <w:rsid w:val="003F1836"/>
    <w:rsid w:val="003F228F"/>
    <w:rsid w:val="003F2425"/>
    <w:rsid w:val="003F2A77"/>
    <w:rsid w:val="003F328E"/>
    <w:rsid w:val="003F3C19"/>
    <w:rsid w:val="003F405B"/>
    <w:rsid w:val="003F4111"/>
    <w:rsid w:val="003F4E5E"/>
    <w:rsid w:val="003F5758"/>
    <w:rsid w:val="003F5AF4"/>
    <w:rsid w:val="003F5C7E"/>
    <w:rsid w:val="003F6633"/>
    <w:rsid w:val="003F69DC"/>
    <w:rsid w:val="003F6A62"/>
    <w:rsid w:val="003F6BD7"/>
    <w:rsid w:val="003F7674"/>
    <w:rsid w:val="003F777D"/>
    <w:rsid w:val="003F7A16"/>
    <w:rsid w:val="0040015F"/>
    <w:rsid w:val="0040046E"/>
    <w:rsid w:val="00400708"/>
    <w:rsid w:val="00400877"/>
    <w:rsid w:val="004008CE"/>
    <w:rsid w:val="00400B76"/>
    <w:rsid w:val="00400EFA"/>
    <w:rsid w:val="004010E3"/>
    <w:rsid w:val="004018E1"/>
    <w:rsid w:val="00401E4B"/>
    <w:rsid w:val="004023FF"/>
    <w:rsid w:val="0040298F"/>
    <w:rsid w:val="004029DE"/>
    <w:rsid w:val="0040307C"/>
    <w:rsid w:val="00403268"/>
    <w:rsid w:val="004036F0"/>
    <w:rsid w:val="0040392F"/>
    <w:rsid w:val="00404520"/>
    <w:rsid w:val="00404EDC"/>
    <w:rsid w:val="00405604"/>
    <w:rsid w:val="00405D40"/>
    <w:rsid w:val="00405E40"/>
    <w:rsid w:val="00405E41"/>
    <w:rsid w:val="00405F75"/>
    <w:rsid w:val="00406824"/>
    <w:rsid w:val="004071CA"/>
    <w:rsid w:val="004073D7"/>
    <w:rsid w:val="00407B9D"/>
    <w:rsid w:val="00407F4D"/>
    <w:rsid w:val="004105A9"/>
    <w:rsid w:val="004105BC"/>
    <w:rsid w:val="00410742"/>
    <w:rsid w:val="00410D7C"/>
    <w:rsid w:val="00411481"/>
    <w:rsid w:val="004116DB"/>
    <w:rsid w:val="004119D2"/>
    <w:rsid w:val="00411A06"/>
    <w:rsid w:val="00412135"/>
    <w:rsid w:val="00412172"/>
    <w:rsid w:val="00412822"/>
    <w:rsid w:val="0041286B"/>
    <w:rsid w:val="00412F09"/>
    <w:rsid w:val="004131AC"/>
    <w:rsid w:val="004132B0"/>
    <w:rsid w:val="0041392A"/>
    <w:rsid w:val="00414023"/>
    <w:rsid w:val="0041403B"/>
    <w:rsid w:val="0041409D"/>
    <w:rsid w:val="0041459C"/>
    <w:rsid w:val="004151EF"/>
    <w:rsid w:val="0041547E"/>
    <w:rsid w:val="00415A9E"/>
    <w:rsid w:val="00415D27"/>
    <w:rsid w:val="004160A3"/>
    <w:rsid w:val="004163BF"/>
    <w:rsid w:val="0041677B"/>
    <w:rsid w:val="00416FD2"/>
    <w:rsid w:val="004175FC"/>
    <w:rsid w:val="00417D63"/>
    <w:rsid w:val="0042065C"/>
    <w:rsid w:val="00421062"/>
    <w:rsid w:val="004210D3"/>
    <w:rsid w:val="004211B4"/>
    <w:rsid w:val="004211F5"/>
    <w:rsid w:val="00421888"/>
    <w:rsid w:val="00421BE6"/>
    <w:rsid w:val="00421E64"/>
    <w:rsid w:val="00421EF6"/>
    <w:rsid w:val="00422FF4"/>
    <w:rsid w:val="00423554"/>
    <w:rsid w:val="00423580"/>
    <w:rsid w:val="0042393D"/>
    <w:rsid w:val="00423BB7"/>
    <w:rsid w:val="00423C3B"/>
    <w:rsid w:val="00424186"/>
    <w:rsid w:val="004249B4"/>
    <w:rsid w:val="00424C9B"/>
    <w:rsid w:val="00425151"/>
    <w:rsid w:val="0042537D"/>
    <w:rsid w:val="004253B3"/>
    <w:rsid w:val="004255AF"/>
    <w:rsid w:val="00425BBF"/>
    <w:rsid w:val="00425EBA"/>
    <w:rsid w:val="00426205"/>
    <w:rsid w:val="0042656A"/>
    <w:rsid w:val="004268E7"/>
    <w:rsid w:val="00426921"/>
    <w:rsid w:val="00426B66"/>
    <w:rsid w:val="00426BE1"/>
    <w:rsid w:val="004270A5"/>
    <w:rsid w:val="004273CA"/>
    <w:rsid w:val="00427678"/>
    <w:rsid w:val="00427F32"/>
    <w:rsid w:val="004300F8"/>
    <w:rsid w:val="00430186"/>
    <w:rsid w:val="00430E65"/>
    <w:rsid w:val="0043122F"/>
    <w:rsid w:val="00431AFD"/>
    <w:rsid w:val="00431F66"/>
    <w:rsid w:val="0043272A"/>
    <w:rsid w:val="004328EF"/>
    <w:rsid w:val="00432A41"/>
    <w:rsid w:val="00432DC7"/>
    <w:rsid w:val="004331A7"/>
    <w:rsid w:val="0043357A"/>
    <w:rsid w:val="0043379A"/>
    <w:rsid w:val="004337C6"/>
    <w:rsid w:val="00434018"/>
    <w:rsid w:val="0043416E"/>
    <w:rsid w:val="00434CE2"/>
    <w:rsid w:val="00435078"/>
    <w:rsid w:val="004351CF"/>
    <w:rsid w:val="004356BD"/>
    <w:rsid w:val="00436048"/>
    <w:rsid w:val="0043668D"/>
    <w:rsid w:val="00436B74"/>
    <w:rsid w:val="004371F3"/>
    <w:rsid w:val="004378D9"/>
    <w:rsid w:val="00437ADC"/>
    <w:rsid w:val="00437D6E"/>
    <w:rsid w:val="0044004D"/>
    <w:rsid w:val="004400EC"/>
    <w:rsid w:val="00440486"/>
    <w:rsid w:val="0044105C"/>
    <w:rsid w:val="0044135D"/>
    <w:rsid w:val="0044164E"/>
    <w:rsid w:val="00441DFF"/>
    <w:rsid w:val="00441F0B"/>
    <w:rsid w:val="004421A7"/>
    <w:rsid w:val="004422D9"/>
    <w:rsid w:val="00442E13"/>
    <w:rsid w:val="0044306B"/>
    <w:rsid w:val="004430D5"/>
    <w:rsid w:val="004433A0"/>
    <w:rsid w:val="004433C5"/>
    <w:rsid w:val="004436CB"/>
    <w:rsid w:val="00443B1C"/>
    <w:rsid w:val="00443E65"/>
    <w:rsid w:val="0044431B"/>
    <w:rsid w:val="004443C0"/>
    <w:rsid w:val="004445EE"/>
    <w:rsid w:val="004450D6"/>
    <w:rsid w:val="0044571B"/>
    <w:rsid w:val="00446010"/>
    <w:rsid w:val="004462A4"/>
    <w:rsid w:val="00446A3E"/>
    <w:rsid w:val="00446A7C"/>
    <w:rsid w:val="00446C63"/>
    <w:rsid w:val="00446CC4"/>
    <w:rsid w:val="00446F31"/>
    <w:rsid w:val="0044732E"/>
    <w:rsid w:val="00447679"/>
    <w:rsid w:val="00447771"/>
    <w:rsid w:val="00447CA9"/>
    <w:rsid w:val="00450B83"/>
    <w:rsid w:val="00450DA2"/>
    <w:rsid w:val="00450FE3"/>
    <w:rsid w:val="004510A8"/>
    <w:rsid w:val="00451155"/>
    <w:rsid w:val="004511C7"/>
    <w:rsid w:val="0045144F"/>
    <w:rsid w:val="00451704"/>
    <w:rsid w:val="00451BD7"/>
    <w:rsid w:val="00452CC3"/>
    <w:rsid w:val="00453A5C"/>
    <w:rsid w:val="00453BD5"/>
    <w:rsid w:val="00453BEA"/>
    <w:rsid w:val="0045400F"/>
    <w:rsid w:val="00454134"/>
    <w:rsid w:val="004541F5"/>
    <w:rsid w:val="00454CD3"/>
    <w:rsid w:val="00454E84"/>
    <w:rsid w:val="0045588E"/>
    <w:rsid w:val="00455979"/>
    <w:rsid w:val="004560EF"/>
    <w:rsid w:val="00456363"/>
    <w:rsid w:val="004567DA"/>
    <w:rsid w:val="004567FB"/>
    <w:rsid w:val="004568DB"/>
    <w:rsid w:val="00456AA5"/>
    <w:rsid w:val="00456BD0"/>
    <w:rsid w:val="0046006B"/>
    <w:rsid w:val="0046007F"/>
    <w:rsid w:val="00460086"/>
    <w:rsid w:val="004606D1"/>
    <w:rsid w:val="004607FD"/>
    <w:rsid w:val="00461BBC"/>
    <w:rsid w:val="004620BF"/>
    <w:rsid w:val="00462378"/>
    <w:rsid w:val="00462529"/>
    <w:rsid w:val="004625C9"/>
    <w:rsid w:val="0046295B"/>
    <w:rsid w:val="00462FC7"/>
    <w:rsid w:val="00463D96"/>
    <w:rsid w:val="00464846"/>
    <w:rsid w:val="00464FC7"/>
    <w:rsid w:val="004651F0"/>
    <w:rsid w:val="00465332"/>
    <w:rsid w:val="00465903"/>
    <w:rsid w:val="00465E95"/>
    <w:rsid w:val="00466095"/>
    <w:rsid w:val="004660D9"/>
    <w:rsid w:val="00466DD5"/>
    <w:rsid w:val="0046718B"/>
    <w:rsid w:val="0046738A"/>
    <w:rsid w:val="00467407"/>
    <w:rsid w:val="00467857"/>
    <w:rsid w:val="00467944"/>
    <w:rsid w:val="00467F4F"/>
    <w:rsid w:val="004703C8"/>
    <w:rsid w:val="00471E4F"/>
    <w:rsid w:val="00472610"/>
    <w:rsid w:val="00472682"/>
    <w:rsid w:val="004726F6"/>
    <w:rsid w:val="00472A80"/>
    <w:rsid w:val="00472DFF"/>
    <w:rsid w:val="00472F30"/>
    <w:rsid w:val="00473048"/>
    <w:rsid w:val="004736B4"/>
    <w:rsid w:val="004737CC"/>
    <w:rsid w:val="00473DD0"/>
    <w:rsid w:val="00473FDD"/>
    <w:rsid w:val="0047441D"/>
    <w:rsid w:val="0047456D"/>
    <w:rsid w:val="00474B8D"/>
    <w:rsid w:val="00474EC5"/>
    <w:rsid w:val="00474F18"/>
    <w:rsid w:val="00475F74"/>
    <w:rsid w:val="00476181"/>
    <w:rsid w:val="0047619E"/>
    <w:rsid w:val="004767A0"/>
    <w:rsid w:val="00476820"/>
    <w:rsid w:val="00476C53"/>
    <w:rsid w:val="00477338"/>
    <w:rsid w:val="004776E7"/>
    <w:rsid w:val="004776FA"/>
    <w:rsid w:val="004800B5"/>
    <w:rsid w:val="00480144"/>
    <w:rsid w:val="00480366"/>
    <w:rsid w:val="00480693"/>
    <w:rsid w:val="00480E31"/>
    <w:rsid w:val="00480FCC"/>
    <w:rsid w:val="004811FA"/>
    <w:rsid w:val="004812FA"/>
    <w:rsid w:val="00481604"/>
    <w:rsid w:val="00481686"/>
    <w:rsid w:val="00482347"/>
    <w:rsid w:val="0048271B"/>
    <w:rsid w:val="00482A90"/>
    <w:rsid w:val="00482DB0"/>
    <w:rsid w:val="00482DD0"/>
    <w:rsid w:val="00483B54"/>
    <w:rsid w:val="00484257"/>
    <w:rsid w:val="0048428C"/>
    <w:rsid w:val="0048444F"/>
    <w:rsid w:val="0048462B"/>
    <w:rsid w:val="00484FEB"/>
    <w:rsid w:val="004850FC"/>
    <w:rsid w:val="0048520F"/>
    <w:rsid w:val="004852B1"/>
    <w:rsid w:val="00485BEE"/>
    <w:rsid w:val="00485C24"/>
    <w:rsid w:val="00485D16"/>
    <w:rsid w:val="00487673"/>
    <w:rsid w:val="00487842"/>
    <w:rsid w:val="004878C5"/>
    <w:rsid w:val="004901D6"/>
    <w:rsid w:val="004906CE"/>
    <w:rsid w:val="00490729"/>
    <w:rsid w:val="00490AC5"/>
    <w:rsid w:val="00490C40"/>
    <w:rsid w:val="00490EC0"/>
    <w:rsid w:val="00491249"/>
    <w:rsid w:val="004916BD"/>
    <w:rsid w:val="00491C02"/>
    <w:rsid w:val="00492550"/>
    <w:rsid w:val="004925C8"/>
    <w:rsid w:val="004926FE"/>
    <w:rsid w:val="00493069"/>
    <w:rsid w:val="0049314F"/>
    <w:rsid w:val="00493858"/>
    <w:rsid w:val="00493BC7"/>
    <w:rsid w:val="00493F58"/>
    <w:rsid w:val="00494858"/>
    <w:rsid w:val="00494E86"/>
    <w:rsid w:val="00495495"/>
    <w:rsid w:val="004955AF"/>
    <w:rsid w:val="00495644"/>
    <w:rsid w:val="004958ED"/>
    <w:rsid w:val="0049603A"/>
    <w:rsid w:val="00496319"/>
    <w:rsid w:val="0049658D"/>
    <w:rsid w:val="00496C2E"/>
    <w:rsid w:val="00496D1F"/>
    <w:rsid w:val="00497312"/>
    <w:rsid w:val="00497679"/>
    <w:rsid w:val="004976D4"/>
    <w:rsid w:val="0049799A"/>
    <w:rsid w:val="00497B08"/>
    <w:rsid w:val="00497D84"/>
    <w:rsid w:val="004A016C"/>
    <w:rsid w:val="004A0465"/>
    <w:rsid w:val="004A04A5"/>
    <w:rsid w:val="004A081B"/>
    <w:rsid w:val="004A0E63"/>
    <w:rsid w:val="004A2919"/>
    <w:rsid w:val="004A2DB5"/>
    <w:rsid w:val="004A30FA"/>
    <w:rsid w:val="004A3318"/>
    <w:rsid w:val="004A3480"/>
    <w:rsid w:val="004A35DC"/>
    <w:rsid w:val="004A47B8"/>
    <w:rsid w:val="004A521C"/>
    <w:rsid w:val="004A5584"/>
    <w:rsid w:val="004A59FE"/>
    <w:rsid w:val="004A5A09"/>
    <w:rsid w:val="004A5F06"/>
    <w:rsid w:val="004A5F07"/>
    <w:rsid w:val="004A649E"/>
    <w:rsid w:val="004A6523"/>
    <w:rsid w:val="004A6671"/>
    <w:rsid w:val="004A6995"/>
    <w:rsid w:val="004A6D43"/>
    <w:rsid w:val="004A6F45"/>
    <w:rsid w:val="004A75C6"/>
    <w:rsid w:val="004A797F"/>
    <w:rsid w:val="004B0DDE"/>
    <w:rsid w:val="004B0EF8"/>
    <w:rsid w:val="004B1215"/>
    <w:rsid w:val="004B1733"/>
    <w:rsid w:val="004B2F9E"/>
    <w:rsid w:val="004B3A94"/>
    <w:rsid w:val="004B3AC7"/>
    <w:rsid w:val="004B4255"/>
    <w:rsid w:val="004B45BE"/>
    <w:rsid w:val="004B4824"/>
    <w:rsid w:val="004B482F"/>
    <w:rsid w:val="004B53D8"/>
    <w:rsid w:val="004B545B"/>
    <w:rsid w:val="004B557A"/>
    <w:rsid w:val="004B568C"/>
    <w:rsid w:val="004B5B54"/>
    <w:rsid w:val="004B5B5B"/>
    <w:rsid w:val="004B6A65"/>
    <w:rsid w:val="004B6CC8"/>
    <w:rsid w:val="004B6DD2"/>
    <w:rsid w:val="004B72ED"/>
    <w:rsid w:val="004B7711"/>
    <w:rsid w:val="004B7B49"/>
    <w:rsid w:val="004C0076"/>
    <w:rsid w:val="004C0410"/>
    <w:rsid w:val="004C0B59"/>
    <w:rsid w:val="004C0D7A"/>
    <w:rsid w:val="004C1093"/>
    <w:rsid w:val="004C12F3"/>
    <w:rsid w:val="004C1829"/>
    <w:rsid w:val="004C1FCF"/>
    <w:rsid w:val="004C22A3"/>
    <w:rsid w:val="004C24F9"/>
    <w:rsid w:val="004C25B8"/>
    <w:rsid w:val="004C2680"/>
    <w:rsid w:val="004C2778"/>
    <w:rsid w:val="004C28FC"/>
    <w:rsid w:val="004C291A"/>
    <w:rsid w:val="004C2E97"/>
    <w:rsid w:val="004C2FAE"/>
    <w:rsid w:val="004C359B"/>
    <w:rsid w:val="004C3BCA"/>
    <w:rsid w:val="004C3C15"/>
    <w:rsid w:val="004C4149"/>
    <w:rsid w:val="004C4412"/>
    <w:rsid w:val="004C47D8"/>
    <w:rsid w:val="004C49C3"/>
    <w:rsid w:val="004C4D04"/>
    <w:rsid w:val="004C4D13"/>
    <w:rsid w:val="004C4D9C"/>
    <w:rsid w:val="004C5740"/>
    <w:rsid w:val="004C57CC"/>
    <w:rsid w:val="004C5F93"/>
    <w:rsid w:val="004C66FE"/>
    <w:rsid w:val="004C6748"/>
    <w:rsid w:val="004C7472"/>
    <w:rsid w:val="004C7526"/>
    <w:rsid w:val="004C7E90"/>
    <w:rsid w:val="004C7FD0"/>
    <w:rsid w:val="004D04AE"/>
    <w:rsid w:val="004D057B"/>
    <w:rsid w:val="004D0722"/>
    <w:rsid w:val="004D0BE0"/>
    <w:rsid w:val="004D15F2"/>
    <w:rsid w:val="004D19FD"/>
    <w:rsid w:val="004D1A4E"/>
    <w:rsid w:val="004D1D73"/>
    <w:rsid w:val="004D2B21"/>
    <w:rsid w:val="004D2C47"/>
    <w:rsid w:val="004D2D11"/>
    <w:rsid w:val="004D3F11"/>
    <w:rsid w:val="004D402B"/>
    <w:rsid w:val="004D4FCF"/>
    <w:rsid w:val="004D5034"/>
    <w:rsid w:val="004D59BC"/>
    <w:rsid w:val="004D6247"/>
    <w:rsid w:val="004D643B"/>
    <w:rsid w:val="004D66E7"/>
    <w:rsid w:val="004D6EF1"/>
    <w:rsid w:val="004D6F30"/>
    <w:rsid w:val="004D7133"/>
    <w:rsid w:val="004D749D"/>
    <w:rsid w:val="004D7F97"/>
    <w:rsid w:val="004E016E"/>
    <w:rsid w:val="004E0A2B"/>
    <w:rsid w:val="004E0C9A"/>
    <w:rsid w:val="004E0F49"/>
    <w:rsid w:val="004E154D"/>
    <w:rsid w:val="004E1688"/>
    <w:rsid w:val="004E171B"/>
    <w:rsid w:val="004E1C9C"/>
    <w:rsid w:val="004E1D82"/>
    <w:rsid w:val="004E1E0C"/>
    <w:rsid w:val="004E2207"/>
    <w:rsid w:val="004E23EA"/>
    <w:rsid w:val="004E2721"/>
    <w:rsid w:val="004E2778"/>
    <w:rsid w:val="004E2B3A"/>
    <w:rsid w:val="004E30AA"/>
    <w:rsid w:val="004E32E0"/>
    <w:rsid w:val="004E34D6"/>
    <w:rsid w:val="004E353B"/>
    <w:rsid w:val="004E3DAE"/>
    <w:rsid w:val="004E3F72"/>
    <w:rsid w:val="004E3FEC"/>
    <w:rsid w:val="004E4136"/>
    <w:rsid w:val="004E454C"/>
    <w:rsid w:val="004E4F84"/>
    <w:rsid w:val="004E52D8"/>
    <w:rsid w:val="004E556B"/>
    <w:rsid w:val="004E5771"/>
    <w:rsid w:val="004E5897"/>
    <w:rsid w:val="004E5D4A"/>
    <w:rsid w:val="004E5D72"/>
    <w:rsid w:val="004E6510"/>
    <w:rsid w:val="004E6D40"/>
    <w:rsid w:val="004E7508"/>
    <w:rsid w:val="004E7A95"/>
    <w:rsid w:val="004F0127"/>
    <w:rsid w:val="004F0D75"/>
    <w:rsid w:val="004F10C9"/>
    <w:rsid w:val="004F1212"/>
    <w:rsid w:val="004F1242"/>
    <w:rsid w:val="004F13FD"/>
    <w:rsid w:val="004F162D"/>
    <w:rsid w:val="004F1AEE"/>
    <w:rsid w:val="004F1B00"/>
    <w:rsid w:val="004F1D79"/>
    <w:rsid w:val="004F2AD6"/>
    <w:rsid w:val="004F2F8B"/>
    <w:rsid w:val="004F305C"/>
    <w:rsid w:val="004F3588"/>
    <w:rsid w:val="004F398B"/>
    <w:rsid w:val="004F3DCC"/>
    <w:rsid w:val="004F4137"/>
    <w:rsid w:val="004F43F4"/>
    <w:rsid w:val="004F4E3E"/>
    <w:rsid w:val="004F4FCF"/>
    <w:rsid w:val="004F5002"/>
    <w:rsid w:val="004F5256"/>
    <w:rsid w:val="004F52FE"/>
    <w:rsid w:val="004F548B"/>
    <w:rsid w:val="004F55C4"/>
    <w:rsid w:val="004F5805"/>
    <w:rsid w:val="004F5905"/>
    <w:rsid w:val="004F5CB7"/>
    <w:rsid w:val="004F6FFB"/>
    <w:rsid w:val="004F7288"/>
    <w:rsid w:val="004F7584"/>
    <w:rsid w:val="004F75C7"/>
    <w:rsid w:val="004F7638"/>
    <w:rsid w:val="004F7F54"/>
    <w:rsid w:val="005002FA"/>
    <w:rsid w:val="00500AA7"/>
    <w:rsid w:val="00501162"/>
    <w:rsid w:val="00501C6D"/>
    <w:rsid w:val="00501FB0"/>
    <w:rsid w:val="0050247F"/>
    <w:rsid w:val="00502579"/>
    <w:rsid w:val="00502627"/>
    <w:rsid w:val="00503219"/>
    <w:rsid w:val="005036AD"/>
    <w:rsid w:val="005039EB"/>
    <w:rsid w:val="005043E9"/>
    <w:rsid w:val="005046A0"/>
    <w:rsid w:val="00504B88"/>
    <w:rsid w:val="00504D04"/>
    <w:rsid w:val="00505C0F"/>
    <w:rsid w:val="00505FE8"/>
    <w:rsid w:val="00506C6B"/>
    <w:rsid w:val="00506DF5"/>
    <w:rsid w:val="00506E90"/>
    <w:rsid w:val="00507F5E"/>
    <w:rsid w:val="00510620"/>
    <w:rsid w:val="0051084F"/>
    <w:rsid w:val="0051087F"/>
    <w:rsid w:val="00510915"/>
    <w:rsid w:val="00510C90"/>
    <w:rsid w:val="00511528"/>
    <w:rsid w:val="005115D0"/>
    <w:rsid w:val="00511780"/>
    <w:rsid w:val="0051182E"/>
    <w:rsid w:val="00511862"/>
    <w:rsid w:val="00511A52"/>
    <w:rsid w:val="00511A66"/>
    <w:rsid w:val="005133D7"/>
    <w:rsid w:val="005135AF"/>
    <w:rsid w:val="0051371B"/>
    <w:rsid w:val="00513C8E"/>
    <w:rsid w:val="00514334"/>
    <w:rsid w:val="00514418"/>
    <w:rsid w:val="0051522B"/>
    <w:rsid w:val="0051549F"/>
    <w:rsid w:val="0051579C"/>
    <w:rsid w:val="005158D8"/>
    <w:rsid w:val="00515A7A"/>
    <w:rsid w:val="00516421"/>
    <w:rsid w:val="00516D46"/>
    <w:rsid w:val="005171F2"/>
    <w:rsid w:val="00517716"/>
    <w:rsid w:val="00517CEA"/>
    <w:rsid w:val="00517E0F"/>
    <w:rsid w:val="00520371"/>
    <w:rsid w:val="0052090D"/>
    <w:rsid w:val="00520C1D"/>
    <w:rsid w:val="00521361"/>
    <w:rsid w:val="00522605"/>
    <w:rsid w:val="0052296D"/>
    <w:rsid w:val="00522A50"/>
    <w:rsid w:val="00522C3D"/>
    <w:rsid w:val="00522F08"/>
    <w:rsid w:val="00523294"/>
    <w:rsid w:val="0052348D"/>
    <w:rsid w:val="005235B7"/>
    <w:rsid w:val="00523641"/>
    <w:rsid w:val="0052403B"/>
    <w:rsid w:val="00524052"/>
    <w:rsid w:val="0052463E"/>
    <w:rsid w:val="00524E94"/>
    <w:rsid w:val="00524FDC"/>
    <w:rsid w:val="005254CF"/>
    <w:rsid w:val="00525971"/>
    <w:rsid w:val="00525C22"/>
    <w:rsid w:val="005263CA"/>
    <w:rsid w:val="00526435"/>
    <w:rsid w:val="005266AA"/>
    <w:rsid w:val="005266E1"/>
    <w:rsid w:val="00526812"/>
    <w:rsid w:val="005268BF"/>
    <w:rsid w:val="0052697C"/>
    <w:rsid w:val="00526CD0"/>
    <w:rsid w:val="00527404"/>
    <w:rsid w:val="00527610"/>
    <w:rsid w:val="005278C8"/>
    <w:rsid w:val="00527B64"/>
    <w:rsid w:val="00530078"/>
    <w:rsid w:val="005301FA"/>
    <w:rsid w:val="00530D74"/>
    <w:rsid w:val="00531024"/>
    <w:rsid w:val="0053107C"/>
    <w:rsid w:val="00531873"/>
    <w:rsid w:val="00531955"/>
    <w:rsid w:val="00531A83"/>
    <w:rsid w:val="00531CBE"/>
    <w:rsid w:val="00531D19"/>
    <w:rsid w:val="00531EC1"/>
    <w:rsid w:val="00532011"/>
    <w:rsid w:val="0053204B"/>
    <w:rsid w:val="00532173"/>
    <w:rsid w:val="00532786"/>
    <w:rsid w:val="00532BD9"/>
    <w:rsid w:val="00532DD7"/>
    <w:rsid w:val="00533054"/>
    <w:rsid w:val="0053419A"/>
    <w:rsid w:val="005344A8"/>
    <w:rsid w:val="005349C3"/>
    <w:rsid w:val="005355F8"/>
    <w:rsid w:val="00536063"/>
    <w:rsid w:val="00536BFD"/>
    <w:rsid w:val="00536CE4"/>
    <w:rsid w:val="00536D1F"/>
    <w:rsid w:val="00536F0C"/>
    <w:rsid w:val="0053726B"/>
    <w:rsid w:val="00537441"/>
    <w:rsid w:val="0053791D"/>
    <w:rsid w:val="00537CDC"/>
    <w:rsid w:val="00537D4D"/>
    <w:rsid w:val="00541169"/>
    <w:rsid w:val="00541385"/>
    <w:rsid w:val="00541594"/>
    <w:rsid w:val="00541B2A"/>
    <w:rsid w:val="00541D19"/>
    <w:rsid w:val="00542B1B"/>
    <w:rsid w:val="005430AE"/>
    <w:rsid w:val="005435C4"/>
    <w:rsid w:val="005438AE"/>
    <w:rsid w:val="00543D28"/>
    <w:rsid w:val="00543F60"/>
    <w:rsid w:val="0054493F"/>
    <w:rsid w:val="00544977"/>
    <w:rsid w:val="00544AC3"/>
    <w:rsid w:val="00544D0C"/>
    <w:rsid w:val="00544E77"/>
    <w:rsid w:val="005454A1"/>
    <w:rsid w:val="00545504"/>
    <w:rsid w:val="00545800"/>
    <w:rsid w:val="005458A2"/>
    <w:rsid w:val="0054593F"/>
    <w:rsid w:val="00546108"/>
    <w:rsid w:val="0054672F"/>
    <w:rsid w:val="00546752"/>
    <w:rsid w:val="005471FD"/>
    <w:rsid w:val="00547650"/>
    <w:rsid w:val="00547665"/>
    <w:rsid w:val="00547B96"/>
    <w:rsid w:val="00547D12"/>
    <w:rsid w:val="00547E04"/>
    <w:rsid w:val="0055027A"/>
    <w:rsid w:val="00550458"/>
    <w:rsid w:val="00550A25"/>
    <w:rsid w:val="00551439"/>
    <w:rsid w:val="00551B58"/>
    <w:rsid w:val="00551CF0"/>
    <w:rsid w:val="005520D2"/>
    <w:rsid w:val="00552B76"/>
    <w:rsid w:val="00552CFF"/>
    <w:rsid w:val="00552D5F"/>
    <w:rsid w:val="005531EF"/>
    <w:rsid w:val="00553625"/>
    <w:rsid w:val="005545D1"/>
    <w:rsid w:val="00554A5C"/>
    <w:rsid w:val="00555016"/>
    <w:rsid w:val="00555471"/>
    <w:rsid w:val="0055588C"/>
    <w:rsid w:val="00556323"/>
    <w:rsid w:val="00556392"/>
    <w:rsid w:val="00556A18"/>
    <w:rsid w:val="00556AC6"/>
    <w:rsid w:val="0055732B"/>
    <w:rsid w:val="00557518"/>
    <w:rsid w:val="00557606"/>
    <w:rsid w:val="00557FED"/>
    <w:rsid w:val="00560421"/>
    <w:rsid w:val="00560E04"/>
    <w:rsid w:val="00561299"/>
    <w:rsid w:val="00561608"/>
    <w:rsid w:val="00561B0E"/>
    <w:rsid w:val="00562D3C"/>
    <w:rsid w:val="00562E4D"/>
    <w:rsid w:val="005633D2"/>
    <w:rsid w:val="0056393C"/>
    <w:rsid w:val="00563AB6"/>
    <w:rsid w:val="00563ED1"/>
    <w:rsid w:val="00564029"/>
    <w:rsid w:val="005648E5"/>
    <w:rsid w:val="005649A9"/>
    <w:rsid w:val="00564BAC"/>
    <w:rsid w:val="00565389"/>
    <w:rsid w:val="0056542E"/>
    <w:rsid w:val="0056562F"/>
    <w:rsid w:val="00565A9D"/>
    <w:rsid w:val="00565BD4"/>
    <w:rsid w:val="005660CC"/>
    <w:rsid w:val="005667E5"/>
    <w:rsid w:val="00566EA7"/>
    <w:rsid w:val="005675B8"/>
    <w:rsid w:val="00567632"/>
    <w:rsid w:val="0056774A"/>
    <w:rsid w:val="005678B2"/>
    <w:rsid w:val="00567A85"/>
    <w:rsid w:val="0057029C"/>
    <w:rsid w:val="005705BA"/>
    <w:rsid w:val="00570A07"/>
    <w:rsid w:val="00570E6A"/>
    <w:rsid w:val="005725F8"/>
    <w:rsid w:val="00572DB1"/>
    <w:rsid w:val="00573610"/>
    <w:rsid w:val="00573911"/>
    <w:rsid w:val="005739B7"/>
    <w:rsid w:val="0057432A"/>
    <w:rsid w:val="0057462D"/>
    <w:rsid w:val="00574804"/>
    <w:rsid w:val="00574B6B"/>
    <w:rsid w:val="00574B9B"/>
    <w:rsid w:val="00575968"/>
    <w:rsid w:val="00575B06"/>
    <w:rsid w:val="00576F8B"/>
    <w:rsid w:val="00576FD7"/>
    <w:rsid w:val="005777EE"/>
    <w:rsid w:val="00577962"/>
    <w:rsid w:val="00577F48"/>
    <w:rsid w:val="00577FFE"/>
    <w:rsid w:val="0058066D"/>
    <w:rsid w:val="00580722"/>
    <w:rsid w:val="00580B9A"/>
    <w:rsid w:val="00580D9D"/>
    <w:rsid w:val="005810BC"/>
    <w:rsid w:val="00581125"/>
    <w:rsid w:val="0058123D"/>
    <w:rsid w:val="00581CCE"/>
    <w:rsid w:val="00581D5D"/>
    <w:rsid w:val="00582C60"/>
    <w:rsid w:val="00583317"/>
    <w:rsid w:val="00583A3E"/>
    <w:rsid w:val="00583FB6"/>
    <w:rsid w:val="00584375"/>
    <w:rsid w:val="00584C24"/>
    <w:rsid w:val="00584D44"/>
    <w:rsid w:val="00584F62"/>
    <w:rsid w:val="0058554B"/>
    <w:rsid w:val="00586041"/>
    <w:rsid w:val="005862FA"/>
    <w:rsid w:val="005865E6"/>
    <w:rsid w:val="0058673C"/>
    <w:rsid w:val="005869BC"/>
    <w:rsid w:val="00586ADF"/>
    <w:rsid w:val="00587266"/>
    <w:rsid w:val="0058785C"/>
    <w:rsid w:val="005906A2"/>
    <w:rsid w:val="00590740"/>
    <w:rsid w:val="00590743"/>
    <w:rsid w:val="00590CC4"/>
    <w:rsid w:val="0059192B"/>
    <w:rsid w:val="00592845"/>
    <w:rsid w:val="00593512"/>
    <w:rsid w:val="00593963"/>
    <w:rsid w:val="00593B3D"/>
    <w:rsid w:val="00594626"/>
    <w:rsid w:val="00594764"/>
    <w:rsid w:val="00594A72"/>
    <w:rsid w:val="00594A89"/>
    <w:rsid w:val="00594CBD"/>
    <w:rsid w:val="005957F0"/>
    <w:rsid w:val="00595892"/>
    <w:rsid w:val="00595986"/>
    <w:rsid w:val="00595B77"/>
    <w:rsid w:val="00596254"/>
    <w:rsid w:val="0059626D"/>
    <w:rsid w:val="0059670A"/>
    <w:rsid w:val="00596947"/>
    <w:rsid w:val="00596A6D"/>
    <w:rsid w:val="00596C19"/>
    <w:rsid w:val="00596F1E"/>
    <w:rsid w:val="00597079"/>
    <w:rsid w:val="00597990"/>
    <w:rsid w:val="005A0317"/>
    <w:rsid w:val="005A0675"/>
    <w:rsid w:val="005A0714"/>
    <w:rsid w:val="005A07CB"/>
    <w:rsid w:val="005A0998"/>
    <w:rsid w:val="005A15DA"/>
    <w:rsid w:val="005A1A27"/>
    <w:rsid w:val="005A1BF8"/>
    <w:rsid w:val="005A1D7B"/>
    <w:rsid w:val="005A2A5D"/>
    <w:rsid w:val="005A2EC7"/>
    <w:rsid w:val="005A2F4B"/>
    <w:rsid w:val="005A37DE"/>
    <w:rsid w:val="005A4494"/>
    <w:rsid w:val="005A450A"/>
    <w:rsid w:val="005A4820"/>
    <w:rsid w:val="005A5325"/>
    <w:rsid w:val="005A5589"/>
    <w:rsid w:val="005A5DAF"/>
    <w:rsid w:val="005A5E17"/>
    <w:rsid w:val="005A6462"/>
    <w:rsid w:val="005A64CF"/>
    <w:rsid w:val="005A69BF"/>
    <w:rsid w:val="005A6E48"/>
    <w:rsid w:val="005A6E92"/>
    <w:rsid w:val="005A71A8"/>
    <w:rsid w:val="005A7313"/>
    <w:rsid w:val="005A73A9"/>
    <w:rsid w:val="005A7606"/>
    <w:rsid w:val="005A76AF"/>
    <w:rsid w:val="005A7865"/>
    <w:rsid w:val="005A7BF3"/>
    <w:rsid w:val="005A7F0C"/>
    <w:rsid w:val="005B008A"/>
    <w:rsid w:val="005B083F"/>
    <w:rsid w:val="005B0CA5"/>
    <w:rsid w:val="005B11FC"/>
    <w:rsid w:val="005B12AD"/>
    <w:rsid w:val="005B1883"/>
    <w:rsid w:val="005B2385"/>
    <w:rsid w:val="005B25D8"/>
    <w:rsid w:val="005B26DD"/>
    <w:rsid w:val="005B2715"/>
    <w:rsid w:val="005B2BB8"/>
    <w:rsid w:val="005B2C0C"/>
    <w:rsid w:val="005B308B"/>
    <w:rsid w:val="005B309B"/>
    <w:rsid w:val="005B3F26"/>
    <w:rsid w:val="005B4136"/>
    <w:rsid w:val="005B4276"/>
    <w:rsid w:val="005B4341"/>
    <w:rsid w:val="005B49A6"/>
    <w:rsid w:val="005B4C73"/>
    <w:rsid w:val="005B50FD"/>
    <w:rsid w:val="005B518C"/>
    <w:rsid w:val="005B5B83"/>
    <w:rsid w:val="005B61C4"/>
    <w:rsid w:val="005B639B"/>
    <w:rsid w:val="005B6B2A"/>
    <w:rsid w:val="005B7ACF"/>
    <w:rsid w:val="005C0433"/>
    <w:rsid w:val="005C0C52"/>
    <w:rsid w:val="005C0CEA"/>
    <w:rsid w:val="005C1250"/>
    <w:rsid w:val="005C1D15"/>
    <w:rsid w:val="005C1D94"/>
    <w:rsid w:val="005C1EE3"/>
    <w:rsid w:val="005C1FE2"/>
    <w:rsid w:val="005C2B00"/>
    <w:rsid w:val="005C2C57"/>
    <w:rsid w:val="005C2D33"/>
    <w:rsid w:val="005C2D4A"/>
    <w:rsid w:val="005C3097"/>
    <w:rsid w:val="005C3498"/>
    <w:rsid w:val="005C34C6"/>
    <w:rsid w:val="005C34FB"/>
    <w:rsid w:val="005C45FF"/>
    <w:rsid w:val="005C4B21"/>
    <w:rsid w:val="005C4CC0"/>
    <w:rsid w:val="005C566F"/>
    <w:rsid w:val="005C575A"/>
    <w:rsid w:val="005C5A01"/>
    <w:rsid w:val="005C5C27"/>
    <w:rsid w:val="005C5C6F"/>
    <w:rsid w:val="005C5D19"/>
    <w:rsid w:val="005C5DE4"/>
    <w:rsid w:val="005C605C"/>
    <w:rsid w:val="005C6642"/>
    <w:rsid w:val="005C6C26"/>
    <w:rsid w:val="005C707C"/>
    <w:rsid w:val="005C7082"/>
    <w:rsid w:val="005C732A"/>
    <w:rsid w:val="005C7BC7"/>
    <w:rsid w:val="005D011D"/>
    <w:rsid w:val="005D0521"/>
    <w:rsid w:val="005D0994"/>
    <w:rsid w:val="005D2008"/>
    <w:rsid w:val="005D2078"/>
    <w:rsid w:val="005D27E7"/>
    <w:rsid w:val="005D2A46"/>
    <w:rsid w:val="005D2C48"/>
    <w:rsid w:val="005D2F9F"/>
    <w:rsid w:val="005D3B48"/>
    <w:rsid w:val="005D3CA6"/>
    <w:rsid w:val="005D3FEB"/>
    <w:rsid w:val="005D4514"/>
    <w:rsid w:val="005D4CD1"/>
    <w:rsid w:val="005D522A"/>
    <w:rsid w:val="005D547D"/>
    <w:rsid w:val="005D55E5"/>
    <w:rsid w:val="005D5D92"/>
    <w:rsid w:val="005D6AD9"/>
    <w:rsid w:val="005D6CBB"/>
    <w:rsid w:val="005D7702"/>
    <w:rsid w:val="005D7D3F"/>
    <w:rsid w:val="005D7DF7"/>
    <w:rsid w:val="005E0A07"/>
    <w:rsid w:val="005E1B44"/>
    <w:rsid w:val="005E2855"/>
    <w:rsid w:val="005E28E2"/>
    <w:rsid w:val="005E302E"/>
    <w:rsid w:val="005E3362"/>
    <w:rsid w:val="005E392F"/>
    <w:rsid w:val="005E3CD3"/>
    <w:rsid w:val="005E3FB7"/>
    <w:rsid w:val="005E40A9"/>
    <w:rsid w:val="005E42AD"/>
    <w:rsid w:val="005E4418"/>
    <w:rsid w:val="005E447C"/>
    <w:rsid w:val="005E4BF9"/>
    <w:rsid w:val="005E5137"/>
    <w:rsid w:val="005E5208"/>
    <w:rsid w:val="005E5592"/>
    <w:rsid w:val="005E5914"/>
    <w:rsid w:val="005E5A55"/>
    <w:rsid w:val="005E60B5"/>
    <w:rsid w:val="005E6748"/>
    <w:rsid w:val="005E7072"/>
    <w:rsid w:val="005E70A3"/>
    <w:rsid w:val="005E7359"/>
    <w:rsid w:val="005E7488"/>
    <w:rsid w:val="005E7AF3"/>
    <w:rsid w:val="005E7D96"/>
    <w:rsid w:val="005E7E93"/>
    <w:rsid w:val="005F01C8"/>
    <w:rsid w:val="005F0217"/>
    <w:rsid w:val="005F1BE6"/>
    <w:rsid w:val="005F20C1"/>
    <w:rsid w:val="005F29DB"/>
    <w:rsid w:val="005F2E74"/>
    <w:rsid w:val="005F2FF5"/>
    <w:rsid w:val="005F31CF"/>
    <w:rsid w:val="005F39D0"/>
    <w:rsid w:val="005F3D7C"/>
    <w:rsid w:val="005F3D7D"/>
    <w:rsid w:val="005F3DC9"/>
    <w:rsid w:val="005F3DE3"/>
    <w:rsid w:val="005F3EDC"/>
    <w:rsid w:val="005F4037"/>
    <w:rsid w:val="005F43FD"/>
    <w:rsid w:val="005F440B"/>
    <w:rsid w:val="005F6BC9"/>
    <w:rsid w:val="005F6CB8"/>
    <w:rsid w:val="005F744C"/>
    <w:rsid w:val="005F755B"/>
    <w:rsid w:val="005F7EA6"/>
    <w:rsid w:val="0060028F"/>
    <w:rsid w:val="00600567"/>
    <w:rsid w:val="00600621"/>
    <w:rsid w:val="006006E2"/>
    <w:rsid w:val="006009C0"/>
    <w:rsid w:val="0060132F"/>
    <w:rsid w:val="00601551"/>
    <w:rsid w:val="00601F58"/>
    <w:rsid w:val="0060235A"/>
    <w:rsid w:val="00602556"/>
    <w:rsid w:val="00602787"/>
    <w:rsid w:val="00602BD2"/>
    <w:rsid w:val="00602D6E"/>
    <w:rsid w:val="00603E6E"/>
    <w:rsid w:val="0060539B"/>
    <w:rsid w:val="006056B4"/>
    <w:rsid w:val="006057B0"/>
    <w:rsid w:val="00605A28"/>
    <w:rsid w:val="00605A86"/>
    <w:rsid w:val="0060726D"/>
    <w:rsid w:val="00607717"/>
    <w:rsid w:val="006077D0"/>
    <w:rsid w:val="006077FA"/>
    <w:rsid w:val="00607A45"/>
    <w:rsid w:val="006108D0"/>
    <w:rsid w:val="00610925"/>
    <w:rsid w:val="0061147C"/>
    <w:rsid w:val="0061246A"/>
    <w:rsid w:val="00612A23"/>
    <w:rsid w:val="00612BD0"/>
    <w:rsid w:val="00612CA4"/>
    <w:rsid w:val="00612E82"/>
    <w:rsid w:val="00612FBB"/>
    <w:rsid w:val="0061340E"/>
    <w:rsid w:val="00613F54"/>
    <w:rsid w:val="0061404E"/>
    <w:rsid w:val="0061473E"/>
    <w:rsid w:val="00614992"/>
    <w:rsid w:val="00614A6A"/>
    <w:rsid w:val="00614E0C"/>
    <w:rsid w:val="00615263"/>
    <w:rsid w:val="006153D3"/>
    <w:rsid w:val="0061568B"/>
    <w:rsid w:val="0061647D"/>
    <w:rsid w:val="00616875"/>
    <w:rsid w:val="00616E69"/>
    <w:rsid w:val="00617949"/>
    <w:rsid w:val="006207C0"/>
    <w:rsid w:val="00620FA1"/>
    <w:rsid w:val="006212AB"/>
    <w:rsid w:val="00621476"/>
    <w:rsid w:val="00621641"/>
    <w:rsid w:val="00621D66"/>
    <w:rsid w:val="006222A7"/>
    <w:rsid w:val="006226C9"/>
    <w:rsid w:val="00622BC3"/>
    <w:rsid w:val="00622CCA"/>
    <w:rsid w:val="00622FCB"/>
    <w:rsid w:val="00623427"/>
    <w:rsid w:val="006235C8"/>
    <w:rsid w:val="0062445F"/>
    <w:rsid w:val="006246C1"/>
    <w:rsid w:val="00625214"/>
    <w:rsid w:val="006252C5"/>
    <w:rsid w:val="006252FB"/>
    <w:rsid w:val="00626D2C"/>
    <w:rsid w:val="00626E22"/>
    <w:rsid w:val="00627DE1"/>
    <w:rsid w:val="00627F2A"/>
    <w:rsid w:val="00630133"/>
    <w:rsid w:val="0063044B"/>
    <w:rsid w:val="00630C6E"/>
    <w:rsid w:val="006316CB"/>
    <w:rsid w:val="00631898"/>
    <w:rsid w:val="006318F2"/>
    <w:rsid w:val="00631929"/>
    <w:rsid w:val="00632462"/>
    <w:rsid w:val="0063284B"/>
    <w:rsid w:val="00632A36"/>
    <w:rsid w:val="006333EF"/>
    <w:rsid w:val="00633854"/>
    <w:rsid w:val="00634180"/>
    <w:rsid w:val="00634530"/>
    <w:rsid w:val="006348EB"/>
    <w:rsid w:val="00634DBA"/>
    <w:rsid w:val="00634EB6"/>
    <w:rsid w:val="0063642C"/>
    <w:rsid w:val="0063688D"/>
    <w:rsid w:val="00637950"/>
    <w:rsid w:val="00637CB9"/>
    <w:rsid w:val="00637D4C"/>
    <w:rsid w:val="00637F6A"/>
    <w:rsid w:val="0064043A"/>
    <w:rsid w:val="00640A9D"/>
    <w:rsid w:val="00640CD7"/>
    <w:rsid w:val="00641054"/>
    <w:rsid w:val="0064107F"/>
    <w:rsid w:val="0064153B"/>
    <w:rsid w:val="00642363"/>
    <w:rsid w:val="00642C4D"/>
    <w:rsid w:val="00642D15"/>
    <w:rsid w:val="0064387A"/>
    <w:rsid w:val="00643910"/>
    <w:rsid w:val="00643B04"/>
    <w:rsid w:val="00643C0B"/>
    <w:rsid w:val="0064401E"/>
    <w:rsid w:val="00644488"/>
    <w:rsid w:val="006444A6"/>
    <w:rsid w:val="00644F74"/>
    <w:rsid w:val="006450E5"/>
    <w:rsid w:val="00645482"/>
    <w:rsid w:val="00645770"/>
    <w:rsid w:val="00645F7D"/>
    <w:rsid w:val="00646759"/>
    <w:rsid w:val="00646B70"/>
    <w:rsid w:val="00646CA2"/>
    <w:rsid w:val="00646EA5"/>
    <w:rsid w:val="006474B1"/>
    <w:rsid w:val="00647802"/>
    <w:rsid w:val="00647B41"/>
    <w:rsid w:val="00647E2E"/>
    <w:rsid w:val="00650007"/>
    <w:rsid w:val="006502B4"/>
    <w:rsid w:val="00650776"/>
    <w:rsid w:val="00650C11"/>
    <w:rsid w:val="00650DCB"/>
    <w:rsid w:val="00651039"/>
    <w:rsid w:val="00651600"/>
    <w:rsid w:val="00651C12"/>
    <w:rsid w:val="00651CE2"/>
    <w:rsid w:val="006521BD"/>
    <w:rsid w:val="006524DC"/>
    <w:rsid w:val="00652537"/>
    <w:rsid w:val="00652FFD"/>
    <w:rsid w:val="00653388"/>
    <w:rsid w:val="006535A4"/>
    <w:rsid w:val="006539C4"/>
    <w:rsid w:val="0065536B"/>
    <w:rsid w:val="00655C27"/>
    <w:rsid w:val="006563F8"/>
    <w:rsid w:val="006565A3"/>
    <w:rsid w:val="00657A1E"/>
    <w:rsid w:val="00660C2C"/>
    <w:rsid w:val="00661773"/>
    <w:rsid w:val="00661EDB"/>
    <w:rsid w:val="0066308B"/>
    <w:rsid w:val="006632B2"/>
    <w:rsid w:val="0066340E"/>
    <w:rsid w:val="006634DF"/>
    <w:rsid w:val="0066377E"/>
    <w:rsid w:val="006638EF"/>
    <w:rsid w:val="00663B57"/>
    <w:rsid w:val="00663D90"/>
    <w:rsid w:val="00663F39"/>
    <w:rsid w:val="00663F66"/>
    <w:rsid w:val="00664384"/>
    <w:rsid w:val="00664490"/>
    <w:rsid w:val="00664978"/>
    <w:rsid w:val="00665272"/>
    <w:rsid w:val="006657F8"/>
    <w:rsid w:val="006662E0"/>
    <w:rsid w:val="006664BF"/>
    <w:rsid w:val="0066656D"/>
    <w:rsid w:val="00666E87"/>
    <w:rsid w:val="00667806"/>
    <w:rsid w:val="006679AD"/>
    <w:rsid w:val="00667A0A"/>
    <w:rsid w:val="00667BCF"/>
    <w:rsid w:val="00667E40"/>
    <w:rsid w:val="00670C16"/>
    <w:rsid w:val="00671C28"/>
    <w:rsid w:val="00671C59"/>
    <w:rsid w:val="00671F33"/>
    <w:rsid w:val="00672E4A"/>
    <w:rsid w:val="00672E56"/>
    <w:rsid w:val="00672FEF"/>
    <w:rsid w:val="0067353B"/>
    <w:rsid w:val="006737D5"/>
    <w:rsid w:val="0067383B"/>
    <w:rsid w:val="006738BA"/>
    <w:rsid w:val="00673FF8"/>
    <w:rsid w:val="00674349"/>
    <w:rsid w:val="00674787"/>
    <w:rsid w:val="00674BDA"/>
    <w:rsid w:val="00674E2C"/>
    <w:rsid w:val="0067563F"/>
    <w:rsid w:val="006757E9"/>
    <w:rsid w:val="00675880"/>
    <w:rsid w:val="006758E5"/>
    <w:rsid w:val="00675A4A"/>
    <w:rsid w:val="00675AFB"/>
    <w:rsid w:val="00675D28"/>
    <w:rsid w:val="006762B4"/>
    <w:rsid w:val="00676F54"/>
    <w:rsid w:val="00676FC3"/>
    <w:rsid w:val="0068036E"/>
    <w:rsid w:val="00680AA8"/>
    <w:rsid w:val="006810C7"/>
    <w:rsid w:val="0068185F"/>
    <w:rsid w:val="00681906"/>
    <w:rsid w:val="0068221A"/>
    <w:rsid w:val="00682524"/>
    <w:rsid w:val="006825DE"/>
    <w:rsid w:val="006826B5"/>
    <w:rsid w:val="00682773"/>
    <w:rsid w:val="00682C0E"/>
    <w:rsid w:val="00682F69"/>
    <w:rsid w:val="006833C2"/>
    <w:rsid w:val="006836AB"/>
    <w:rsid w:val="00683D08"/>
    <w:rsid w:val="00683ED0"/>
    <w:rsid w:val="006858EF"/>
    <w:rsid w:val="00685D42"/>
    <w:rsid w:val="0068634E"/>
    <w:rsid w:val="006867CD"/>
    <w:rsid w:val="00687033"/>
    <w:rsid w:val="0068735C"/>
    <w:rsid w:val="00687AB8"/>
    <w:rsid w:val="00687BFB"/>
    <w:rsid w:val="00690012"/>
    <w:rsid w:val="00690182"/>
    <w:rsid w:val="006901D9"/>
    <w:rsid w:val="00690487"/>
    <w:rsid w:val="006906C2"/>
    <w:rsid w:val="0069094E"/>
    <w:rsid w:val="00690F3C"/>
    <w:rsid w:val="0069128A"/>
    <w:rsid w:val="0069139E"/>
    <w:rsid w:val="006916EF"/>
    <w:rsid w:val="00691715"/>
    <w:rsid w:val="00692205"/>
    <w:rsid w:val="006928AA"/>
    <w:rsid w:val="00692DC9"/>
    <w:rsid w:val="00692FB8"/>
    <w:rsid w:val="0069338C"/>
    <w:rsid w:val="00693D08"/>
    <w:rsid w:val="00693FF8"/>
    <w:rsid w:val="00694FA0"/>
    <w:rsid w:val="006953E2"/>
    <w:rsid w:val="006955D7"/>
    <w:rsid w:val="00695967"/>
    <w:rsid w:val="00696291"/>
    <w:rsid w:val="00696B88"/>
    <w:rsid w:val="00696EDD"/>
    <w:rsid w:val="0069746A"/>
    <w:rsid w:val="006979CD"/>
    <w:rsid w:val="00697FF7"/>
    <w:rsid w:val="006A0581"/>
    <w:rsid w:val="006A079A"/>
    <w:rsid w:val="006A0A8E"/>
    <w:rsid w:val="006A0AFC"/>
    <w:rsid w:val="006A0B83"/>
    <w:rsid w:val="006A1A3C"/>
    <w:rsid w:val="006A2180"/>
    <w:rsid w:val="006A2FCA"/>
    <w:rsid w:val="006A3761"/>
    <w:rsid w:val="006A427C"/>
    <w:rsid w:val="006A44B8"/>
    <w:rsid w:val="006A4FC0"/>
    <w:rsid w:val="006A5015"/>
    <w:rsid w:val="006A5461"/>
    <w:rsid w:val="006A57E3"/>
    <w:rsid w:val="006A5959"/>
    <w:rsid w:val="006A5999"/>
    <w:rsid w:val="006A59D3"/>
    <w:rsid w:val="006A5C61"/>
    <w:rsid w:val="006A6F5F"/>
    <w:rsid w:val="006A721D"/>
    <w:rsid w:val="006A7459"/>
    <w:rsid w:val="006A7678"/>
    <w:rsid w:val="006B009B"/>
    <w:rsid w:val="006B00D1"/>
    <w:rsid w:val="006B118D"/>
    <w:rsid w:val="006B12F2"/>
    <w:rsid w:val="006B1357"/>
    <w:rsid w:val="006B19B9"/>
    <w:rsid w:val="006B21CE"/>
    <w:rsid w:val="006B24EE"/>
    <w:rsid w:val="006B265D"/>
    <w:rsid w:val="006B28EB"/>
    <w:rsid w:val="006B2DC8"/>
    <w:rsid w:val="006B30E2"/>
    <w:rsid w:val="006B3680"/>
    <w:rsid w:val="006B382D"/>
    <w:rsid w:val="006B3C04"/>
    <w:rsid w:val="006B3DD5"/>
    <w:rsid w:val="006B41C1"/>
    <w:rsid w:val="006B4206"/>
    <w:rsid w:val="006B463C"/>
    <w:rsid w:val="006B4997"/>
    <w:rsid w:val="006B4AC4"/>
    <w:rsid w:val="006B4C26"/>
    <w:rsid w:val="006B53C6"/>
    <w:rsid w:val="006B552E"/>
    <w:rsid w:val="006B5564"/>
    <w:rsid w:val="006B5A5B"/>
    <w:rsid w:val="006B5C1C"/>
    <w:rsid w:val="006B5C49"/>
    <w:rsid w:val="006B5D29"/>
    <w:rsid w:val="006B6768"/>
    <w:rsid w:val="006B6ADA"/>
    <w:rsid w:val="006B7048"/>
    <w:rsid w:val="006B73B7"/>
    <w:rsid w:val="006B747F"/>
    <w:rsid w:val="006B74D4"/>
    <w:rsid w:val="006C04A7"/>
    <w:rsid w:val="006C0577"/>
    <w:rsid w:val="006C072C"/>
    <w:rsid w:val="006C0874"/>
    <w:rsid w:val="006C1757"/>
    <w:rsid w:val="006C17D3"/>
    <w:rsid w:val="006C1A34"/>
    <w:rsid w:val="006C1D75"/>
    <w:rsid w:val="006C2006"/>
    <w:rsid w:val="006C240E"/>
    <w:rsid w:val="006C26D4"/>
    <w:rsid w:val="006C27E5"/>
    <w:rsid w:val="006C2DF4"/>
    <w:rsid w:val="006C2EC9"/>
    <w:rsid w:val="006C32EE"/>
    <w:rsid w:val="006C3390"/>
    <w:rsid w:val="006C41EF"/>
    <w:rsid w:val="006C4B9C"/>
    <w:rsid w:val="006C4CC0"/>
    <w:rsid w:val="006C512A"/>
    <w:rsid w:val="006C515F"/>
    <w:rsid w:val="006C5194"/>
    <w:rsid w:val="006C519F"/>
    <w:rsid w:val="006C57E6"/>
    <w:rsid w:val="006C5A63"/>
    <w:rsid w:val="006C639B"/>
    <w:rsid w:val="006C6B4D"/>
    <w:rsid w:val="006C6FBD"/>
    <w:rsid w:val="006C704A"/>
    <w:rsid w:val="006C7099"/>
    <w:rsid w:val="006C798B"/>
    <w:rsid w:val="006C7F0D"/>
    <w:rsid w:val="006D06E3"/>
    <w:rsid w:val="006D1202"/>
    <w:rsid w:val="006D12C4"/>
    <w:rsid w:val="006D1815"/>
    <w:rsid w:val="006D1AA6"/>
    <w:rsid w:val="006D1E7C"/>
    <w:rsid w:val="006D1F58"/>
    <w:rsid w:val="006D1F9E"/>
    <w:rsid w:val="006D244D"/>
    <w:rsid w:val="006D2841"/>
    <w:rsid w:val="006D290C"/>
    <w:rsid w:val="006D2F63"/>
    <w:rsid w:val="006D3045"/>
    <w:rsid w:val="006D329D"/>
    <w:rsid w:val="006D3524"/>
    <w:rsid w:val="006D3538"/>
    <w:rsid w:val="006D36DA"/>
    <w:rsid w:val="006D39A4"/>
    <w:rsid w:val="006D413C"/>
    <w:rsid w:val="006D4265"/>
    <w:rsid w:val="006D4333"/>
    <w:rsid w:val="006D437A"/>
    <w:rsid w:val="006D4394"/>
    <w:rsid w:val="006D4B36"/>
    <w:rsid w:val="006D4C17"/>
    <w:rsid w:val="006D5D71"/>
    <w:rsid w:val="006D5F54"/>
    <w:rsid w:val="006D6001"/>
    <w:rsid w:val="006D6C29"/>
    <w:rsid w:val="006D6FE9"/>
    <w:rsid w:val="006D708A"/>
    <w:rsid w:val="006D72E8"/>
    <w:rsid w:val="006D7984"/>
    <w:rsid w:val="006D7BC2"/>
    <w:rsid w:val="006D7FBA"/>
    <w:rsid w:val="006E0067"/>
    <w:rsid w:val="006E0106"/>
    <w:rsid w:val="006E0376"/>
    <w:rsid w:val="006E09AF"/>
    <w:rsid w:val="006E0F6C"/>
    <w:rsid w:val="006E1C36"/>
    <w:rsid w:val="006E2488"/>
    <w:rsid w:val="006E2763"/>
    <w:rsid w:val="006E28CC"/>
    <w:rsid w:val="006E2CBD"/>
    <w:rsid w:val="006E2CDC"/>
    <w:rsid w:val="006E3007"/>
    <w:rsid w:val="006E3494"/>
    <w:rsid w:val="006E353F"/>
    <w:rsid w:val="006E3E3D"/>
    <w:rsid w:val="006E450D"/>
    <w:rsid w:val="006E45B5"/>
    <w:rsid w:val="006E4A25"/>
    <w:rsid w:val="006E53E9"/>
    <w:rsid w:val="006E54B4"/>
    <w:rsid w:val="006E56F9"/>
    <w:rsid w:val="006E595B"/>
    <w:rsid w:val="006E5D37"/>
    <w:rsid w:val="006E64BD"/>
    <w:rsid w:val="006E6631"/>
    <w:rsid w:val="006E68F4"/>
    <w:rsid w:val="006E6C22"/>
    <w:rsid w:val="006E6E60"/>
    <w:rsid w:val="006E6FB6"/>
    <w:rsid w:val="006E7160"/>
    <w:rsid w:val="006E7291"/>
    <w:rsid w:val="006E74C3"/>
    <w:rsid w:val="006E7601"/>
    <w:rsid w:val="006E79C1"/>
    <w:rsid w:val="006E7E97"/>
    <w:rsid w:val="006F01AC"/>
    <w:rsid w:val="006F02A9"/>
    <w:rsid w:val="006F0387"/>
    <w:rsid w:val="006F03AD"/>
    <w:rsid w:val="006F0B02"/>
    <w:rsid w:val="006F14FA"/>
    <w:rsid w:val="006F1989"/>
    <w:rsid w:val="006F1CE5"/>
    <w:rsid w:val="006F1E22"/>
    <w:rsid w:val="006F3506"/>
    <w:rsid w:val="006F367A"/>
    <w:rsid w:val="006F4275"/>
    <w:rsid w:val="006F43AA"/>
    <w:rsid w:val="006F43C2"/>
    <w:rsid w:val="006F47B2"/>
    <w:rsid w:val="006F5191"/>
    <w:rsid w:val="006F5F3C"/>
    <w:rsid w:val="006F60C8"/>
    <w:rsid w:val="006F67F7"/>
    <w:rsid w:val="006F70B7"/>
    <w:rsid w:val="006F7118"/>
    <w:rsid w:val="006F794E"/>
    <w:rsid w:val="006F7CC2"/>
    <w:rsid w:val="007002B6"/>
    <w:rsid w:val="00700D5E"/>
    <w:rsid w:val="00700E7E"/>
    <w:rsid w:val="0070107C"/>
    <w:rsid w:val="00702179"/>
    <w:rsid w:val="00703877"/>
    <w:rsid w:val="007045AD"/>
    <w:rsid w:val="007046CA"/>
    <w:rsid w:val="00704B06"/>
    <w:rsid w:val="00704B27"/>
    <w:rsid w:val="00704CE8"/>
    <w:rsid w:val="00705340"/>
    <w:rsid w:val="007059F1"/>
    <w:rsid w:val="00705C0D"/>
    <w:rsid w:val="00705EC1"/>
    <w:rsid w:val="007067F0"/>
    <w:rsid w:val="0070694F"/>
    <w:rsid w:val="00706CE1"/>
    <w:rsid w:val="0070750B"/>
    <w:rsid w:val="00707747"/>
    <w:rsid w:val="00710192"/>
    <w:rsid w:val="00710553"/>
    <w:rsid w:val="007105FF"/>
    <w:rsid w:val="00711388"/>
    <w:rsid w:val="007115BA"/>
    <w:rsid w:val="007117D6"/>
    <w:rsid w:val="00712035"/>
    <w:rsid w:val="00712BC3"/>
    <w:rsid w:val="00712C2C"/>
    <w:rsid w:val="007132B7"/>
    <w:rsid w:val="0071354A"/>
    <w:rsid w:val="00713F38"/>
    <w:rsid w:val="0071423C"/>
    <w:rsid w:val="00714289"/>
    <w:rsid w:val="007145EA"/>
    <w:rsid w:val="00715229"/>
    <w:rsid w:val="007155D4"/>
    <w:rsid w:val="00716778"/>
    <w:rsid w:val="00716C94"/>
    <w:rsid w:val="007171CA"/>
    <w:rsid w:val="00717376"/>
    <w:rsid w:val="00717465"/>
    <w:rsid w:val="007174D6"/>
    <w:rsid w:val="00717999"/>
    <w:rsid w:val="00720055"/>
    <w:rsid w:val="00720E19"/>
    <w:rsid w:val="00720FC6"/>
    <w:rsid w:val="007215FB"/>
    <w:rsid w:val="007216D1"/>
    <w:rsid w:val="00721984"/>
    <w:rsid w:val="00721D2F"/>
    <w:rsid w:val="00721E35"/>
    <w:rsid w:val="00721E84"/>
    <w:rsid w:val="00723168"/>
    <w:rsid w:val="007234D6"/>
    <w:rsid w:val="0072371D"/>
    <w:rsid w:val="0072378A"/>
    <w:rsid w:val="007239DE"/>
    <w:rsid w:val="00723C22"/>
    <w:rsid w:val="0072447B"/>
    <w:rsid w:val="007244CE"/>
    <w:rsid w:val="00724D3F"/>
    <w:rsid w:val="007251A2"/>
    <w:rsid w:val="00725967"/>
    <w:rsid w:val="00725B70"/>
    <w:rsid w:val="00725D85"/>
    <w:rsid w:val="00725E44"/>
    <w:rsid w:val="007261E8"/>
    <w:rsid w:val="0072626A"/>
    <w:rsid w:val="00726545"/>
    <w:rsid w:val="007270ED"/>
    <w:rsid w:val="0072762E"/>
    <w:rsid w:val="007277C6"/>
    <w:rsid w:val="00727B57"/>
    <w:rsid w:val="00727BAD"/>
    <w:rsid w:val="00727BD1"/>
    <w:rsid w:val="00727C4A"/>
    <w:rsid w:val="007308C2"/>
    <w:rsid w:val="00730AA9"/>
    <w:rsid w:val="00730C43"/>
    <w:rsid w:val="00730F87"/>
    <w:rsid w:val="00730FAC"/>
    <w:rsid w:val="0073119C"/>
    <w:rsid w:val="0073152B"/>
    <w:rsid w:val="00731F55"/>
    <w:rsid w:val="007321B7"/>
    <w:rsid w:val="00732C48"/>
    <w:rsid w:val="00732DEC"/>
    <w:rsid w:val="00732F10"/>
    <w:rsid w:val="00733336"/>
    <w:rsid w:val="007334C6"/>
    <w:rsid w:val="007338C2"/>
    <w:rsid w:val="0073405E"/>
    <w:rsid w:val="00734C1F"/>
    <w:rsid w:val="00734D47"/>
    <w:rsid w:val="00735054"/>
    <w:rsid w:val="007356D5"/>
    <w:rsid w:val="00735DBA"/>
    <w:rsid w:val="00736608"/>
    <w:rsid w:val="007368FF"/>
    <w:rsid w:val="00736BD8"/>
    <w:rsid w:val="00736EC8"/>
    <w:rsid w:val="007375D2"/>
    <w:rsid w:val="00737863"/>
    <w:rsid w:val="007381AF"/>
    <w:rsid w:val="00740A6C"/>
    <w:rsid w:val="00740F29"/>
    <w:rsid w:val="00741312"/>
    <w:rsid w:val="00741792"/>
    <w:rsid w:val="00741A4F"/>
    <w:rsid w:val="00741D49"/>
    <w:rsid w:val="00742492"/>
    <w:rsid w:val="00742A6C"/>
    <w:rsid w:val="00742CA3"/>
    <w:rsid w:val="00742E9B"/>
    <w:rsid w:val="00742F46"/>
    <w:rsid w:val="00744B06"/>
    <w:rsid w:val="00744D12"/>
    <w:rsid w:val="00745949"/>
    <w:rsid w:val="00745A8C"/>
    <w:rsid w:val="00745FF9"/>
    <w:rsid w:val="00746045"/>
    <w:rsid w:val="0074639C"/>
    <w:rsid w:val="007469DA"/>
    <w:rsid w:val="00746AA5"/>
    <w:rsid w:val="00746D5E"/>
    <w:rsid w:val="00747444"/>
    <w:rsid w:val="0074756F"/>
    <w:rsid w:val="007475C0"/>
    <w:rsid w:val="00747907"/>
    <w:rsid w:val="00747A6E"/>
    <w:rsid w:val="00747ABF"/>
    <w:rsid w:val="00747D0B"/>
    <w:rsid w:val="0075037C"/>
    <w:rsid w:val="00750458"/>
    <w:rsid w:val="007505C8"/>
    <w:rsid w:val="007506A9"/>
    <w:rsid w:val="00750DB3"/>
    <w:rsid w:val="00750E0B"/>
    <w:rsid w:val="0075115D"/>
    <w:rsid w:val="00751170"/>
    <w:rsid w:val="00751FE0"/>
    <w:rsid w:val="007524C0"/>
    <w:rsid w:val="00753354"/>
    <w:rsid w:val="00753713"/>
    <w:rsid w:val="00753773"/>
    <w:rsid w:val="0075399F"/>
    <w:rsid w:val="00753E30"/>
    <w:rsid w:val="00753F8F"/>
    <w:rsid w:val="00753FB6"/>
    <w:rsid w:val="00754127"/>
    <w:rsid w:val="007541FE"/>
    <w:rsid w:val="00754363"/>
    <w:rsid w:val="00754780"/>
    <w:rsid w:val="00754CBA"/>
    <w:rsid w:val="0075513D"/>
    <w:rsid w:val="007551E6"/>
    <w:rsid w:val="0075536F"/>
    <w:rsid w:val="007559AA"/>
    <w:rsid w:val="00755FBC"/>
    <w:rsid w:val="00756298"/>
    <w:rsid w:val="00756968"/>
    <w:rsid w:val="00756BF2"/>
    <w:rsid w:val="00756CA9"/>
    <w:rsid w:val="007572EF"/>
    <w:rsid w:val="0075758E"/>
    <w:rsid w:val="00757A1C"/>
    <w:rsid w:val="00757B0C"/>
    <w:rsid w:val="00757CA3"/>
    <w:rsid w:val="00761134"/>
    <w:rsid w:val="0076121B"/>
    <w:rsid w:val="00761706"/>
    <w:rsid w:val="00761737"/>
    <w:rsid w:val="007619FC"/>
    <w:rsid w:val="00761AAF"/>
    <w:rsid w:val="00761DFC"/>
    <w:rsid w:val="00762E35"/>
    <w:rsid w:val="007634CF"/>
    <w:rsid w:val="007635F9"/>
    <w:rsid w:val="00763623"/>
    <w:rsid w:val="00764324"/>
    <w:rsid w:val="00765289"/>
    <w:rsid w:val="007652EE"/>
    <w:rsid w:val="007659FC"/>
    <w:rsid w:val="00766E41"/>
    <w:rsid w:val="00767E45"/>
    <w:rsid w:val="0077047E"/>
    <w:rsid w:val="007705FD"/>
    <w:rsid w:val="00770B58"/>
    <w:rsid w:val="00770BAF"/>
    <w:rsid w:val="00770CC0"/>
    <w:rsid w:val="00771244"/>
    <w:rsid w:val="00771546"/>
    <w:rsid w:val="00771768"/>
    <w:rsid w:val="00771AA9"/>
    <w:rsid w:val="00772364"/>
    <w:rsid w:val="00772F90"/>
    <w:rsid w:val="00773821"/>
    <w:rsid w:val="00773E5D"/>
    <w:rsid w:val="00774723"/>
    <w:rsid w:val="00774768"/>
    <w:rsid w:val="00774C6E"/>
    <w:rsid w:val="00774DDA"/>
    <w:rsid w:val="00775FE1"/>
    <w:rsid w:val="00776751"/>
    <w:rsid w:val="007768DE"/>
    <w:rsid w:val="00777306"/>
    <w:rsid w:val="0077770A"/>
    <w:rsid w:val="00777C3E"/>
    <w:rsid w:val="00777D0B"/>
    <w:rsid w:val="00777FB8"/>
    <w:rsid w:val="00780116"/>
    <w:rsid w:val="00781131"/>
    <w:rsid w:val="00781F26"/>
    <w:rsid w:val="00782233"/>
    <w:rsid w:val="0078225D"/>
    <w:rsid w:val="00782289"/>
    <w:rsid w:val="00782E78"/>
    <w:rsid w:val="00782F0A"/>
    <w:rsid w:val="00783004"/>
    <w:rsid w:val="00783008"/>
    <w:rsid w:val="00784073"/>
    <w:rsid w:val="007840F1"/>
    <w:rsid w:val="00784B46"/>
    <w:rsid w:val="00784B4A"/>
    <w:rsid w:val="00784E29"/>
    <w:rsid w:val="007851A3"/>
    <w:rsid w:val="00785396"/>
    <w:rsid w:val="007854AA"/>
    <w:rsid w:val="00785A06"/>
    <w:rsid w:val="00785A9C"/>
    <w:rsid w:val="0078631D"/>
    <w:rsid w:val="00786425"/>
    <w:rsid w:val="0078769F"/>
    <w:rsid w:val="00787A8F"/>
    <w:rsid w:val="00787AE9"/>
    <w:rsid w:val="00787E79"/>
    <w:rsid w:val="0079012B"/>
    <w:rsid w:val="00790400"/>
    <w:rsid w:val="007906DF"/>
    <w:rsid w:val="007907ED"/>
    <w:rsid w:val="007908EC"/>
    <w:rsid w:val="0079095E"/>
    <w:rsid w:val="00791232"/>
    <w:rsid w:val="00791D54"/>
    <w:rsid w:val="00791D8C"/>
    <w:rsid w:val="00791E36"/>
    <w:rsid w:val="007920F4"/>
    <w:rsid w:val="007921AF"/>
    <w:rsid w:val="0079228F"/>
    <w:rsid w:val="007924B2"/>
    <w:rsid w:val="00792609"/>
    <w:rsid w:val="00792793"/>
    <w:rsid w:val="007928C9"/>
    <w:rsid w:val="00792ABE"/>
    <w:rsid w:val="00792C19"/>
    <w:rsid w:val="00792C73"/>
    <w:rsid w:val="00792D0D"/>
    <w:rsid w:val="00793A00"/>
    <w:rsid w:val="00793B1F"/>
    <w:rsid w:val="00793DF8"/>
    <w:rsid w:val="00793F38"/>
    <w:rsid w:val="007946CC"/>
    <w:rsid w:val="00794B8E"/>
    <w:rsid w:val="00795284"/>
    <w:rsid w:val="00795EF3"/>
    <w:rsid w:val="00796263"/>
    <w:rsid w:val="00796760"/>
    <w:rsid w:val="00796F2D"/>
    <w:rsid w:val="007970B0"/>
    <w:rsid w:val="00797827"/>
    <w:rsid w:val="007978AA"/>
    <w:rsid w:val="00797AC6"/>
    <w:rsid w:val="00797DBA"/>
    <w:rsid w:val="00797E4E"/>
    <w:rsid w:val="007A012A"/>
    <w:rsid w:val="007A02F7"/>
    <w:rsid w:val="007A032B"/>
    <w:rsid w:val="007A0620"/>
    <w:rsid w:val="007A0DE8"/>
    <w:rsid w:val="007A149F"/>
    <w:rsid w:val="007A15D3"/>
    <w:rsid w:val="007A17A9"/>
    <w:rsid w:val="007A20AF"/>
    <w:rsid w:val="007A20F2"/>
    <w:rsid w:val="007A2129"/>
    <w:rsid w:val="007A24FA"/>
    <w:rsid w:val="007A28F0"/>
    <w:rsid w:val="007A2C2B"/>
    <w:rsid w:val="007A2D98"/>
    <w:rsid w:val="007A3262"/>
    <w:rsid w:val="007A3513"/>
    <w:rsid w:val="007A3547"/>
    <w:rsid w:val="007A37E8"/>
    <w:rsid w:val="007A4503"/>
    <w:rsid w:val="007A46E8"/>
    <w:rsid w:val="007A4796"/>
    <w:rsid w:val="007A50EF"/>
    <w:rsid w:val="007A5E45"/>
    <w:rsid w:val="007A60F1"/>
    <w:rsid w:val="007A69F2"/>
    <w:rsid w:val="007A71FF"/>
    <w:rsid w:val="007A7631"/>
    <w:rsid w:val="007A7C6D"/>
    <w:rsid w:val="007A7F14"/>
    <w:rsid w:val="007B022C"/>
    <w:rsid w:val="007B06DB"/>
    <w:rsid w:val="007B0D70"/>
    <w:rsid w:val="007B0E12"/>
    <w:rsid w:val="007B0E90"/>
    <w:rsid w:val="007B0EAD"/>
    <w:rsid w:val="007B168C"/>
    <w:rsid w:val="007B1FC6"/>
    <w:rsid w:val="007B2128"/>
    <w:rsid w:val="007B223D"/>
    <w:rsid w:val="007B22DA"/>
    <w:rsid w:val="007B2B77"/>
    <w:rsid w:val="007B33A8"/>
    <w:rsid w:val="007B35B5"/>
    <w:rsid w:val="007B3A74"/>
    <w:rsid w:val="007B3BE8"/>
    <w:rsid w:val="007B401C"/>
    <w:rsid w:val="007B40F9"/>
    <w:rsid w:val="007B49DD"/>
    <w:rsid w:val="007B4BBE"/>
    <w:rsid w:val="007B4CDA"/>
    <w:rsid w:val="007B5266"/>
    <w:rsid w:val="007B6108"/>
    <w:rsid w:val="007B6356"/>
    <w:rsid w:val="007B6530"/>
    <w:rsid w:val="007B6842"/>
    <w:rsid w:val="007B69BD"/>
    <w:rsid w:val="007B6C9B"/>
    <w:rsid w:val="007B7632"/>
    <w:rsid w:val="007B7871"/>
    <w:rsid w:val="007B7AB0"/>
    <w:rsid w:val="007C014F"/>
    <w:rsid w:val="007C0358"/>
    <w:rsid w:val="007C069C"/>
    <w:rsid w:val="007C070F"/>
    <w:rsid w:val="007C0B0D"/>
    <w:rsid w:val="007C0E29"/>
    <w:rsid w:val="007C151C"/>
    <w:rsid w:val="007C1ACE"/>
    <w:rsid w:val="007C1E9B"/>
    <w:rsid w:val="007C24A6"/>
    <w:rsid w:val="007C2EA7"/>
    <w:rsid w:val="007C3364"/>
    <w:rsid w:val="007C3C58"/>
    <w:rsid w:val="007C42ED"/>
    <w:rsid w:val="007C49F1"/>
    <w:rsid w:val="007C5277"/>
    <w:rsid w:val="007C573E"/>
    <w:rsid w:val="007C62B4"/>
    <w:rsid w:val="007C68D1"/>
    <w:rsid w:val="007C6B61"/>
    <w:rsid w:val="007C7C47"/>
    <w:rsid w:val="007D026B"/>
    <w:rsid w:val="007D0CEB"/>
    <w:rsid w:val="007D1080"/>
    <w:rsid w:val="007D11B7"/>
    <w:rsid w:val="007D1A97"/>
    <w:rsid w:val="007D1CE2"/>
    <w:rsid w:val="007D1DCB"/>
    <w:rsid w:val="007D1EE1"/>
    <w:rsid w:val="007D2392"/>
    <w:rsid w:val="007D2AED"/>
    <w:rsid w:val="007D37AF"/>
    <w:rsid w:val="007D391D"/>
    <w:rsid w:val="007D3BA4"/>
    <w:rsid w:val="007D3E3E"/>
    <w:rsid w:val="007D43B2"/>
    <w:rsid w:val="007D4B49"/>
    <w:rsid w:val="007D4E95"/>
    <w:rsid w:val="007D5672"/>
    <w:rsid w:val="007D5829"/>
    <w:rsid w:val="007D611A"/>
    <w:rsid w:val="007D7ABE"/>
    <w:rsid w:val="007D7EFD"/>
    <w:rsid w:val="007E02BA"/>
    <w:rsid w:val="007E0B64"/>
    <w:rsid w:val="007E1FE6"/>
    <w:rsid w:val="007E22A2"/>
    <w:rsid w:val="007E2645"/>
    <w:rsid w:val="007E29D9"/>
    <w:rsid w:val="007E3D36"/>
    <w:rsid w:val="007E4370"/>
    <w:rsid w:val="007E4AB1"/>
    <w:rsid w:val="007E4E4E"/>
    <w:rsid w:val="007E4F07"/>
    <w:rsid w:val="007E591F"/>
    <w:rsid w:val="007E6251"/>
    <w:rsid w:val="007E62E6"/>
    <w:rsid w:val="007E65A5"/>
    <w:rsid w:val="007E6A42"/>
    <w:rsid w:val="007E6AC0"/>
    <w:rsid w:val="007E6E2B"/>
    <w:rsid w:val="007E70B8"/>
    <w:rsid w:val="007E7673"/>
    <w:rsid w:val="007E77FE"/>
    <w:rsid w:val="007F048F"/>
    <w:rsid w:val="007F05E6"/>
    <w:rsid w:val="007F0CCE"/>
    <w:rsid w:val="007F1158"/>
    <w:rsid w:val="007F15BF"/>
    <w:rsid w:val="007F2199"/>
    <w:rsid w:val="007F22D6"/>
    <w:rsid w:val="007F36B5"/>
    <w:rsid w:val="007F38F1"/>
    <w:rsid w:val="007F5689"/>
    <w:rsid w:val="007F5C19"/>
    <w:rsid w:val="007F5DA0"/>
    <w:rsid w:val="007F624F"/>
    <w:rsid w:val="007F6781"/>
    <w:rsid w:val="007F6EA7"/>
    <w:rsid w:val="007F7672"/>
    <w:rsid w:val="007F7B78"/>
    <w:rsid w:val="0080192C"/>
    <w:rsid w:val="00802B03"/>
    <w:rsid w:val="00802B84"/>
    <w:rsid w:val="00802F22"/>
    <w:rsid w:val="00803F88"/>
    <w:rsid w:val="008046E5"/>
    <w:rsid w:val="0080510A"/>
    <w:rsid w:val="00805269"/>
    <w:rsid w:val="00805820"/>
    <w:rsid w:val="008060DB"/>
    <w:rsid w:val="008061A0"/>
    <w:rsid w:val="008064B7"/>
    <w:rsid w:val="00806AEB"/>
    <w:rsid w:val="008079A9"/>
    <w:rsid w:val="008079D1"/>
    <w:rsid w:val="008079F6"/>
    <w:rsid w:val="00810794"/>
    <w:rsid w:val="00810854"/>
    <w:rsid w:val="00810A55"/>
    <w:rsid w:val="00810C7D"/>
    <w:rsid w:val="0081115F"/>
    <w:rsid w:val="00811752"/>
    <w:rsid w:val="00812A81"/>
    <w:rsid w:val="00812AB7"/>
    <w:rsid w:val="00813074"/>
    <w:rsid w:val="008133C3"/>
    <w:rsid w:val="0081345C"/>
    <w:rsid w:val="008138D7"/>
    <w:rsid w:val="00813B64"/>
    <w:rsid w:val="00813C3A"/>
    <w:rsid w:val="00813F47"/>
    <w:rsid w:val="008146E6"/>
    <w:rsid w:val="0081471F"/>
    <w:rsid w:val="008153DD"/>
    <w:rsid w:val="0081586E"/>
    <w:rsid w:val="00815B53"/>
    <w:rsid w:val="00815BD5"/>
    <w:rsid w:val="00816DB2"/>
    <w:rsid w:val="008173F7"/>
    <w:rsid w:val="00817448"/>
    <w:rsid w:val="0081770E"/>
    <w:rsid w:val="00820A07"/>
    <w:rsid w:val="00820BAC"/>
    <w:rsid w:val="00820DCD"/>
    <w:rsid w:val="00820EA4"/>
    <w:rsid w:val="0082106C"/>
    <w:rsid w:val="00821105"/>
    <w:rsid w:val="008211BB"/>
    <w:rsid w:val="008214BA"/>
    <w:rsid w:val="00821C0F"/>
    <w:rsid w:val="008220C6"/>
    <w:rsid w:val="00822813"/>
    <w:rsid w:val="0082287D"/>
    <w:rsid w:val="008228F4"/>
    <w:rsid w:val="00822C30"/>
    <w:rsid w:val="00822FE9"/>
    <w:rsid w:val="0082349C"/>
    <w:rsid w:val="00823665"/>
    <w:rsid w:val="00823A65"/>
    <w:rsid w:val="00823BAB"/>
    <w:rsid w:val="00823F1B"/>
    <w:rsid w:val="008242B5"/>
    <w:rsid w:val="00824E35"/>
    <w:rsid w:val="00824F6F"/>
    <w:rsid w:val="00824FE9"/>
    <w:rsid w:val="00825110"/>
    <w:rsid w:val="008259D7"/>
    <w:rsid w:val="00825A4D"/>
    <w:rsid w:val="0082628A"/>
    <w:rsid w:val="00826654"/>
    <w:rsid w:val="00826A5C"/>
    <w:rsid w:val="00826F67"/>
    <w:rsid w:val="00826FF7"/>
    <w:rsid w:val="00827388"/>
    <w:rsid w:val="008277BA"/>
    <w:rsid w:val="00827A2F"/>
    <w:rsid w:val="00827AB2"/>
    <w:rsid w:val="008303E2"/>
    <w:rsid w:val="0083082F"/>
    <w:rsid w:val="008308CD"/>
    <w:rsid w:val="008310F2"/>
    <w:rsid w:val="0083116A"/>
    <w:rsid w:val="0083137A"/>
    <w:rsid w:val="0083175B"/>
    <w:rsid w:val="00832110"/>
    <w:rsid w:val="00832227"/>
    <w:rsid w:val="008326C9"/>
    <w:rsid w:val="00833064"/>
    <w:rsid w:val="008330C8"/>
    <w:rsid w:val="00833246"/>
    <w:rsid w:val="00833C1F"/>
    <w:rsid w:val="00833F36"/>
    <w:rsid w:val="0083435F"/>
    <w:rsid w:val="008343C9"/>
    <w:rsid w:val="00834BED"/>
    <w:rsid w:val="008350DA"/>
    <w:rsid w:val="008358D9"/>
    <w:rsid w:val="00835D60"/>
    <w:rsid w:val="00835FCA"/>
    <w:rsid w:val="00836117"/>
    <w:rsid w:val="0083667D"/>
    <w:rsid w:val="008368CA"/>
    <w:rsid w:val="00836B77"/>
    <w:rsid w:val="00837791"/>
    <w:rsid w:val="0083783C"/>
    <w:rsid w:val="00840A23"/>
    <w:rsid w:val="0084121E"/>
    <w:rsid w:val="00841862"/>
    <w:rsid w:val="00841A20"/>
    <w:rsid w:val="0084250F"/>
    <w:rsid w:val="00842FCE"/>
    <w:rsid w:val="0084345E"/>
    <w:rsid w:val="00843604"/>
    <w:rsid w:val="00843DE3"/>
    <w:rsid w:val="008448AF"/>
    <w:rsid w:val="008458F8"/>
    <w:rsid w:val="00845B3B"/>
    <w:rsid w:val="00845BE5"/>
    <w:rsid w:val="00845FB1"/>
    <w:rsid w:val="008461E8"/>
    <w:rsid w:val="00846881"/>
    <w:rsid w:val="00846F13"/>
    <w:rsid w:val="00846F38"/>
    <w:rsid w:val="00846F7B"/>
    <w:rsid w:val="0084772C"/>
    <w:rsid w:val="00847737"/>
    <w:rsid w:val="008477A5"/>
    <w:rsid w:val="008478F1"/>
    <w:rsid w:val="0084795B"/>
    <w:rsid w:val="00847BE3"/>
    <w:rsid w:val="00847E10"/>
    <w:rsid w:val="00850825"/>
    <w:rsid w:val="00850912"/>
    <w:rsid w:val="00850D74"/>
    <w:rsid w:val="00851552"/>
    <w:rsid w:val="00851BA6"/>
    <w:rsid w:val="00852030"/>
    <w:rsid w:val="0085233A"/>
    <w:rsid w:val="008527D6"/>
    <w:rsid w:val="0085289A"/>
    <w:rsid w:val="00852BA4"/>
    <w:rsid w:val="00853B52"/>
    <w:rsid w:val="00853B6C"/>
    <w:rsid w:val="00853EC3"/>
    <w:rsid w:val="008540B1"/>
    <w:rsid w:val="00854532"/>
    <w:rsid w:val="0085458F"/>
    <w:rsid w:val="00854F4A"/>
    <w:rsid w:val="008550D4"/>
    <w:rsid w:val="008559AA"/>
    <w:rsid w:val="00855A79"/>
    <w:rsid w:val="00856455"/>
    <w:rsid w:val="008566D7"/>
    <w:rsid w:val="008568B6"/>
    <w:rsid w:val="00856C8C"/>
    <w:rsid w:val="00857A2A"/>
    <w:rsid w:val="00860FAE"/>
    <w:rsid w:val="0086119A"/>
    <w:rsid w:val="00861487"/>
    <w:rsid w:val="00861542"/>
    <w:rsid w:val="008615DC"/>
    <w:rsid w:val="00861617"/>
    <w:rsid w:val="00861D78"/>
    <w:rsid w:val="00861E3A"/>
    <w:rsid w:val="0086239E"/>
    <w:rsid w:val="008624AD"/>
    <w:rsid w:val="00862BE7"/>
    <w:rsid w:val="00862E1B"/>
    <w:rsid w:val="00863282"/>
    <w:rsid w:val="008635CA"/>
    <w:rsid w:val="008636D7"/>
    <w:rsid w:val="00863CD9"/>
    <w:rsid w:val="008640F9"/>
    <w:rsid w:val="00864286"/>
    <w:rsid w:val="00864AA6"/>
    <w:rsid w:val="00864AD4"/>
    <w:rsid w:val="00865C9E"/>
    <w:rsid w:val="0086603E"/>
    <w:rsid w:val="008663A8"/>
    <w:rsid w:val="00866427"/>
    <w:rsid w:val="00866DF8"/>
    <w:rsid w:val="00866EA7"/>
    <w:rsid w:val="008670E8"/>
    <w:rsid w:val="008672EC"/>
    <w:rsid w:val="008679E4"/>
    <w:rsid w:val="00867C59"/>
    <w:rsid w:val="00867D39"/>
    <w:rsid w:val="008703CF"/>
    <w:rsid w:val="008707A8"/>
    <w:rsid w:val="008707F5"/>
    <w:rsid w:val="00870E0E"/>
    <w:rsid w:val="008713AC"/>
    <w:rsid w:val="00871D25"/>
    <w:rsid w:val="00871EE6"/>
    <w:rsid w:val="008726C2"/>
    <w:rsid w:val="0087296B"/>
    <w:rsid w:val="00872BB1"/>
    <w:rsid w:val="00872FE4"/>
    <w:rsid w:val="00873475"/>
    <w:rsid w:val="008735B3"/>
    <w:rsid w:val="00874D10"/>
    <w:rsid w:val="00875890"/>
    <w:rsid w:val="008758F6"/>
    <w:rsid w:val="00875C4C"/>
    <w:rsid w:val="00875D74"/>
    <w:rsid w:val="00876066"/>
    <w:rsid w:val="008760AA"/>
    <w:rsid w:val="008765B7"/>
    <w:rsid w:val="0087711E"/>
    <w:rsid w:val="008771F6"/>
    <w:rsid w:val="0087732F"/>
    <w:rsid w:val="00877896"/>
    <w:rsid w:val="00877DAF"/>
    <w:rsid w:val="00880226"/>
    <w:rsid w:val="00880922"/>
    <w:rsid w:val="00880D9F"/>
    <w:rsid w:val="0088115F"/>
    <w:rsid w:val="00881AE0"/>
    <w:rsid w:val="00882576"/>
    <w:rsid w:val="008827FC"/>
    <w:rsid w:val="008829F8"/>
    <w:rsid w:val="00882CDC"/>
    <w:rsid w:val="00882E60"/>
    <w:rsid w:val="008832DE"/>
    <w:rsid w:val="00883A06"/>
    <w:rsid w:val="00884544"/>
    <w:rsid w:val="00884F27"/>
    <w:rsid w:val="0088507A"/>
    <w:rsid w:val="008850E6"/>
    <w:rsid w:val="00885DCE"/>
    <w:rsid w:val="00885ECB"/>
    <w:rsid w:val="0088626A"/>
    <w:rsid w:val="00886299"/>
    <w:rsid w:val="00886505"/>
    <w:rsid w:val="008866A6"/>
    <w:rsid w:val="00887271"/>
    <w:rsid w:val="0088729D"/>
    <w:rsid w:val="00887730"/>
    <w:rsid w:val="00887C71"/>
    <w:rsid w:val="00890B7E"/>
    <w:rsid w:val="00891439"/>
    <w:rsid w:val="0089153A"/>
    <w:rsid w:val="00892959"/>
    <w:rsid w:val="00892D87"/>
    <w:rsid w:val="008934B3"/>
    <w:rsid w:val="008935AE"/>
    <w:rsid w:val="008936BD"/>
    <w:rsid w:val="00893A2A"/>
    <w:rsid w:val="00893A81"/>
    <w:rsid w:val="00893C6A"/>
    <w:rsid w:val="008941A6"/>
    <w:rsid w:val="00894232"/>
    <w:rsid w:val="00894ADF"/>
    <w:rsid w:val="00894E3A"/>
    <w:rsid w:val="00894F9C"/>
    <w:rsid w:val="008955C2"/>
    <w:rsid w:val="00895A26"/>
    <w:rsid w:val="008962DD"/>
    <w:rsid w:val="00896DC6"/>
    <w:rsid w:val="008974F2"/>
    <w:rsid w:val="00897695"/>
    <w:rsid w:val="00897781"/>
    <w:rsid w:val="00897EEE"/>
    <w:rsid w:val="008A0521"/>
    <w:rsid w:val="008A0B5F"/>
    <w:rsid w:val="008A0F15"/>
    <w:rsid w:val="008A158D"/>
    <w:rsid w:val="008A16C6"/>
    <w:rsid w:val="008A2AFA"/>
    <w:rsid w:val="008A2C0C"/>
    <w:rsid w:val="008A2C13"/>
    <w:rsid w:val="008A2C68"/>
    <w:rsid w:val="008A2C7E"/>
    <w:rsid w:val="008A3317"/>
    <w:rsid w:val="008A428D"/>
    <w:rsid w:val="008A469C"/>
    <w:rsid w:val="008A4908"/>
    <w:rsid w:val="008A4CF5"/>
    <w:rsid w:val="008A524A"/>
    <w:rsid w:val="008A5416"/>
    <w:rsid w:val="008A55F8"/>
    <w:rsid w:val="008A58B3"/>
    <w:rsid w:val="008A5C22"/>
    <w:rsid w:val="008A60F5"/>
    <w:rsid w:val="008A6C78"/>
    <w:rsid w:val="008A720E"/>
    <w:rsid w:val="008A7982"/>
    <w:rsid w:val="008B0201"/>
    <w:rsid w:val="008B026C"/>
    <w:rsid w:val="008B05BA"/>
    <w:rsid w:val="008B05BF"/>
    <w:rsid w:val="008B07FB"/>
    <w:rsid w:val="008B0832"/>
    <w:rsid w:val="008B0EBA"/>
    <w:rsid w:val="008B168B"/>
    <w:rsid w:val="008B1989"/>
    <w:rsid w:val="008B1CC6"/>
    <w:rsid w:val="008B1EF3"/>
    <w:rsid w:val="008B225D"/>
    <w:rsid w:val="008B2737"/>
    <w:rsid w:val="008B2826"/>
    <w:rsid w:val="008B294A"/>
    <w:rsid w:val="008B29A6"/>
    <w:rsid w:val="008B335C"/>
    <w:rsid w:val="008B3DC7"/>
    <w:rsid w:val="008B4270"/>
    <w:rsid w:val="008B441D"/>
    <w:rsid w:val="008B4796"/>
    <w:rsid w:val="008B47E3"/>
    <w:rsid w:val="008B4833"/>
    <w:rsid w:val="008B4901"/>
    <w:rsid w:val="008B4C75"/>
    <w:rsid w:val="008B57B2"/>
    <w:rsid w:val="008B5BFC"/>
    <w:rsid w:val="008B5C86"/>
    <w:rsid w:val="008B5CE9"/>
    <w:rsid w:val="008B6606"/>
    <w:rsid w:val="008B6963"/>
    <w:rsid w:val="008B7008"/>
    <w:rsid w:val="008B72AD"/>
    <w:rsid w:val="008B73DE"/>
    <w:rsid w:val="008B745C"/>
    <w:rsid w:val="008B7EA1"/>
    <w:rsid w:val="008B7FC6"/>
    <w:rsid w:val="008C007F"/>
    <w:rsid w:val="008C0557"/>
    <w:rsid w:val="008C098C"/>
    <w:rsid w:val="008C0F80"/>
    <w:rsid w:val="008C2E3A"/>
    <w:rsid w:val="008C31EA"/>
    <w:rsid w:val="008C340E"/>
    <w:rsid w:val="008C3A70"/>
    <w:rsid w:val="008C4EFD"/>
    <w:rsid w:val="008C55F0"/>
    <w:rsid w:val="008C57B5"/>
    <w:rsid w:val="008C593D"/>
    <w:rsid w:val="008C5BE2"/>
    <w:rsid w:val="008C5C32"/>
    <w:rsid w:val="008C65A8"/>
    <w:rsid w:val="008C6A00"/>
    <w:rsid w:val="008C7305"/>
    <w:rsid w:val="008C7B61"/>
    <w:rsid w:val="008C7F01"/>
    <w:rsid w:val="008C7F72"/>
    <w:rsid w:val="008D01B0"/>
    <w:rsid w:val="008D0B62"/>
    <w:rsid w:val="008D1784"/>
    <w:rsid w:val="008D1C42"/>
    <w:rsid w:val="008D312C"/>
    <w:rsid w:val="008D328D"/>
    <w:rsid w:val="008D3525"/>
    <w:rsid w:val="008D3BA5"/>
    <w:rsid w:val="008D3F9F"/>
    <w:rsid w:val="008D43B5"/>
    <w:rsid w:val="008D43BB"/>
    <w:rsid w:val="008D4665"/>
    <w:rsid w:val="008D4A4F"/>
    <w:rsid w:val="008D5121"/>
    <w:rsid w:val="008D5481"/>
    <w:rsid w:val="008D5B3D"/>
    <w:rsid w:val="008D623B"/>
    <w:rsid w:val="008D77E8"/>
    <w:rsid w:val="008D7A40"/>
    <w:rsid w:val="008D7C15"/>
    <w:rsid w:val="008D7E51"/>
    <w:rsid w:val="008E0012"/>
    <w:rsid w:val="008E0B30"/>
    <w:rsid w:val="008E110A"/>
    <w:rsid w:val="008E1EDD"/>
    <w:rsid w:val="008E222F"/>
    <w:rsid w:val="008E23A7"/>
    <w:rsid w:val="008E2494"/>
    <w:rsid w:val="008E27B7"/>
    <w:rsid w:val="008E281B"/>
    <w:rsid w:val="008E2B3F"/>
    <w:rsid w:val="008E3BF0"/>
    <w:rsid w:val="008E3F85"/>
    <w:rsid w:val="008E571E"/>
    <w:rsid w:val="008E5AF7"/>
    <w:rsid w:val="008E5C75"/>
    <w:rsid w:val="008E5D64"/>
    <w:rsid w:val="008E5ED1"/>
    <w:rsid w:val="008E6160"/>
    <w:rsid w:val="008E6443"/>
    <w:rsid w:val="008E6545"/>
    <w:rsid w:val="008E68E0"/>
    <w:rsid w:val="008E6C36"/>
    <w:rsid w:val="008E6E51"/>
    <w:rsid w:val="008E6EBB"/>
    <w:rsid w:val="008E72F2"/>
    <w:rsid w:val="008E7870"/>
    <w:rsid w:val="008F02D6"/>
    <w:rsid w:val="008F0636"/>
    <w:rsid w:val="008F0735"/>
    <w:rsid w:val="008F0792"/>
    <w:rsid w:val="008F0FD0"/>
    <w:rsid w:val="008F10F6"/>
    <w:rsid w:val="008F12DE"/>
    <w:rsid w:val="008F1BDC"/>
    <w:rsid w:val="008F1DBF"/>
    <w:rsid w:val="008F2087"/>
    <w:rsid w:val="008F281C"/>
    <w:rsid w:val="008F2B94"/>
    <w:rsid w:val="008F3601"/>
    <w:rsid w:val="008F36A1"/>
    <w:rsid w:val="008F4181"/>
    <w:rsid w:val="008F616F"/>
    <w:rsid w:val="008F6BC5"/>
    <w:rsid w:val="008F76A7"/>
    <w:rsid w:val="008F7AAD"/>
    <w:rsid w:val="009001EE"/>
    <w:rsid w:val="0090029B"/>
    <w:rsid w:val="009009BC"/>
    <w:rsid w:val="00900C9E"/>
    <w:rsid w:val="00901136"/>
    <w:rsid w:val="00901426"/>
    <w:rsid w:val="009016CC"/>
    <w:rsid w:val="009019A7"/>
    <w:rsid w:val="00902082"/>
    <w:rsid w:val="0090278E"/>
    <w:rsid w:val="009027D4"/>
    <w:rsid w:val="0090318A"/>
    <w:rsid w:val="00903F0D"/>
    <w:rsid w:val="00904008"/>
    <w:rsid w:val="009047FF"/>
    <w:rsid w:val="009050E4"/>
    <w:rsid w:val="00905206"/>
    <w:rsid w:val="0090535F"/>
    <w:rsid w:val="0090550A"/>
    <w:rsid w:val="00905A7D"/>
    <w:rsid w:val="00905BF4"/>
    <w:rsid w:val="00905C2A"/>
    <w:rsid w:val="009060DB"/>
    <w:rsid w:val="009063CF"/>
    <w:rsid w:val="0090680C"/>
    <w:rsid w:val="009106A0"/>
    <w:rsid w:val="00910C0E"/>
    <w:rsid w:val="00911482"/>
    <w:rsid w:val="00912399"/>
    <w:rsid w:val="009123F1"/>
    <w:rsid w:val="00912568"/>
    <w:rsid w:val="00912C6C"/>
    <w:rsid w:val="009131D4"/>
    <w:rsid w:val="00913698"/>
    <w:rsid w:val="00913814"/>
    <w:rsid w:val="00913822"/>
    <w:rsid w:val="009138DF"/>
    <w:rsid w:val="00913B6C"/>
    <w:rsid w:val="00914299"/>
    <w:rsid w:val="009143BC"/>
    <w:rsid w:val="00914758"/>
    <w:rsid w:val="00914AF8"/>
    <w:rsid w:val="00914B50"/>
    <w:rsid w:val="0091576B"/>
    <w:rsid w:val="00916A42"/>
    <w:rsid w:val="00916C34"/>
    <w:rsid w:val="0091706E"/>
    <w:rsid w:val="00917327"/>
    <w:rsid w:val="00917353"/>
    <w:rsid w:val="0091739B"/>
    <w:rsid w:val="009176C6"/>
    <w:rsid w:val="00920ED7"/>
    <w:rsid w:val="009219B0"/>
    <w:rsid w:val="009219B9"/>
    <w:rsid w:val="00921C63"/>
    <w:rsid w:val="009222F3"/>
    <w:rsid w:val="00923187"/>
    <w:rsid w:val="009231F9"/>
    <w:rsid w:val="0092386F"/>
    <w:rsid w:val="00923DC3"/>
    <w:rsid w:val="00924418"/>
    <w:rsid w:val="00925095"/>
    <w:rsid w:val="0092512A"/>
    <w:rsid w:val="009260B0"/>
    <w:rsid w:val="00926CCA"/>
    <w:rsid w:val="00926D09"/>
    <w:rsid w:val="0092721C"/>
    <w:rsid w:val="00927F34"/>
    <w:rsid w:val="0092CFDF"/>
    <w:rsid w:val="009300C1"/>
    <w:rsid w:val="00930854"/>
    <w:rsid w:val="0093094D"/>
    <w:rsid w:val="009309E4"/>
    <w:rsid w:val="0093127B"/>
    <w:rsid w:val="009314F3"/>
    <w:rsid w:val="009319E2"/>
    <w:rsid w:val="00931B58"/>
    <w:rsid w:val="00931F43"/>
    <w:rsid w:val="0093229F"/>
    <w:rsid w:val="009331B1"/>
    <w:rsid w:val="009335FD"/>
    <w:rsid w:val="00933B4B"/>
    <w:rsid w:val="00933D84"/>
    <w:rsid w:val="00933FAE"/>
    <w:rsid w:val="00934228"/>
    <w:rsid w:val="009348D3"/>
    <w:rsid w:val="00934937"/>
    <w:rsid w:val="00935190"/>
    <w:rsid w:val="00935FEC"/>
    <w:rsid w:val="00936200"/>
    <w:rsid w:val="009362AF"/>
    <w:rsid w:val="00936CB4"/>
    <w:rsid w:val="00936F1C"/>
    <w:rsid w:val="00936F9F"/>
    <w:rsid w:val="009373B0"/>
    <w:rsid w:val="009375D2"/>
    <w:rsid w:val="00937BEB"/>
    <w:rsid w:val="00937C5F"/>
    <w:rsid w:val="009404E2"/>
    <w:rsid w:val="009406D6"/>
    <w:rsid w:val="0094090C"/>
    <w:rsid w:val="00940F25"/>
    <w:rsid w:val="0094110C"/>
    <w:rsid w:val="0094123A"/>
    <w:rsid w:val="0094135C"/>
    <w:rsid w:val="0094155E"/>
    <w:rsid w:val="00941673"/>
    <w:rsid w:val="00941773"/>
    <w:rsid w:val="009418FC"/>
    <w:rsid w:val="009419A2"/>
    <w:rsid w:val="00942002"/>
    <w:rsid w:val="009427BA"/>
    <w:rsid w:val="00942A3A"/>
    <w:rsid w:val="00942D82"/>
    <w:rsid w:val="00943118"/>
    <w:rsid w:val="009439E3"/>
    <w:rsid w:val="0094446B"/>
    <w:rsid w:val="009447D8"/>
    <w:rsid w:val="00944A8E"/>
    <w:rsid w:val="00944AB9"/>
    <w:rsid w:val="00945028"/>
    <w:rsid w:val="00945258"/>
    <w:rsid w:val="009454A1"/>
    <w:rsid w:val="009455D5"/>
    <w:rsid w:val="00945972"/>
    <w:rsid w:val="009461D3"/>
    <w:rsid w:val="00946EF2"/>
    <w:rsid w:val="00947403"/>
    <w:rsid w:val="009478C0"/>
    <w:rsid w:val="0095047A"/>
    <w:rsid w:val="00950641"/>
    <w:rsid w:val="00950A87"/>
    <w:rsid w:val="00950B67"/>
    <w:rsid w:val="00951059"/>
    <w:rsid w:val="00951102"/>
    <w:rsid w:val="0095136A"/>
    <w:rsid w:val="0095175A"/>
    <w:rsid w:val="0095182F"/>
    <w:rsid w:val="00951C84"/>
    <w:rsid w:val="0095207C"/>
    <w:rsid w:val="00952274"/>
    <w:rsid w:val="009523B0"/>
    <w:rsid w:val="00952748"/>
    <w:rsid w:val="00952DD7"/>
    <w:rsid w:val="009536A0"/>
    <w:rsid w:val="00954602"/>
    <w:rsid w:val="009551DE"/>
    <w:rsid w:val="009553B1"/>
    <w:rsid w:val="00955493"/>
    <w:rsid w:val="0095579C"/>
    <w:rsid w:val="00955D6D"/>
    <w:rsid w:val="00956202"/>
    <w:rsid w:val="009562D7"/>
    <w:rsid w:val="00956340"/>
    <w:rsid w:val="009563F6"/>
    <w:rsid w:val="009568CF"/>
    <w:rsid w:val="00956D18"/>
    <w:rsid w:val="00956D22"/>
    <w:rsid w:val="00957102"/>
    <w:rsid w:val="00957300"/>
    <w:rsid w:val="009573D0"/>
    <w:rsid w:val="00957BC6"/>
    <w:rsid w:val="00957D72"/>
    <w:rsid w:val="00957F96"/>
    <w:rsid w:val="00960241"/>
    <w:rsid w:val="009604F7"/>
    <w:rsid w:val="00960A96"/>
    <w:rsid w:val="00961461"/>
    <w:rsid w:val="0096180F"/>
    <w:rsid w:val="00961A38"/>
    <w:rsid w:val="00961B2E"/>
    <w:rsid w:val="00961D4E"/>
    <w:rsid w:val="00961F52"/>
    <w:rsid w:val="009621E1"/>
    <w:rsid w:val="00962A71"/>
    <w:rsid w:val="00962C4D"/>
    <w:rsid w:val="00963427"/>
    <w:rsid w:val="00963BA1"/>
    <w:rsid w:val="00964673"/>
    <w:rsid w:val="00964710"/>
    <w:rsid w:val="0096494A"/>
    <w:rsid w:val="009649CA"/>
    <w:rsid w:val="00964ABB"/>
    <w:rsid w:val="00964FD9"/>
    <w:rsid w:val="00965172"/>
    <w:rsid w:val="00965261"/>
    <w:rsid w:val="00965459"/>
    <w:rsid w:val="00965494"/>
    <w:rsid w:val="0096624E"/>
    <w:rsid w:val="00966495"/>
    <w:rsid w:val="0096678E"/>
    <w:rsid w:val="00966AF9"/>
    <w:rsid w:val="00966B15"/>
    <w:rsid w:val="00966F64"/>
    <w:rsid w:val="00967185"/>
    <w:rsid w:val="00967C08"/>
    <w:rsid w:val="00967D58"/>
    <w:rsid w:val="009700F4"/>
    <w:rsid w:val="0097040E"/>
    <w:rsid w:val="00970582"/>
    <w:rsid w:val="00970739"/>
    <w:rsid w:val="00970DB4"/>
    <w:rsid w:val="00970FC3"/>
    <w:rsid w:val="009712ED"/>
    <w:rsid w:val="0097164E"/>
    <w:rsid w:val="0097167D"/>
    <w:rsid w:val="0097184C"/>
    <w:rsid w:val="009719B2"/>
    <w:rsid w:val="00971A24"/>
    <w:rsid w:val="00972807"/>
    <w:rsid w:val="00972AD1"/>
    <w:rsid w:val="00972DC0"/>
    <w:rsid w:val="00973002"/>
    <w:rsid w:val="00974658"/>
    <w:rsid w:val="00974F79"/>
    <w:rsid w:val="00975127"/>
    <w:rsid w:val="00975924"/>
    <w:rsid w:val="00975BA4"/>
    <w:rsid w:val="00975D40"/>
    <w:rsid w:val="00976162"/>
    <w:rsid w:val="009761AA"/>
    <w:rsid w:val="009763CA"/>
    <w:rsid w:val="009767E5"/>
    <w:rsid w:val="00976B49"/>
    <w:rsid w:val="00977578"/>
    <w:rsid w:val="009777DB"/>
    <w:rsid w:val="00977A4D"/>
    <w:rsid w:val="00977A81"/>
    <w:rsid w:val="00977B75"/>
    <w:rsid w:val="00977F3F"/>
    <w:rsid w:val="00981546"/>
    <w:rsid w:val="00981701"/>
    <w:rsid w:val="00981839"/>
    <w:rsid w:val="00981871"/>
    <w:rsid w:val="00981A2B"/>
    <w:rsid w:val="009820F6"/>
    <w:rsid w:val="009824F7"/>
    <w:rsid w:val="00982D92"/>
    <w:rsid w:val="009830CC"/>
    <w:rsid w:val="009837CF"/>
    <w:rsid w:val="00983BAF"/>
    <w:rsid w:val="00983DB0"/>
    <w:rsid w:val="00983DE8"/>
    <w:rsid w:val="00983E80"/>
    <w:rsid w:val="0098444A"/>
    <w:rsid w:val="00984686"/>
    <w:rsid w:val="00984A3E"/>
    <w:rsid w:val="009859E5"/>
    <w:rsid w:val="00985C42"/>
    <w:rsid w:val="0098643F"/>
    <w:rsid w:val="00986626"/>
    <w:rsid w:val="0098675D"/>
    <w:rsid w:val="00986D5F"/>
    <w:rsid w:val="0098779D"/>
    <w:rsid w:val="00987AE0"/>
    <w:rsid w:val="00987CBD"/>
    <w:rsid w:val="00990066"/>
    <w:rsid w:val="0099023B"/>
    <w:rsid w:val="00990B51"/>
    <w:rsid w:val="00990B93"/>
    <w:rsid w:val="00990E38"/>
    <w:rsid w:val="00991830"/>
    <w:rsid w:val="00992980"/>
    <w:rsid w:val="00992AE4"/>
    <w:rsid w:val="00993A08"/>
    <w:rsid w:val="00993ED9"/>
    <w:rsid w:val="00994268"/>
    <w:rsid w:val="00994322"/>
    <w:rsid w:val="00994EDA"/>
    <w:rsid w:val="00995C1E"/>
    <w:rsid w:val="00995E93"/>
    <w:rsid w:val="00996318"/>
    <w:rsid w:val="009969D8"/>
    <w:rsid w:val="00996BE0"/>
    <w:rsid w:val="009A0486"/>
    <w:rsid w:val="009A05B9"/>
    <w:rsid w:val="009A091B"/>
    <w:rsid w:val="009A11E8"/>
    <w:rsid w:val="009A1CBE"/>
    <w:rsid w:val="009A1EFA"/>
    <w:rsid w:val="009A21FD"/>
    <w:rsid w:val="009A26D1"/>
    <w:rsid w:val="009A2B3B"/>
    <w:rsid w:val="009A38BA"/>
    <w:rsid w:val="009A39A1"/>
    <w:rsid w:val="009A3E40"/>
    <w:rsid w:val="009A4313"/>
    <w:rsid w:val="009A46EF"/>
    <w:rsid w:val="009A4BC2"/>
    <w:rsid w:val="009A519B"/>
    <w:rsid w:val="009A526E"/>
    <w:rsid w:val="009A542B"/>
    <w:rsid w:val="009A5B12"/>
    <w:rsid w:val="009A6979"/>
    <w:rsid w:val="009A6DC3"/>
    <w:rsid w:val="009A7D5F"/>
    <w:rsid w:val="009B020C"/>
    <w:rsid w:val="009B0AFF"/>
    <w:rsid w:val="009B0DE3"/>
    <w:rsid w:val="009B1880"/>
    <w:rsid w:val="009B1B10"/>
    <w:rsid w:val="009B1FF8"/>
    <w:rsid w:val="009B25BA"/>
    <w:rsid w:val="009B2DE4"/>
    <w:rsid w:val="009B3376"/>
    <w:rsid w:val="009B3548"/>
    <w:rsid w:val="009B41E3"/>
    <w:rsid w:val="009B50DA"/>
    <w:rsid w:val="009B5FD0"/>
    <w:rsid w:val="009B63B6"/>
    <w:rsid w:val="009B641F"/>
    <w:rsid w:val="009B75A6"/>
    <w:rsid w:val="009B7654"/>
    <w:rsid w:val="009B7B2D"/>
    <w:rsid w:val="009C018B"/>
    <w:rsid w:val="009C0439"/>
    <w:rsid w:val="009C050F"/>
    <w:rsid w:val="009C0693"/>
    <w:rsid w:val="009C0A9B"/>
    <w:rsid w:val="009C128F"/>
    <w:rsid w:val="009C1AA3"/>
    <w:rsid w:val="009C2AC1"/>
    <w:rsid w:val="009C2C26"/>
    <w:rsid w:val="009C30BA"/>
    <w:rsid w:val="009C3F13"/>
    <w:rsid w:val="009C3FF7"/>
    <w:rsid w:val="009C49C0"/>
    <w:rsid w:val="009C4A75"/>
    <w:rsid w:val="009C4E61"/>
    <w:rsid w:val="009C4EF0"/>
    <w:rsid w:val="009C5C62"/>
    <w:rsid w:val="009C6184"/>
    <w:rsid w:val="009C64B6"/>
    <w:rsid w:val="009C698D"/>
    <w:rsid w:val="009C69D2"/>
    <w:rsid w:val="009C6D2A"/>
    <w:rsid w:val="009C7AD4"/>
    <w:rsid w:val="009C7B5E"/>
    <w:rsid w:val="009C7B84"/>
    <w:rsid w:val="009D01CB"/>
    <w:rsid w:val="009D089B"/>
    <w:rsid w:val="009D1842"/>
    <w:rsid w:val="009D1AED"/>
    <w:rsid w:val="009D25ED"/>
    <w:rsid w:val="009D2614"/>
    <w:rsid w:val="009D29F3"/>
    <w:rsid w:val="009D2B9E"/>
    <w:rsid w:val="009D2C57"/>
    <w:rsid w:val="009D2D63"/>
    <w:rsid w:val="009D2D6B"/>
    <w:rsid w:val="009D30CD"/>
    <w:rsid w:val="009D30D0"/>
    <w:rsid w:val="009D3504"/>
    <w:rsid w:val="009D3641"/>
    <w:rsid w:val="009D3ABE"/>
    <w:rsid w:val="009D3FCA"/>
    <w:rsid w:val="009D4700"/>
    <w:rsid w:val="009D5C69"/>
    <w:rsid w:val="009D6025"/>
    <w:rsid w:val="009D6AD6"/>
    <w:rsid w:val="009D74E1"/>
    <w:rsid w:val="009D767E"/>
    <w:rsid w:val="009D7967"/>
    <w:rsid w:val="009D7B15"/>
    <w:rsid w:val="009D7B8F"/>
    <w:rsid w:val="009D7D69"/>
    <w:rsid w:val="009E0234"/>
    <w:rsid w:val="009E0818"/>
    <w:rsid w:val="009E0D16"/>
    <w:rsid w:val="009E0DDD"/>
    <w:rsid w:val="009E107F"/>
    <w:rsid w:val="009E10B6"/>
    <w:rsid w:val="009E11A6"/>
    <w:rsid w:val="009E1A51"/>
    <w:rsid w:val="009E27EB"/>
    <w:rsid w:val="009E2DDB"/>
    <w:rsid w:val="009E2F47"/>
    <w:rsid w:val="009E31E8"/>
    <w:rsid w:val="009E3A99"/>
    <w:rsid w:val="009E3BEC"/>
    <w:rsid w:val="009E3CDE"/>
    <w:rsid w:val="009E45BC"/>
    <w:rsid w:val="009E4785"/>
    <w:rsid w:val="009E4887"/>
    <w:rsid w:val="009E4A36"/>
    <w:rsid w:val="009E4B62"/>
    <w:rsid w:val="009E55FE"/>
    <w:rsid w:val="009E5DEA"/>
    <w:rsid w:val="009E62F9"/>
    <w:rsid w:val="009E69A7"/>
    <w:rsid w:val="009E6A60"/>
    <w:rsid w:val="009E6AEA"/>
    <w:rsid w:val="009E6DD7"/>
    <w:rsid w:val="009E7018"/>
    <w:rsid w:val="009E7816"/>
    <w:rsid w:val="009E7C39"/>
    <w:rsid w:val="009F01A0"/>
    <w:rsid w:val="009F14A8"/>
    <w:rsid w:val="009F1AD2"/>
    <w:rsid w:val="009F20FC"/>
    <w:rsid w:val="009F2396"/>
    <w:rsid w:val="009F256A"/>
    <w:rsid w:val="009F29C6"/>
    <w:rsid w:val="009F2D57"/>
    <w:rsid w:val="009F3443"/>
    <w:rsid w:val="009F4493"/>
    <w:rsid w:val="009F4FFC"/>
    <w:rsid w:val="009F595A"/>
    <w:rsid w:val="009F5F79"/>
    <w:rsid w:val="009F6536"/>
    <w:rsid w:val="009F6655"/>
    <w:rsid w:val="009F6898"/>
    <w:rsid w:val="009F6E5D"/>
    <w:rsid w:val="009F7372"/>
    <w:rsid w:val="009F7790"/>
    <w:rsid w:val="009F7F4C"/>
    <w:rsid w:val="00A00110"/>
    <w:rsid w:val="00A002F4"/>
    <w:rsid w:val="00A00AF9"/>
    <w:rsid w:val="00A00F87"/>
    <w:rsid w:val="00A0100B"/>
    <w:rsid w:val="00A01052"/>
    <w:rsid w:val="00A01A00"/>
    <w:rsid w:val="00A01AF2"/>
    <w:rsid w:val="00A01BFA"/>
    <w:rsid w:val="00A01F2F"/>
    <w:rsid w:val="00A023CB"/>
    <w:rsid w:val="00A0249A"/>
    <w:rsid w:val="00A02A48"/>
    <w:rsid w:val="00A0316F"/>
    <w:rsid w:val="00A04DAE"/>
    <w:rsid w:val="00A05083"/>
    <w:rsid w:val="00A054F8"/>
    <w:rsid w:val="00A05B3E"/>
    <w:rsid w:val="00A0652E"/>
    <w:rsid w:val="00A07DF3"/>
    <w:rsid w:val="00A100C6"/>
    <w:rsid w:val="00A1050B"/>
    <w:rsid w:val="00A106FB"/>
    <w:rsid w:val="00A107B7"/>
    <w:rsid w:val="00A10912"/>
    <w:rsid w:val="00A10F7B"/>
    <w:rsid w:val="00A11DF9"/>
    <w:rsid w:val="00A126CA"/>
    <w:rsid w:val="00A12F36"/>
    <w:rsid w:val="00A130BD"/>
    <w:rsid w:val="00A13106"/>
    <w:rsid w:val="00A13526"/>
    <w:rsid w:val="00A13CA8"/>
    <w:rsid w:val="00A140E1"/>
    <w:rsid w:val="00A1420C"/>
    <w:rsid w:val="00A143A1"/>
    <w:rsid w:val="00A14941"/>
    <w:rsid w:val="00A152F3"/>
    <w:rsid w:val="00A153C1"/>
    <w:rsid w:val="00A1558B"/>
    <w:rsid w:val="00A15678"/>
    <w:rsid w:val="00A15D23"/>
    <w:rsid w:val="00A15FED"/>
    <w:rsid w:val="00A162DB"/>
    <w:rsid w:val="00A163E2"/>
    <w:rsid w:val="00A16BDB"/>
    <w:rsid w:val="00A1734D"/>
    <w:rsid w:val="00A17887"/>
    <w:rsid w:val="00A17980"/>
    <w:rsid w:val="00A17C55"/>
    <w:rsid w:val="00A2032E"/>
    <w:rsid w:val="00A20944"/>
    <w:rsid w:val="00A20983"/>
    <w:rsid w:val="00A212E4"/>
    <w:rsid w:val="00A213B6"/>
    <w:rsid w:val="00A21509"/>
    <w:rsid w:val="00A22035"/>
    <w:rsid w:val="00A22654"/>
    <w:rsid w:val="00A233CA"/>
    <w:rsid w:val="00A234D2"/>
    <w:rsid w:val="00A23DB3"/>
    <w:rsid w:val="00A23ED2"/>
    <w:rsid w:val="00A240C8"/>
    <w:rsid w:val="00A243CA"/>
    <w:rsid w:val="00A2490B"/>
    <w:rsid w:val="00A24D9D"/>
    <w:rsid w:val="00A2516D"/>
    <w:rsid w:val="00A25725"/>
    <w:rsid w:val="00A25C75"/>
    <w:rsid w:val="00A26D58"/>
    <w:rsid w:val="00A27573"/>
    <w:rsid w:val="00A27812"/>
    <w:rsid w:val="00A27BFB"/>
    <w:rsid w:val="00A27E4B"/>
    <w:rsid w:val="00A27F90"/>
    <w:rsid w:val="00A30BE2"/>
    <w:rsid w:val="00A30D84"/>
    <w:rsid w:val="00A30DDB"/>
    <w:rsid w:val="00A30E2A"/>
    <w:rsid w:val="00A3150C"/>
    <w:rsid w:val="00A3163B"/>
    <w:rsid w:val="00A31AE1"/>
    <w:rsid w:val="00A31BD5"/>
    <w:rsid w:val="00A31DBA"/>
    <w:rsid w:val="00A3272F"/>
    <w:rsid w:val="00A32978"/>
    <w:rsid w:val="00A32B5C"/>
    <w:rsid w:val="00A32E97"/>
    <w:rsid w:val="00A32F1A"/>
    <w:rsid w:val="00A33214"/>
    <w:rsid w:val="00A339A1"/>
    <w:rsid w:val="00A33B7E"/>
    <w:rsid w:val="00A346FF"/>
    <w:rsid w:val="00A349B2"/>
    <w:rsid w:val="00A34BB9"/>
    <w:rsid w:val="00A34CF0"/>
    <w:rsid w:val="00A3503A"/>
    <w:rsid w:val="00A35409"/>
    <w:rsid w:val="00A35440"/>
    <w:rsid w:val="00A357C4"/>
    <w:rsid w:val="00A35870"/>
    <w:rsid w:val="00A362B5"/>
    <w:rsid w:val="00A36F78"/>
    <w:rsid w:val="00A36FFA"/>
    <w:rsid w:val="00A37110"/>
    <w:rsid w:val="00A3723C"/>
    <w:rsid w:val="00A37549"/>
    <w:rsid w:val="00A37648"/>
    <w:rsid w:val="00A37E09"/>
    <w:rsid w:val="00A37F61"/>
    <w:rsid w:val="00A40412"/>
    <w:rsid w:val="00A408B4"/>
    <w:rsid w:val="00A41011"/>
    <w:rsid w:val="00A41483"/>
    <w:rsid w:val="00A4151C"/>
    <w:rsid w:val="00A419EE"/>
    <w:rsid w:val="00A41E5B"/>
    <w:rsid w:val="00A41FC1"/>
    <w:rsid w:val="00A428DF"/>
    <w:rsid w:val="00A42EB4"/>
    <w:rsid w:val="00A433C8"/>
    <w:rsid w:val="00A436EE"/>
    <w:rsid w:val="00A437B4"/>
    <w:rsid w:val="00A438D7"/>
    <w:rsid w:val="00A4438F"/>
    <w:rsid w:val="00A44E11"/>
    <w:rsid w:val="00A4580B"/>
    <w:rsid w:val="00A45C9B"/>
    <w:rsid w:val="00A467F5"/>
    <w:rsid w:val="00A46B3C"/>
    <w:rsid w:val="00A46DB4"/>
    <w:rsid w:val="00A472C0"/>
    <w:rsid w:val="00A4759B"/>
    <w:rsid w:val="00A47816"/>
    <w:rsid w:val="00A47BEC"/>
    <w:rsid w:val="00A47EEA"/>
    <w:rsid w:val="00A47FDA"/>
    <w:rsid w:val="00A5061C"/>
    <w:rsid w:val="00A5099D"/>
    <w:rsid w:val="00A50DAD"/>
    <w:rsid w:val="00A51382"/>
    <w:rsid w:val="00A513AF"/>
    <w:rsid w:val="00A516AF"/>
    <w:rsid w:val="00A52534"/>
    <w:rsid w:val="00A527D6"/>
    <w:rsid w:val="00A53304"/>
    <w:rsid w:val="00A5338D"/>
    <w:rsid w:val="00A53416"/>
    <w:rsid w:val="00A5351D"/>
    <w:rsid w:val="00A53DB0"/>
    <w:rsid w:val="00A5438D"/>
    <w:rsid w:val="00A550C4"/>
    <w:rsid w:val="00A55480"/>
    <w:rsid w:val="00A5548F"/>
    <w:rsid w:val="00A5643B"/>
    <w:rsid w:val="00A56499"/>
    <w:rsid w:val="00A56700"/>
    <w:rsid w:val="00A568E3"/>
    <w:rsid w:val="00A57054"/>
    <w:rsid w:val="00A57477"/>
    <w:rsid w:val="00A57DCE"/>
    <w:rsid w:val="00A57E1B"/>
    <w:rsid w:val="00A60C39"/>
    <w:rsid w:val="00A60D03"/>
    <w:rsid w:val="00A615A6"/>
    <w:rsid w:val="00A615C8"/>
    <w:rsid w:val="00A616FE"/>
    <w:rsid w:val="00A61881"/>
    <w:rsid w:val="00A6199C"/>
    <w:rsid w:val="00A61E1C"/>
    <w:rsid w:val="00A61E26"/>
    <w:rsid w:val="00A624B6"/>
    <w:rsid w:val="00A62A77"/>
    <w:rsid w:val="00A62D9B"/>
    <w:rsid w:val="00A62F85"/>
    <w:rsid w:val="00A631D9"/>
    <w:rsid w:val="00A63351"/>
    <w:rsid w:val="00A639E9"/>
    <w:rsid w:val="00A63AB4"/>
    <w:rsid w:val="00A63AE9"/>
    <w:rsid w:val="00A63DDC"/>
    <w:rsid w:val="00A63E62"/>
    <w:rsid w:val="00A63F73"/>
    <w:rsid w:val="00A64022"/>
    <w:rsid w:val="00A6416C"/>
    <w:rsid w:val="00A642A9"/>
    <w:rsid w:val="00A64403"/>
    <w:rsid w:val="00A64B62"/>
    <w:rsid w:val="00A64E3A"/>
    <w:rsid w:val="00A65ABD"/>
    <w:rsid w:val="00A660FF"/>
    <w:rsid w:val="00A6647D"/>
    <w:rsid w:val="00A66671"/>
    <w:rsid w:val="00A66CA7"/>
    <w:rsid w:val="00A66EA1"/>
    <w:rsid w:val="00A66EFD"/>
    <w:rsid w:val="00A67419"/>
    <w:rsid w:val="00A67790"/>
    <w:rsid w:val="00A67CBE"/>
    <w:rsid w:val="00A67F4E"/>
    <w:rsid w:val="00A708C2"/>
    <w:rsid w:val="00A70A00"/>
    <w:rsid w:val="00A71BB4"/>
    <w:rsid w:val="00A725BA"/>
    <w:rsid w:val="00A73064"/>
    <w:rsid w:val="00A74259"/>
    <w:rsid w:val="00A746CB"/>
    <w:rsid w:val="00A74821"/>
    <w:rsid w:val="00A74B12"/>
    <w:rsid w:val="00A74C3A"/>
    <w:rsid w:val="00A74FEE"/>
    <w:rsid w:val="00A75111"/>
    <w:rsid w:val="00A751DC"/>
    <w:rsid w:val="00A752D1"/>
    <w:rsid w:val="00A75535"/>
    <w:rsid w:val="00A7600B"/>
    <w:rsid w:val="00A76915"/>
    <w:rsid w:val="00A77054"/>
    <w:rsid w:val="00A774D9"/>
    <w:rsid w:val="00A778E9"/>
    <w:rsid w:val="00A77C84"/>
    <w:rsid w:val="00A77CA5"/>
    <w:rsid w:val="00A801DE"/>
    <w:rsid w:val="00A805AF"/>
    <w:rsid w:val="00A80A73"/>
    <w:rsid w:val="00A80CE8"/>
    <w:rsid w:val="00A81521"/>
    <w:rsid w:val="00A81B12"/>
    <w:rsid w:val="00A821F3"/>
    <w:rsid w:val="00A82867"/>
    <w:rsid w:val="00A82FCF"/>
    <w:rsid w:val="00A836F5"/>
    <w:rsid w:val="00A83B8B"/>
    <w:rsid w:val="00A83EA5"/>
    <w:rsid w:val="00A84616"/>
    <w:rsid w:val="00A849F9"/>
    <w:rsid w:val="00A85102"/>
    <w:rsid w:val="00A8551A"/>
    <w:rsid w:val="00A85674"/>
    <w:rsid w:val="00A856F1"/>
    <w:rsid w:val="00A86567"/>
    <w:rsid w:val="00A86B9B"/>
    <w:rsid w:val="00A86DF7"/>
    <w:rsid w:val="00A86F73"/>
    <w:rsid w:val="00A87924"/>
    <w:rsid w:val="00A87AA2"/>
    <w:rsid w:val="00A903B1"/>
    <w:rsid w:val="00A90922"/>
    <w:rsid w:val="00A90B46"/>
    <w:rsid w:val="00A90F65"/>
    <w:rsid w:val="00A910B8"/>
    <w:rsid w:val="00A910E6"/>
    <w:rsid w:val="00A916D3"/>
    <w:rsid w:val="00A91829"/>
    <w:rsid w:val="00A91F7A"/>
    <w:rsid w:val="00A9288D"/>
    <w:rsid w:val="00A93038"/>
    <w:rsid w:val="00A93442"/>
    <w:rsid w:val="00A937B2"/>
    <w:rsid w:val="00A94464"/>
    <w:rsid w:val="00A95188"/>
    <w:rsid w:val="00A9560C"/>
    <w:rsid w:val="00A9705F"/>
    <w:rsid w:val="00A97216"/>
    <w:rsid w:val="00A97377"/>
    <w:rsid w:val="00A97DEF"/>
    <w:rsid w:val="00AA018C"/>
    <w:rsid w:val="00AA07AA"/>
    <w:rsid w:val="00AA0C10"/>
    <w:rsid w:val="00AA14AE"/>
    <w:rsid w:val="00AA167A"/>
    <w:rsid w:val="00AA1844"/>
    <w:rsid w:val="00AA1981"/>
    <w:rsid w:val="00AA1D8D"/>
    <w:rsid w:val="00AA2288"/>
    <w:rsid w:val="00AA22AA"/>
    <w:rsid w:val="00AA2577"/>
    <w:rsid w:val="00AA267A"/>
    <w:rsid w:val="00AA2FB4"/>
    <w:rsid w:val="00AA33F4"/>
    <w:rsid w:val="00AA341A"/>
    <w:rsid w:val="00AA3654"/>
    <w:rsid w:val="00AA386B"/>
    <w:rsid w:val="00AA39E9"/>
    <w:rsid w:val="00AA3FF5"/>
    <w:rsid w:val="00AA41B0"/>
    <w:rsid w:val="00AA43B0"/>
    <w:rsid w:val="00AA4BE5"/>
    <w:rsid w:val="00AA4EA0"/>
    <w:rsid w:val="00AA4FF8"/>
    <w:rsid w:val="00AA54CA"/>
    <w:rsid w:val="00AA5CC0"/>
    <w:rsid w:val="00AA681E"/>
    <w:rsid w:val="00AA68F7"/>
    <w:rsid w:val="00AA7122"/>
    <w:rsid w:val="00AA7786"/>
    <w:rsid w:val="00AA7929"/>
    <w:rsid w:val="00AA799F"/>
    <w:rsid w:val="00AB02A4"/>
    <w:rsid w:val="00AB033C"/>
    <w:rsid w:val="00AB041D"/>
    <w:rsid w:val="00AB04CA"/>
    <w:rsid w:val="00AB059E"/>
    <w:rsid w:val="00AB07AC"/>
    <w:rsid w:val="00AB07D8"/>
    <w:rsid w:val="00AB0AA1"/>
    <w:rsid w:val="00AB1035"/>
    <w:rsid w:val="00AB10B9"/>
    <w:rsid w:val="00AB13BA"/>
    <w:rsid w:val="00AB1C61"/>
    <w:rsid w:val="00AB1D51"/>
    <w:rsid w:val="00AB2020"/>
    <w:rsid w:val="00AB2649"/>
    <w:rsid w:val="00AB27C6"/>
    <w:rsid w:val="00AB2B5C"/>
    <w:rsid w:val="00AB2DE0"/>
    <w:rsid w:val="00AB301B"/>
    <w:rsid w:val="00AB307A"/>
    <w:rsid w:val="00AB3486"/>
    <w:rsid w:val="00AB48F2"/>
    <w:rsid w:val="00AB4F6B"/>
    <w:rsid w:val="00AB53EF"/>
    <w:rsid w:val="00AB5975"/>
    <w:rsid w:val="00AB59CD"/>
    <w:rsid w:val="00AB5CC8"/>
    <w:rsid w:val="00AB5FE2"/>
    <w:rsid w:val="00AB6275"/>
    <w:rsid w:val="00AB6502"/>
    <w:rsid w:val="00AB6695"/>
    <w:rsid w:val="00AB6746"/>
    <w:rsid w:val="00AB71E3"/>
    <w:rsid w:val="00AB7203"/>
    <w:rsid w:val="00AB79BF"/>
    <w:rsid w:val="00AB7C2A"/>
    <w:rsid w:val="00AB7CE2"/>
    <w:rsid w:val="00AC04A6"/>
    <w:rsid w:val="00AC0729"/>
    <w:rsid w:val="00AC0DEA"/>
    <w:rsid w:val="00AC125D"/>
    <w:rsid w:val="00AC17A5"/>
    <w:rsid w:val="00AC17E0"/>
    <w:rsid w:val="00AC19D6"/>
    <w:rsid w:val="00AC1E6C"/>
    <w:rsid w:val="00AC234C"/>
    <w:rsid w:val="00AC24F5"/>
    <w:rsid w:val="00AC2584"/>
    <w:rsid w:val="00AC349C"/>
    <w:rsid w:val="00AC34FD"/>
    <w:rsid w:val="00AC38B0"/>
    <w:rsid w:val="00AC392B"/>
    <w:rsid w:val="00AC3C4D"/>
    <w:rsid w:val="00AC3D98"/>
    <w:rsid w:val="00AC41D6"/>
    <w:rsid w:val="00AC4273"/>
    <w:rsid w:val="00AC428B"/>
    <w:rsid w:val="00AC4394"/>
    <w:rsid w:val="00AC4702"/>
    <w:rsid w:val="00AC492E"/>
    <w:rsid w:val="00AC4F90"/>
    <w:rsid w:val="00AC52DB"/>
    <w:rsid w:val="00AC58DC"/>
    <w:rsid w:val="00AC5ACD"/>
    <w:rsid w:val="00AC6395"/>
    <w:rsid w:val="00AC66A0"/>
    <w:rsid w:val="00AC671B"/>
    <w:rsid w:val="00AC6BF0"/>
    <w:rsid w:val="00AC71A4"/>
    <w:rsid w:val="00AC7405"/>
    <w:rsid w:val="00AC77D4"/>
    <w:rsid w:val="00AC7BB0"/>
    <w:rsid w:val="00AD001F"/>
    <w:rsid w:val="00AD0420"/>
    <w:rsid w:val="00AD0698"/>
    <w:rsid w:val="00AD07FD"/>
    <w:rsid w:val="00AD08DC"/>
    <w:rsid w:val="00AD0CF4"/>
    <w:rsid w:val="00AD1044"/>
    <w:rsid w:val="00AD12EA"/>
    <w:rsid w:val="00AD1423"/>
    <w:rsid w:val="00AD148D"/>
    <w:rsid w:val="00AD163C"/>
    <w:rsid w:val="00AD1C14"/>
    <w:rsid w:val="00AD1C5C"/>
    <w:rsid w:val="00AD206B"/>
    <w:rsid w:val="00AD257D"/>
    <w:rsid w:val="00AD3100"/>
    <w:rsid w:val="00AD377D"/>
    <w:rsid w:val="00AD384F"/>
    <w:rsid w:val="00AD388E"/>
    <w:rsid w:val="00AD3AD8"/>
    <w:rsid w:val="00AD3D18"/>
    <w:rsid w:val="00AD4687"/>
    <w:rsid w:val="00AD48E8"/>
    <w:rsid w:val="00AD4B9D"/>
    <w:rsid w:val="00AD5391"/>
    <w:rsid w:val="00AD53DE"/>
    <w:rsid w:val="00AD5741"/>
    <w:rsid w:val="00AD579B"/>
    <w:rsid w:val="00AD5AD9"/>
    <w:rsid w:val="00AD5CFA"/>
    <w:rsid w:val="00AD60C0"/>
    <w:rsid w:val="00AD6708"/>
    <w:rsid w:val="00AD69AE"/>
    <w:rsid w:val="00AD6C7D"/>
    <w:rsid w:val="00AD6D60"/>
    <w:rsid w:val="00AD77B8"/>
    <w:rsid w:val="00ADC8D8"/>
    <w:rsid w:val="00AE034A"/>
    <w:rsid w:val="00AE07D7"/>
    <w:rsid w:val="00AE0829"/>
    <w:rsid w:val="00AE0894"/>
    <w:rsid w:val="00AE19F3"/>
    <w:rsid w:val="00AE2995"/>
    <w:rsid w:val="00AE2F1E"/>
    <w:rsid w:val="00AE3E77"/>
    <w:rsid w:val="00AE3F53"/>
    <w:rsid w:val="00AE44BF"/>
    <w:rsid w:val="00AE44C4"/>
    <w:rsid w:val="00AE54D3"/>
    <w:rsid w:val="00AE55EE"/>
    <w:rsid w:val="00AE589A"/>
    <w:rsid w:val="00AE5A2D"/>
    <w:rsid w:val="00AE5FC6"/>
    <w:rsid w:val="00AE6473"/>
    <w:rsid w:val="00AE666B"/>
    <w:rsid w:val="00AE6797"/>
    <w:rsid w:val="00AE6ACB"/>
    <w:rsid w:val="00AE6FD9"/>
    <w:rsid w:val="00AE700E"/>
    <w:rsid w:val="00AE7C40"/>
    <w:rsid w:val="00AE7FA3"/>
    <w:rsid w:val="00AF006A"/>
    <w:rsid w:val="00AF0232"/>
    <w:rsid w:val="00AF0403"/>
    <w:rsid w:val="00AF0DD8"/>
    <w:rsid w:val="00AF0DE5"/>
    <w:rsid w:val="00AF10E9"/>
    <w:rsid w:val="00AF1A6D"/>
    <w:rsid w:val="00AF20DA"/>
    <w:rsid w:val="00AF23F7"/>
    <w:rsid w:val="00AF24F0"/>
    <w:rsid w:val="00AF2A99"/>
    <w:rsid w:val="00AF3004"/>
    <w:rsid w:val="00AF3759"/>
    <w:rsid w:val="00AF3CF9"/>
    <w:rsid w:val="00AF3E0C"/>
    <w:rsid w:val="00AF3FB9"/>
    <w:rsid w:val="00AF42A0"/>
    <w:rsid w:val="00AF43F6"/>
    <w:rsid w:val="00AF44DB"/>
    <w:rsid w:val="00AF5C20"/>
    <w:rsid w:val="00AF5F15"/>
    <w:rsid w:val="00AF6112"/>
    <w:rsid w:val="00AF62C6"/>
    <w:rsid w:val="00AF65C6"/>
    <w:rsid w:val="00AF6913"/>
    <w:rsid w:val="00AF7374"/>
    <w:rsid w:val="00AF786C"/>
    <w:rsid w:val="00AF7882"/>
    <w:rsid w:val="00AF7D00"/>
    <w:rsid w:val="00AF828E"/>
    <w:rsid w:val="00B00363"/>
    <w:rsid w:val="00B005A5"/>
    <w:rsid w:val="00B007D3"/>
    <w:rsid w:val="00B009FF"/>
    <w:rsid w:val="00B00DBA"/>
    <w:rsid w:val="00B01265"/>
    <w:rsid w:val="00B02076"/>
    <w:rsid w:val="00B023A3"/>
    <w:rsid w:val="00B02C05"/>
    <w:rsid w:val="00B030FA"/>
    <w:rsid w:val="00B03272"/>
    <w:rsid w:val="00B034F4"/>
    <w:rsid w:val="00B03781"/>
    <w:rsid w:val="00B03EED"/>
    <w:rsid w:val="00B04116"/>
    <w:rsid w:val="00B04351"/>
    <w:rsid w:val="00B053F9"/>
    <w:rsid w:val="00B0658D"/>
    <w:rsid w:val="00B06743"/>
    <w:rsid w:val="00B068BC"/>
    <w:rsid w:val="00B0692B"/>
    <w:rsid w:val="00B06BD6"/>
    <w:rsid w:val="00B07B4F"/>
    <w:rsid w:val="00B07C1B"/>
    <w:rsid w:val="00B1093F"/>
    <w:rsid w:val="00B11476"/>
    <w:rsid w:val="00B117DF"/>
    <w:rsid w:val="00B1184D"/>
    <w:rsid w:val="00B11860"/>
    <w:rsid w:val="00B11CCD"/>
    <w:rsid w:val="00B1212E"/>
    <w:rsid w:val="00B12A21"/>
    <w:rsid w:val="00B13467"/>
    <w:rsid w:val="00B13FCE"/>
    <w:rsid w:val="00B147DA"/>
    <w:rsid w:val="00B149E5"/>
    <w:rsid w:val="00B14B08"/>
    <w:rsid w:val="00B14BAD"/>
    <w:rsid w:val="00B153B5"/>
    <w:rsid w:val="00B15B59"/>
    <w:rsid w:val="00B15BB3"/>
    <w:rsid w:val="00B1668F"/>
    <w:rsid w:val="00B16A8A"/>
    <w:rsid w:val="00B16C41"/>
    <w:rsid w:val="00B16F06"/>
    <w:rsid w:val="00B17233"/>
    <w:rsid w:val="00B1729F"/>
    <w:rsid w:val="00B17D2E"/>
    <w:rsid w:val="00B17F68"/>
    <w:rsid w:val="00B209AF"/>
    <w:rsid w:val="00B2159A"/>
    <w:rsid w:val="00B224DA"/>
    <w:rsid w:val="00B226E9"/>
    <w:rsid w:val="00B236EE"/>
    <w:rsid w:val="00B23BCF"/>
    <w:rsid w:val="00B24EAA"/>
    <w:rsid w:val="00B25166"/>
    <w:rsid w:val="00B25ABF"/>
    <w:rsid w:val="00B25F64"/>
    <w:rsid w:val="00B26A41"/>
    <w:rsid w:val="00B26C1C"/>
    <w:rsid w:val="00B27206"/>
    <w:rsid w:val="00B27379"/>
    <w:rsid w:val="00B27AD4"/>
    <w:rsid w:val="00B27D79"/>
    <w:rsid w:val="00B3023C"/>
    <w:rsid w:val="00B30508"/>
    <w:rsid w:val="00B305BC"/>
    <w:rsid w:val="00B30C1D"/>
    <w:rsid w:val="00B30DFE"/>
    <w:rsid w:val="00B3102A"/>
    <w:rsid w:val="00B31048"/>
    <w:rsid w:val="00B31F60"/>
    <w:rsid w:val="00B32604"/>
    <w:rsid w:val="00B32A1A"/>
    <w:rsid w:val="00B32CC6"/>
    <w:rsid w:val="00B333EA"/>
    <w:rsid w:val="00B334A1"/>
    <w:rsid w:val="00B335A5"/>
    <w:rsid w:val="00B33610"/>
    <w:rsid w:val="00B33867"/>
    <w:rsid w:val="00B33DEA"/>
    <w:rsid w:val="00B33FE1"/>
    <w:rsid w:val="00B343FE"/>
    <w:rsid w:val="00B34587"/>
    <w:rsid w:val="00B34A82"/>
    <w:rsid w:val="00B34E9D"/>
    <w:rsid w:val="00B359F8"/>
    <w:rsid w:val="00B36000"/>
    <w:rsid w:val="00B3600A"/>
    <w:rsid w:val="00B36A9B"/>
    <w:rsid w:val="00B36B2F"/>
    <w:rsid w:val="00B36FE8"/>
    <w:rsid w:val="00B37EB8"/>
    <w:rsid w:val="00B400D3"/>
    <w:rsid w:val="00B4036B"/>
    <w:rsid w:val="00B40F14"/>
    <w:rsid w:val="00B41221"/>
    <w:rsid w:val="00B4181C"/>
    <w:rsid w:val="00B41DED"/>
    <w:rsid w:val="00B41EF4"/>
    <w:rsid w:val="00B422B2"/>
    <w:rsid w:val="00B42420"/>
    <w:rsid w:val="00B42C4D"/>
    <w:rsid w:val="00B432F3"/>
    <w:rsid w:val="00B4389B"/>
    <w:rsid w:val="00B43B1F"/>
    <w:rsid w:val="00B440EA"/>
    <w:rsid w:val="00B44201"/>
    <w:rsid w:val="00B44F89"/>
    <w:rsid w:val="00B45772"/>
    <w:rsid w:val="00B459A6"/>
    <w:rsid w:val="00B45AF1"/>
    <w:rsid w:val="00B4604C"/>
    <w:rsid w:val="00B46518"/>
    <w:rsid w:val="00B46652"/>
    <w:rsid w:val="00B4680B"/>
    <w:rsid w:val="00B46A11"/>
    <w:rsid w:val="00B46C5A"/>
    <w:rsid w:val="00B46D23"/>
    <w:rsid w:val="00B46D27"/>
    <w:rsid w:val="00B46FB9"/>
    <w:rsid w:val="00B46FD3"/>
    <w:rsid w:val="00B47730"/>
    <w:rsid w:val="00B47A5E"/>
    <w:rsid w:val="00B47C4D"/>
    <w:rsid w:val="00B500C8"/>
    <w:rsid w:val="00B506D8"/>
    <w:rsid w:val="00B509DB"/>
    <w:rsid w:val="00B50D6D"/>
    <w:rsid w:val="00B50D9B"/>
    <w:rsid w:val="00B50E34"/>
    <w:rsid w:val="00B5124D"/>
    <w:rsid w:val="00B519B2"/>
    <w:rsid w:val="00B52009"/>
    <w:rsid w:val="00B52062"/>
    <w:rsid w:val="00B52491"/>
    <w:rsid w:val="00B538D1"/>
    <w:rsid w:val="00B54018"/>
    <w:rsid w:val="00B54A7A"/>
    <w:rsid w:val="00B54A83"/>
    <w:rsid w:val="00B54AA1"/>
    <w:rsid w:val="00B54D0F"/>
    <w:rsid w:val="00B553A2"/>
    <w:rsid w:val="00B5593F"/>
    <w:rsid w:val="00B55B4E"/>
    <w:rsid w:val="00B561C2"/>
    <w:rsid w:val="00B56ACB"/>
    <w:rsid w:val="00B56BC8"/>
    <w:rsid w:val="00B5786F"/>
    <w:rsid w:val="00B579AA"/>
    <w:rsid w:val="00B604CF"/>
    <w:rsid w:val="00B605DD"/>
    <w:rsid w:val="00B606D8"/>
    <w:rsid w:val="00B60DB8"/>
    <w:rsid w:val="00B6159B"/>
    <w:rsid w:val="00B61A19"/>
    <w:rsid w:val="00B61EA6"/>
    <w:rsid w:val="00B61EB1"/>
    <w:rsid w:val="00B620AE"/>
    <w:rsid w:val="00B6259E"/>
    <w:rsid w:val="00B62F6B"/>
    <w:rsid w:val="00B63074"/>
    <w:rsid w:val="00B6355E"/>
    <w:rsid w:val="00B638B0"/>
    <w:rsid w:val="00B63F50"/>
    <w:rsid w:val="00B641F1"/>
    <w:rsid w:val="00B64362"/>
    <w:rsid w:val="00B6455E"/>
    <w:rsid w:val="00B646F1"/>
    <w:rsid w:val="00B648E6"/>
    <w:rsid w:val="00B65066"/>
    <w:rsid w:val="00B6513D"/>
    <w:rsid w:val="00B65ACB"/>
    <w:rsid w:val="00B65C7B"/>
    <w:rsid w:val="00B65D66"/>
    <w:rsid w:val="00B65EF1"/>
    <w:rsid w:val="00B66336"/>
    <w:rsid w:val="00B664EB"/>
    <w:rsid w:val="00B66634"/>
    <w:rsid w:val="00B66FEE"/>
    <w:rsid w:val="00B671B4"/>
    <w:rsid w:val="00B67412"/>
    <w:rsid w:val="00B675D1"/>
    <w:rsid w:val="00B67C75"/>
    <w:rsid w:val="00B70721"/>
    <w:rsid w:val="00B70C9C"/>
    <w:rsid w:val="00B70F65"/>
    <w:rsid w:val="00B719BA"/>
    <w:rsid w:val="00B71A3E"/>
    <w:rsid w:val="00B71A5E"/>
    <w:rsid w:val="00B72491"/>
    <w:rsid w:val="00B72F3D"/>
    <w:rsid w:val="00B73195"/>
    <w:rsid w:val="00B733FD"/>
    <w:rsid w:val="00B7358B"/>
    <w:rsid w:val="00B735CC"/>
    <w:rsid w:val="00B739ED"/>
    <w:rsid w:val="00B74411"/>
    <w:rsid w:val="00B74843"/>
    <w:rsid w:val="00B74897"/>
    <w:rsid w:val="00B74C56"/>
    <w:rsid w:val="00B74FDE"/>
    <w:rsid w:val="00B75290"/>
    <w:rsid w:val="00B756BA"/>
    <w:rsid w:val="00B759CE"/>
    <w:rsid w:val="00B75ACA"/>
    <w:rsid w:val="00B75B19"/>
    <w:rsid w:val="00B75F5C"/>
    <w:rsid w:val="00B7646C"/>
    <w:rsid w:val="00B764CE"/>
    <w:rsid w:val="00B76FE2"/>
    <w:rsid w:val="00B77085"/>
    <w:rsid w:val="00B772FC"/>
    <w:rsid w:val="00B77909"/>
    <w:rsid w:val="00B801C7"/>
    <w:rsid w:val="00B80978"/>
    <w:rsid w:val="00B80D27"/>
    <w:rsid w:val="00B8112A"/>
    <w:rsid w:val="00B81B7F"/>
    <w:rsid w:val="00B81D93"/>
    <w:rsid w:val="00B81E10"/>
    <w:rsid w:val="00B840A1"/>
    <w:rsid w:val="00B843E7"/>
    <w:rsid w:val="00B84B56"/>
    <w:rsid w:val="00B84CA5"/>
    <w:rsid w:val="00B84D6D"/>
    <w:rsid w:val="00B84DC0"/>
    <w:rsid w:val="00B84FE4"/>
    <w:rsid w:val="00B8526A"/>
    <w:rsid w:val="00B85513"/>
    <w:rsid w:val="00B856CD"/>
    <w:rsid w:val="00B85871"/>
    <w:rsid w:val="00B85D58"/>
    <w:rsid w:val="00B8652F"/>
    <w:rsid w:val="00B8681D"/>
    <w:rsid w:val="00B86A6D"/>
    <w:rsid w:val="00B86F81"/>
    <w:rsid w:val="00B87057"/>
    <w:rsid w:val="00B878F2"/>
    <w:rsid w:val="00B87967"/>
    <w:rsid w:val="00B9062E"/>
    <w:rsid w:val="00B9083F"/>
    <w:rsid w:val="00B90EED"/>
    <w:rsid w:val="00B90F5E"/>
    <w:rsid w:val="00B912E4"/>
    <w:rsid w:val="00B91477"/>
    <w:rsid w:val="00B91D3F"/>
    <w:rsid w:val="00B9232C"/>
    <w:rsid w:val="00B9274B"/>
    <w:rsid w:val="00B92786"/>
    <w:rsid w:val="00B92AF4"/>
    <w:rsid w:val="00B93043"/>
    <w:rsid w:val="00B93085"/>
    <w:rsid w:val="00B93174"/>
    <w:rsid w:val="00B9395A"/>
    <w:rsid w:val="00B93CE9"/>
    <w:rsid w:val="00B94072"/>
    <w:rsid w:val="00B94156"/>
    <w:rsid w:val="00B94B8C"/>
    <w:rsid w:val="00B95A52"/>
    <w:rsid w:val="00B964AE"/>
    <w:rsid w:val="00B968EF"/>
    <w:rsid w:val="00B96E4C"/>
    <w:rsid w:val="00B96E68"/>
    <w:rsid w:val="00B971F4"/>
    <w:rsid w:val="00BA0493"/>
    <w:rsid w:val="00BA106E"/>
    <w:rsid w:val="00BA13C6"/>
    <w:rsid w:val="00BA150F"/>
    <w:rsid w:val="00BA162D"/>
    <w:rsid w:val="00BA1975"/>
    <w:rsid w:val="00BA1BA6"/>
    <w:rsid w:val="00BA275C"/>
    <w:rsid w:val="00BA2846"/>
    <w:rsid w:val="00BA2A5A"/>
    <w:rsid w:val="00BA357C"/>
    <w:rsid w:val="00BA357D"/>
    <w:rsid w:val="00BA385D"/>
    <w:rsid w:val="00BA3E77"/>
    <w:rsid w:val="00BA4332"/>
    <w:rsid w:val="00BA4D60"/>
    <w:rsid w:val="00BA57D2"/>
    <w:rsid w:val="00BA5ACC"/>
    <w:rsid w:val="00BA60E0"/>
    <w:rsid w:val="00BA6C3B"/>
    <w:rsid w:val="00BA74CB"/>
    <w:rsid w:val="00BA76DE"/>
    <w:rsid w:val="00BA77D8"/>
    <w:rsid w:val="00BA7B31"/>
    <w:rsid w:val="00BB00AA"/>
    <w:rsid w:val="00BB032B"/>
    <w:rsid w:val="00BB0E59"/>
    <w:rsid w:val="00BB14A2"/>
    <w:rsid w:val="00BB1700"/>
    <w:rsid w:val="00BB172E"/>
    <w:rsid w:val="00BB18AF"/>
    <w:rsid w:val="00BB254B"/>
    <w:rsid w:val="00BB25F0"/>
    <w:rsid w:val="00BB2E02"/>
    <w:rsid w:val="00BB30C5"/>
    <w:rsid w:val="00BB3322"/>
    <w:rsid w:val="00BB3A09"/>
    <w:rsid w:val="00BB3A1B"/>
    <w:rsid w:val="00BB3BCC"/>
    <w:rsid w:val="00BB4349"/>
    <w:rsid w:val="00BB516D"/>
    <w:rsid w:val="00BB555E"/>
    <w:rsid w:val="00BB5905"/>
    <w:rsid w:val="00BB5967"/>
    <w:rsid w:val="00BB5DD7"/>
    <w:rsid w:val="00BB63F9"/>
    <w:rsid w:val="00BB65D6"/>
    <w:rsid w:val="00BB6928"/>
    <w:rsid w:val="00BB6BF3"/>
    <w:rsid w:val="00BB6F99"/>
    <w:rsid w:val="00BB707F"/>
    <w:rsid w:val="00BB7161"/>
    <w:rsid w:val="00BB76B0"/>
    <w:rsid w:val="00BB7813"/>
    <w:rsid w:val="00BB793B"/>
    <w:rsid w:val="00BB7E3B"/>
    <w:rsid w:val="00BC05FC"/>
    <w:rsid w:val="00BC1517"/>
    <w:rsid w:val="00BC20F3"/>
    <w:rsid w:val="00BC322E"/>
    <w:rsid w:val="00BC3E4E"/>
    <w:rsid w:val="00BC3F06"/>
    <w:rsid w:val="00BC4430"/>
    <w:rsid w:val="00BC4735"/>
    <w:rsid w:val="00BC47C0"/>
    <w:rsid w:val="00BC4D46"/>
    <w:rsid w:val="00BC4F9E"/>
    <w:rsid w:val="00BC545D"/>
    <w:rsid w:val="00BC5470"/>
    <w:rsid w:val="00BC54B1"/>
    <w:rsid w:val="00BC5AE1"/>
    <w:rsid w:val="00BC5F8C"/>
    <w:rsid w:val="00BC6379"/>
    <w:rsid w:val="00BC6390"/>
    <w:rsid w:val="00BC6440"/>
    <w:rsid w:val="00BC6845"/>
    <w:rsid w:val="00BC6DD2"/>
    <w:rsid w:val="00BC78BD"/>
    <w:rsid w:val="00BC78FE"/>
    <w:rsid w:val="00BC7AF0"/>
    <w:rsid w:val="00BD0100"/>
    <w:rsid w:val="00BD0303"/>
    <w:rsid w:val="00BD037D"/>
    <w:rsid w:val="00BD0818"/>
    <w:rsid w:val="00BD22B1"/>
    <w:rsid w:val="00BD250E"/>
    <w:rsid w:val="00BD2D72"/>
    <w:rsid w:val="00BD338B"/>
    <w:rsid w:val="00BD3399"/>
    <w:rsid w:val="00BD35CA"/>
    <w:rsid w:val="00BD37AF"/>
    <w:rsid w:val="00BD39EF"/>
    <w:rsid w:val="00BD4571"/>
    <w:rsid w:val="00BD4DD5"/>
    <w:rsid w:val="00BD4E9D"/>
    <w:rsid w:val="00BD545E"/>
    <w:rsid w:val="00BD5DA8"/>
    <w:rsid w:val="00BD5F9E"/>
    <w:rsid w:val="00BD6239"/>
    <w:rsid w:val="00BD638D"/>
    <w:rsid w:val="00BD646F"/>
    <w:rsid w:val="00BD65CC"/>
    <w:rsid w:val="00BD65FC"/>
    <w:rsid w:val="00BD67F0"/>
    <w:rsid w:val="00BD7530"/>
    <w:rsid w:val="00BD7BE5"/>
    <w:rsid w:val="00BD7EE8"/>
    <w:rsid w:val="00BE05B9"/>
    <w:rsid w:val="00BE0A97"/>
    <w:rsid w:val="00BE0CF3"/>
    <w:rsid w:val="00BE1416"/>
    <w:rsid w:val="00BE1FBF"/>
    <w:rsid w:val="00BE2660"/>
    <w:rsid w:val="00BE2A69"/>
    <w:rsid w:val="00BE2BA0"/>
    <w:rsid w:val="00BE2E1B"/>
    <w:rsid w:val="00BE332F"/>
    <w:rsid w:val="00BE35A0"/>
    <w:rsid w:val="00BE3C6A"/>
    <w:rsid w:val="00BE579E"/>
    <w:rsid w:val="00BE5AFA"/>
    <w:rsid w:val="00BE5BA8"/>
    <w:rsid w:val="00BE5EE3"/>
    <w:rsid w:val="00BE61E2"/>
    <w:rsid w:val="00BE6572"/>
    <w:rsid w:val="00BE6F1E"/>
    <w:rsid w:val="00BE71DD"/>
    <w:rsid w:val="00BE75D8"/>
    <w:rsid w:val="00BE7BC4"/>
    <w:rsid w:val="00BE7E99"/>
    <w:rsid w:val="00BF0874"/>
    <w:rsid w:val="00BF10FF"/>
    <w:rsid w:val="00BF1175"/>
    <w:rsid w:val="00BF1C26"/>
    <w:rsid w:val="00BF1E48"/>
    <w:rsid w:val="00BF204A"/>
    <w:rsid w:val="00BF270C"/>
    <w:rsid w:val="00BF2C58"/>
    <w:rsid w:val="00BF2CB8"/>
    <w:rsid w:val="00BF2ECC"/>
    <w:rsid w:val="00BF30FF"/>
    <w:rsid w:val="00BF3369"/>
    <w:rsid w:val="00BF34A9"/>
    <w:rsid w:val="00BF3FC9"/>
    <w:rsid w:val="00BF44BA"/>
    <w:rsid w:val="00BF492D"/>
    <w:rsid w:val="00BF4A63"/>
    <w:rsid w:val="00BF4B52"/>
    <w:rsid w:val="00BF4E46"/>
    <w:rsid w:val="00BF53F6"/>
    <w:rsid w:val="00BF562E"/>
    <w:rsid w:val="00BF56AB"/>
    <w:rsid w:val="00BF5C5F"/>
    <w:rsid w:val="00BF6336"/>
    <w:rsid w:val="00BF64A1"/>
    <w:rsid w:val="00BF6BCB"/>
    <w:rsid w:val="00BF7069"/>
    <w:rsid w:val="00BF726B"/>
    <w:rsid w:val="00BF72E0"/>
    <w:rsid w:val="00BF76B7"/>
    <w:rsid w:val="00BF7B56"/>
    <w:rsid w:val="00BF7CB5"/>
    <w:rsid w:val="00C00061"/>
    <w:rsid w:val="00C00347"/>
    <w:rsid w:val="00C00589"/>
    <w:rsid w:val="00C00841"/>
    <w:rsid w:val="00C01533"/>
    <w:rsid w:val="00C018AD"/>
    <w:rsid w:val="00C01B95"/>
    <w:rsid w:val="00C01D25"/>
    <w:rsid w:val="00C01D5D"/>
    <w:rsid w:val="00C02C96"/>
    <w:rsid w:val="00C02F6D"/>
    <w:rsid w:val="00C04503"/>
    <w:rsid w:val="00C04A45"/>
    <w:rsid w:val="00C04B84"/>
    <w:rsid w:val="00C04E06"/>
    <w:rsid w:val="00C04F04"/>
    <w:rsid w:val="00C051F1"/>
    <w:rsid w:val="00C053A7"/>
    <w:rsid w:val="00C059E4"/>
    <w:rsid w:val="00C05E5F"/>
    <w:rsid w:val="00C061B0"/>
    <w:rsid w:val="00C061B9"/>
    <w:rsid w:val="00C0656F"/>
    <w:rsid w:val="00C0667C"/>
    <w:rsid w:val="00C06C4A"/>
    <w:rsid w:val="00C06E93"/>
    <w:rsid w:val="00C06F68"/>
    <w:rsid w:val="00C072AD"/>
    <w:rsid w:val="00C07967"/>
    <w:rsid w:val="00C07E57"/>
    <w:rsid w:val="00C07F60"/>
    <w:rsid w:val="00C10C89"/>
    <w:rsid w:val="00C11242"/>
    <w:rsid w:val="00C116D4"/>
    <w:rsid w:val="00C117CB"/>
    <w:rsid w:val="00C1184D"/>
    <w:rsid w:val="00C120B4"/>
    <w:rsid w:val="00C126AE"/>
    <w:rsid w:val="00C1274F"/>
    <w:rsid w:val="00C129BA"/>
    <w:rsid w:val="00C12BF8"/>
    <w:rsid w:val="00C12CF9"/>
    <w:rsid w:val="00C12D96"/>
    <w:rsid w:val="00C1350B"/>
    <w:rsid w:val="00C13BDF"/>
    <w:rsid w:val="00C140E3"/>
    <w:rsid w:val="00C14550"/>
    <w:rsid w:val="00C145A6"/>
    <w:rsid w:val="00C14C71"/>
    <w:rsid w:val="00C14EA5"/>
    <w:rsid w:val="00C15347"/>
    <w:rsid w:val="00C1576C"/>
    <w:rsid w:val="00C15821"/>
    <w:rsid w:val="00C16178"/>
    <w:rsid w:val="00C16469"/>
    <w:rsid w:val="00C16527"/>
    <w:rsid w:val="00C17370"/>
    <w:rsid w:val="00C17732"/>
    <w:rsid w:val="00C17AB8"/>
    <w:rsid w:val="00C17FB3"/>
    <w:rsid w:val="00C21EF7"/>
    <w:rsid w:val="00C2214D"/>
    <w:rsid w:val="00C228AE"/>
    <w:rsid w:val="00C22F2C"/>
    <w:rsid w:val="00C2363D"/>
    <w:rsid w:val="00C23764"/>
    <w:rsid w:val="00C24160"/>
    <w:rsid w:val="00C24391"/>
    <w:rsid w:val="00C243FF"/>
    <w:rsid w:val="00C24F5D"/>
    <w:rsid w:val="00C25127"/>
    <w:rsid w:val="00C25235"/>
    <w:rsid w:val="00C254D7"/>
    <w:rsid w:val="00C2569A"/>
    <w:rsid w:val="00C25A00"/>
    <w:rsid w:val="00C26537"/>
    <w:rsid w:val="00C2680B"/>
    <w:rsid w:val="00C27613"/>
    <w:rsid w:val="00C27705"/>
    <w:rsid w:val="00C277B9"/>
    <w:rsid w:val="00C30059"/>
    <w:rsid w:val="00C3020F"/>
    <w:rsid w:val="00C30AFA"/>
    <w:rsid w:val="00C30B26"/>
    <w:rsid w:val="00C30E8D"/>
    <w:rsid w:val="00C310D4"/>
    <w:rsid w:val="00C32511"/>
    <w:rsid w:val="00C32573"/>
    <w:rsid w:val="00C32758"/>
    <w:rsid w:val="00C32BD8"/>
    <w:rsid w:val="00C32D28"/>
    <w:rsid w:val="00C32EA8"/>
    <w:rsid w:val="00C338A9"/>
    <w:rsid w:val="00C33D6D"/>
    <w:rsid w:val="00C34504"/>
    <w:rsid w:val="00C347E9"/>
    <w:rsid w:val="00C34ACD"/>
    <w:rsid w:val="00C34B15"/>
    <w:rsid w:val="00C34CAC"/>
    <w:rsid w:val="00C355C2"/>
    <w:rsid w:val="00C35B81"/>
    <w:rsid w:val="00C3650C"/>
    <w:rsid w:val="00C36520"/>
    <w:rsid w:val="00C36B53"/>
    <w:rsid w:val="00C36DA7"/>
    <w:rsid w:val="00C37096"/>
    <w:rsid w:val="00C37623"/>
    <w:rsid w:val="00C37FB5"/>
    <w:rsid w:val="00C4024D"/>
    <w:rsid w:val="00C404AB"/>
    <w:rsid w:val="00C40763"/>
    <w:rsid w:val="00C40B3F"/>
    <w:rsid w:val="00C4102A"/>
    <w:rsid w:val="00C41ED3"/>
    <w:rsid w:val="00C42084"/>
    <w:rsid w:val="00C4259C"/>
    <w:rsid w:val="00C42A28"/>
    <w:rsid w:val="00C42C91"/>
    <w:rsid w:val="00C42F23"/>
    <w:rsid w:val="00C4314F"/>
    <w:rsid w:val="00C434A6"/>
    <w:rsid w:val="00C43933"/>
    <w:rsid w:val="00C45610"/>
    <w:rsid w:val="00C45AC1"/>
    <w:rsid w:val="00C45B12"/>
    <w:rsid w:val="00C46041"/>
    <w:rsid w:val="00C46463"/>
    <w:rsid w:val="00C46C55"/>
    <w:rsid w:val="00C46DCD"/>
    <w:rsid w:val="00C47075"/>
    <w:rsid w:val="00C474AF"/>
    <w:rsid w:val="00C500B0"/>
    <w:rsid w:val="00C505F3"/>
    <w:rsid w:val="00C50841"/>
    <w:rsid w:val="00C51423"/>
    <w:rsid w:val="00C514DE"/>
    <w:rsid w:val="00C51919"/>
    <w:rsid w:val="00C51A00"/>
    <w:rsid w:val="00C51A92"/>
    <w:rsid w:val="00C51D20"/>
    <w:rsid w:val="00C51DB3"/>
    <w:rsid w:val="00C521DB"/>
    <w:rsid w:val="00C52337"/>
    <w:rsid w:val="00C526F6"/>
    <w:rsid w:val="00C529A3"/>
    <w:rsid w:val="00C52B54"/>
    <w:rsid w:val="00C52B63"/>
    <w:rsid w:val="00C53097"/>
    <w:rsid w:val="00C530D7"/>
    <w:rsid w:val="00C53292"/>
    <w:rsid w:val="00C5346A"/>
    <w:rsid w:val="00C535E0"/>
    <w:rsid w:val="00C53876"/>
    <w:rsid w:val="00C53A3E"/>
    <w:rsid w:val="00C53DF9"/>
    <w:rsid w:val="00C54051"/>
    <w:rsid w:val="00C540A0"/>
    <w:rsid w:val="00C54797"/>
    <w:rsid w:val="00C54A27"/>
    <w:rsid w:val="00C551BC"/>
    <w:rsid w:val="00C553E9"/>
    <w:rsid w:val="00C556B4"/>
    <w:rsid w:val="00C55976"/>
    <w:rsid w:val="00C55BA4"/>
    <w:rsid w:val="00C56263"/>
    <w:rsid w:val="00C563A9"/>
    <w:rsid w:val="00C56568"/>
    <w:rsid w:val="00C56D4D"/>
    <w:rsid w:val="00C56E26"/>
    <w:rsid w:val="00C57316"/>
    <w:rsid w:val="00C5735B"/>
    <w:rsid w:val="00C57C99"/>
    <w:rsid w:val="00C6030C"/>
    <w:rsid w:val="00C607C2"/>
    <w:rsid w:val="00C609D9"/>
    <w:rsid w:val="00C60BA2"/>
    <w:rsid w:val="00C612A3"/>
    <w:rsid w:val="00C618D4"/>
    <w:rsid w:val="00C62725"/>
    <w:rsid w:val="00C628A3"/>
    <w:rsid w:val="00C629D9"/>
    <w:rsid w:val="00C6304D"/>
    <w:rsid w:val="00C63289"/>
    <w:rsid w:val="00C63575"/>
    <w:rsid w:val="00C635C4"/>
    <w:rsid w:val="00C6392B"/>
    <w:rsid w:val="00C63AEA"/>
    <w:rsid w:val="00C63CB5"/>
    <w:rsid w:val="00C63DFD"/>
    <w:rsid w:val="00C63E03"/>
    <w:rsid w:val="00C6411B"/>
    <w:rsid w:val="00C646DC"/>
    <w:rsid w:val="00C6540E"/>
    <w:rsid w:val="00C6597E"/>
    <w:rsid w:val="00C659F4"/>
    <w:rsid w:val="00C65BA2"/>
    <w:rsid w:val="00C65EEA"/>
    <w:rsid w:val="00C661D6"/>
    <w:rsid w:val="00C66389"/>
    <w:rsid w:val="00C667E5"/>
    <w:rsid w:val="00C67968"/>
    <w:rsid w:val="00C679DC"/>
    <w:rsid w:val="00C706E1"/>
    <w:rsid w:val="00C71427"/>
    <w:rsid w:val="00C71A0A"/>
    <w:rsid w:val="00C71C0D"/>
    <w:rsid w:val="00C71E77"/>
    <w:rsid w:val="00C71EDD"/>
    <w:rsid w:val="00C72EFF"/>
    <w:rsid w:val="00C731C0"/>
    <w:rsid w:val="00C732C4"/>
    <w:rsid w:val="00C73340"/>
    <w:rsid w:val="00C735A7"/>
    <w:rsid w:val="00C735AC"/>
    <w:rsid w:val="00C740BE"/>
    <w:rsid w:val="00C747E5"/>
    <w:rsid w:val="00C74825"/>
    <w:rsid w:val="00C7485A"/>
    <w:rsid w:val="00C75AFC"/>
    <w:rsid w:val="00C75C8B"/>
    <w:rsid w:val="00C7624B"/>
    <w:rsid w:val="00C7627E"/>
    <w:rsid w:val="00C76A01"/>
    <w:rsid w:val="00C76E6D"/>
    <w:rsid w:val="00C77C2F"/>
    <w:rsid w:val="00C77C7E"/>
    <w:rsid w:val="00C80151"/>
    <w:rsid w:val="00C80BB8"/>
    <w:rsid w:val="00C80E03"/>
    <w:rsid w:val="00C81614"/>
    <w:rsid w:val="00C81642"/>
    <w:rsid w:val="00C82350"/>
    <w:rsid w:val="00C82843"/>
    <w:rsid w:val="00C82908"/>
    <w:rsid w:val="00C82A01"/>
    <w:rsid w:val="00C82EA1"/>
    <w:rsid w:val="00C83133"/>
    <w:rsid w:val="00C8362F"/>
    <w:rsid w:val="00C83711"/>
    <w:rsid w:val="00C83A2E"/>
    <w:rsid w:val="00C83D4E"/>
    <w:rsid w:val="00C84254"/>
    <w:rsid w:val="00C84A74"/>
    <w:rsid w:val="00C85718"/>
    <w:rsid w:val="00C85F16"/>
    <w:rsid w:val="00C85F31"/>
    <w:rsid w:val="00C86872"/>
    <w:rsid w:val="00C868EE"/>
    <w:rsid w:val="00C869F8"/>
    <w:rsid w:val="00C86C0F"/>
    <w:rsid w:val="00C86CFF"/>
    <w:rsid w:val="00C87090"/>
    <w:rsid w:val="00C872A7"/>
    <w:rsid w:val="00C87A1B"/>
    <w:rsid w:val="00C87DE9"/>
    <w:rsid w:val="00C9040A"/>
    <w:rsid w:val="00C904D2"/>
    <w:rsid w:val="00C9051B"/>
    <w:rsid w:val="00C910A7"/>
    <w:rsid w:val="00C91183"/>
    <w:rsid w:val="00C91840"/>
    <w:rsid w:val="00C92328"/>
    <w:rsid w:val="00C92373"/>
    <w:rsid w:val="00C931CC"/>
    <w:rsid w:val="00C93632"/>
    <w:rsid w:val="00C9381C"/>
    <w:rsid w:val="00C9434C"/>
    <w:rsid w:val="00C949C8"/>
    <w:rsid w:val="00C94CEA"/>
    <w:rsid w:val="00C94D2F"/>
    <w:rsid w:val="00C951F9"/>
    <w:rsid w:val="00C9524F"/>
    <w:rsid w:val="00C953E4"/>
    <w:rsid w:val="00C95637"/>
    <w:rsid w:val="00C95818"/>
    <w:rsid w:val="00C95C66"/>
    <w:rsid w:val="00C95EDD"/>
    <w:rsid w:val="00C96584"/>
    <w:rsid w:val="00C969F0"/>
    <w:rsid w:val="00C96BB1"/>
    <w:rsid w:val="00C96D65"/>
    <w:rsid w:val="00C9743B"/>
    <w:rsid w:val="00C97575"/>
    <w:rsid w:val="00C976E7"/>
    <w:rsid w:val="00C977F7"/>
    <w:rsid w:val="00C97C30"/>
    <w:rsid w:val="00CA00FB"/>
    <w:rsid w:val="00CA0597"/>
    <w:rsid w:val="00CA0C50"/>
    <w:rsid w:val="00CA1030"/>
    <w:rsid w:val="00CA11AD"/>
    <w:rsid w:val="00CA12DB"/>
    <w:rsid w:val="00CA1626"/>
    <w:rsid w:val="00CA1A1A"/>
    <w:rsid w:val="00CA1A23"/>
    <w:rsid w:val="00CA201A"/>
    <w:rsid w:val="00CA2770"/>
    <w:rsid w:val="00CA2790"/>
    <w:rsid w:val="00CA2985"/>
    <w:rsid w:val="00CA338F"/>
    <w:rsid w:val="00CA3435"/>
    <w:rsid w:val="00CA3BAB"/>
    <w:rsid w:val="00CA3CBD"/>
    <w:rsid w:val="00CA443D"/>
    <w:rsid w:val="00CA5966"/>
    <w:rsid w:val="00CA5BA6"/>
    <w:rsid w:val="00CA5D35"/>
    <w:rsid w:val="00CA6188"/>
    <w:rsid w:val="00CA69FD"/>
    <w:rsid w:val="00CA7EC7"/>
    <w:rsid w:val="00CB055B"/>
    <w:rsid w:val="00CB0664"/>
    <w:rsid w:val="00CB07DC"/>
    <w:rsid w:val="00CB08AA"/>
    <w:rsid w:val="00CB0B16"/>
    <w:rsid w:val="00CB0FE0"/>
    <w:rsid w:val="00CB135B"/>
    <w:rsid w:val="00CB13FA"/>
    <w:rsid w:val="00CB1DA6"/>
    <w:rsid w:val="00CB20BA"/>
    <w:rsid w:val="00CB2657"/>
    <w:rsid w:val="00CB269A"/>
    <w:rsid w:val="00CB2AF8"/>
    <w:rsid w:val="00CB2BE2"/>
    <w:rsid w:val="00CB2DCE"/>
    <w:rsid w:val="00CB316F"/>
    <w:rsid w:val="00CB31FF"/>
    <w:rsid w:val="00CB32A1"/>
    <w:rsid w:val="00CB36BD"/>
    <w:rsid w:val="00CB3819"/>
    <w:rsid w:val="00CB4AF5"/>
    <w:rsid w:val="00CB5F42"/>
    <w:rsid w:val="00CB61C9"/>
    <w:rsid w:val="00CB637B"/>
    <w:rsid w:val="00CB749F"/>
    <w:rsid w:val="00CB7544"/>
    <w:rsid w:val="00CB7C1D"/>
    <w:rsid w:val="00CC006F"/>
    <w:rsid w:val="00CC00EA"/>
    <w:rsid w:val="00CC0634"/>
    <w:rsid w:val="00CC0659"/>
    <w:rsid w:val="00CC0D9C"/>
    <w:rsid w:val="00CC1232"/>
    <w:rsid w:val="00CC1356"/>
    <w:rsid w:val="00CC168C"/>
    <w:rsid w:val="00CC176C"/>
    <w:rsid w:val="00CC18FF"/>
    <w:rsid w:val="00CC20B5"/>
    <w:rsid w:val="00CC216C"/>
    <w:rsid w:val="00CC25CB"/>
    <w:rsid w:val="00CC2867"/>
    <w:rsid w:val="00CC2979"/>
    <w:rsid w:val="00CC306E"/>
    <w:rsid w:val="00CC33E4"/>
    <w:rsid w:val="00CC3868"/>
    <w:rsid w:val="00CC3B4B"/>
    <w:rsid w:val="00CC3D6C"/>
    <w:rsid w:val="00CC3F07"/>
    <w:rsid w:val="00CC44C4"/>
    <w:rsid w:val="00CC47F6"/>
    <w:rsid w:val="00CC4B60"/>
    <w:rsid w:val="00CC5AF3"/>
    <w:rsid w:val="00CC5DDE"/>
    <w:rsid w:val="00CC6066"/>
    <w:rsid w:val="00CC68E8"/>
    <w:rsid w:val="00CC69C7"/>
    <w:rsid w:val="00CC6D53"/>
    <w:rsid w:val="00CC77AC"/>
    <w:rsid w:val="00CC7F4D"/>
    <w:rsid w:val="00CD0451"/>
    <w:rsid w:val="00CD11DD"/>
    <w:rsid w:val="00CD1990"/>
    <w:rsid w:val="00CD19AB"/>
    <w:rsid w:val="00CD2C36"/>
    <w:rsid w:val="00CD323D"/>
    <w:rsid w:val="00CD3FE6"/>
    <w:rsid w:val="00CD43B5"/>
    <w:rsid w:val="00CD44FB"/>
    <w:rsid w:val="00CD4746"/>
    <w:rsid w:val="00CD4DFD"/>
    <w:rsid w:val="00CD531E"/>
    <w:rsid w:val="00CD53BE"/>
    <w:rsid w:val="00CD563F"/>
    <w:rsid w:val="00CD591A"/>
    <w:rsid w:val="00CD6514"/>
    <w:rsid w:val="00CD6E9C"/>
    <w:rsid w:val="00CD71BF"/>
    <w:rsid w:val="00CD729C"/>
    <w:rsid w:val="00CD77C4"/>
    <w:rsid w:val="00CE0433"/>
    <w:rsid w:val="00CE0ACD"/>
    <w:rsid w:val="00CE0CF0"/>
    <w:rsid w:val="00CE138A"/>
    <w:rsid w:val="00CE1B1A"/>
    <w:rsid w:val="00CE265A"/>
    <w:rsid w:val="00CE324C"/>
    <w:rsid w:val="00CE32D5"/>
    <w:rsid w:val="00CE3E59"/>
    <w:rsid w:val="00CE4287"/>
    <w:rsid w:val="00CE4B34"/>
    <w:rsid w:val="00CE53F0"/>
    <w:rsid w:val="00CE5582"/>
    <w:rsid w:val="00CE57FA"/>
    <w:rsid w:val="00CE5915"/>
    <w:rsid w:val="00CE5EB4"/>
    <w:rsid w:val="00CE60D3"/>
    <w:rsid w:val="00CE6431"/>
    <w:rsid w:val="00CE6527"/>
    <w:rsid w:val="00CE6702"/>
    <w:rsid w:val="00CE6EF3"/>
    <w:rsid w:val="00CE6FE9"/>
    <w:rsid w:val="00CE77FC"/>
    <w:rsid w:val="00CE7E90"/>
    <w:rsid w:val="00CE7F35"/>
    <w:rsid w:val="00CF0244"/>
    <w:rsid w:val="00CF06A4"/>
    <w:rsid w:val="00CF0A63"/>
    <w:rsid w:val="00CF0C3C"/>
    <w:rsid w:val="00CF14B2"/>
    <w:rsid w:val="00CF168F"/>
    <w:rsid w:val="00CF180B"/>
    <w:rsid w:val="00CF1BEA"/>
    <w:rsid w:val="00CF1BFA"/>
    <w:rsid w:val="00CF251F"/>
    <w:rsid w:val="00CF2533"/>
    <w:rsid w:val="00CF3CDC"/>
    <w:rsid w:val="00CF3DC1"/>
    <w:rsid w:val="00CF42D9"/>
    <w:rsid w:val="00CF434C"/>
    <w:rsid w:val="00CF45FE"/>
    <w:rsid w:val="00CF518D"/>
    <w:rsid w:val="00CF53CF"/>
    <w:rsid w:val="00CF5BB1"/>
    <w:rsid w:val="00CF5BEC"/>
    <w:rsid w:val="00CF5D00"/>
    <w:rsid w:val="00CF7CC7"/>
    <w:rsid w:val="00CF7F09"/>
    <w:rsid w:val="00D0002E"/>
    <w:rsid w:val="00D00502"/>
    <w:rsid w:val="00D0050A"/>
    <w:rsid w:val="00D00866"/>
    <w:rsid w:val="00D00928"/>
    <w:rsid w:val="00D00F65"/>
    <w:rsid w:val="00D01498"/>
    <w:rsid w:val="00D01912"/>
    <w:rsid w:val="00D01929"/>
    <w:rsid w:val="00D01C9E"/>
    <w:rsid w:val="00D021A0"/>
    <w:rsid w:val="00D028E5"/>
    <w:rsid w:val="00D029BA"/>
    <w:rsid w:val="00D02A0A"/>
    <w:rsid w:val="00D03A3C"/>
    <w:rsid w:val="00D03B18"/>
    <w:rsid w:val="00D03FB6"/>
    <w:rsid w:val="00D0430A"/>
    <w:rsid w:val="00D04D7F"/>
    <w:rsid w:val="00D0555A"/>
    <w:rsid w:val="00D05D9E"/>
    <w:rsid w:val="00D0612A"/>
    <w:rsid w:val="00D06679"/>
    <w:rsid w:val="00D069CE"/>
    <w:rsid w:val="00D06A2B"/>
    <w:rsid w:val="00D06ED0"/>
    <w:rsid w:val="00D0740B"/>
    <w:rsid w:val="00D106DF"/>
    <w:rsid w:val="00D10A9C"/>
    <w:rsid w:val="00D10D96"/>
    <w:rsid w:val="00D11328"/>
    <w:rsid w:val="00D11520"/>
    <w:rsid w:val="00D11EB6"/>
    <w:rsid w:val="00D1244D"/>
    <w:rsid w:val="00D12FFB"/>
    <w:rsid w:val="00D132A2"/>
    <w:rsid w:val="00D13C97"/>
    <w:rsid w:val="00D13F7B"/>
    <w:rsid w:val="00D14186"/>
    <w:rsid w:val="00D14220"/>
    <w:rsid w:val="00D14432"/>
    <w:rsid w:val="00D14A7C"/>
    <w:rsid w:val="00D1556C"/>
    <w:rsid w:val="00D16337"/>
    <w:rsid w:val="00D17184"/>
    <w:rsid w:val="00D173DC"/>
    <w:rsid w:val="00D1785D"/>
    <w:rsid w:val="00D1788C"/>
    <w:rsid w:val="00D17899"/>
    <w:rsid w:val="00D205C5"/>
    <w:rsid w:val="00D216D0"/>
    <w:rsid w:val="00D21CFE"/>
    <w:rsid w:val="00D22010"/>
    <w:rsid w:val="00D22DCB"/>
    <w:rsid w:val="00D23424"/>
    <w:rsid w:val="00D23B4E"/>
    <w:rsid w:val="00D23F36"/>
    <w:rsid w:val="00D24DDA"/>
    <w:rsid w:val="00D24F08"/>
    <w:rsid w:val="00D25110"/>
    <w:rsid w:val="00D25C7E"/>
    <w:rsid w:val="00D267B5"/>
    <w:rsid w:val="00D26DAE"/>
    <w:rsid w:val="00D26EFB"/>
    <w:rsid w:val="00D270FC"/>
    <w:rsid w:val="00D27730"/>
    <w:rsid w:val="00D27933"/>
    <w:rsid w:val="00D27A61"/>
    <w:rsid w:val="00D2AD9A"/>
    <w:rsid w:val="00D30418"/>
    <w:rsid w:val="00D30500"/>
    <w:rsid w:val="00D30535"/>
    <w:rsid w:val="00D30F09"/>
    <w:rsid w:val="00D3193D"/>
    <w:rsid w:val="00D31B41"/>
    <w:rsid w:val="00D31BEF"/>
    <w:rsid w:val="00D324B0"/>
    <w:rsid w:val="00D3292F"/>
    <w:rsid w:val="00D32BD1"/>
    <w:rsid w:val="00D33515"/>
    <w:rsid w:val="00D33D1D"/>
    <w:rsid w:val="00D3412E"/>
    <w:rsid w:val="00D3436D"/>
    <w:rsid w:val="00D34AA1"/>
    <w:rsid w:val="00D34B4B"/>
    <w:rsid w:val="00D34B8C"/>
    <w:rsid w:val="00D353B3"/>
    <w:rsid w:val="00D35CD9"/>
    <w:rsid w:val="00D3628B"/>
    <w:rsid w:val="00D3637A"/>
    <w:rsid w:val="00D36566"/>
    <w:rsid w:val="00D36586"/>
    <w:rsid w:val="00D365EF"/>
    <w:rsid w:val="00D36636"/>
    <w:rsid w:val="00D36803"/>
    <w:rsid w:val="00D36ADA"/>
    <w:rsid w:val="00D37307"/>
    <w:rsid w:val="00D37874"/>
    <w:rsid w:val="00D405EB"/>
    <w:rsid w:val="00D406A4"/>
    <w:rsid w:val="00D40A37"/>
    <w:rsid w:val="00D40A77"/>
    <w:rsid w:val="00D41060"/>
    <w:rsid w:val="00D41543"/>
    <w:rsid w:val="00D42348"/>
    <w:rsid w:val="00D42713"/>
    <w:rsid w:val="00D42B1C"/>
    <w:rsid w:val="00D42D09"/>
    <w:rsid w:val="00D43652"/>
    <w:rsid w:val="00D43A26"/>
    <w:rsid w:val="00D43CAB"/>
    <w:rsid w:val="00D44786"/>
    <w:rsid w:val="00D44AD0"/>
    <w:rsid w:val="00D450A7"/>
    <w:rsid w:val="00D45868"/>
    <w:rsid w:val="00D4608E"/>
    <w:rsid w:val="00D465A5"/>
    <w:rsid w:val="00D46EE9"/>
    <w:rsid w:val="00D472C0"/>
    <w:rsid w:val="00D472E0"/>
    <w:rsid w:val="00D477A1"/>
    <w:rsid w:val="00D47A15"/>
    <w:rsid w:val="00D47A4C"/>
    <w:rsid w:val="00D47D46"/>
    <w:rsid w:val="00D47DC3"/>
    <w:rsid w:val="00D47E93"/>
    <w:rsid w:val="00D50037"/>
    <w:rsid w:val="00D51041"/>
    <w:rsid w:val="00D5139E"/>
    <w:rsid w:val="00D51684"/>
    <w:rsid w:val="00D517DD"/>
    <w:rsid w:val="00D519C3"/>
    <w:rsid w:val="00D52400"/>
    <w:rsid w:val="00D527DC"/>
    <w:rsid w:val="00D529CA"/>
    <w:rsid w:val="00D52E69"/>
    <w:rsid w:val="00D5324D"/>
    <w:rsid w:val="00D533E8"/>
    <w:rsid w:val="00D53DDF"/>
    <w:rsid w:val="00D53EB6"/>
    <w:rsid w:val="00D5427F"/>
    <w:rsid w:val="00D544B8"/>
    <w:rsid w:val="00D54AEA"/>
    <w:rsid w:val="00D55034"/>
    <w:rsid w:val="00D5560E"/>
    <w:rsid w:val="00D55D18"/>
    <w:rsid w:val="00D5682B"/>
    <w:rsid w:val="00D56C22"/>
    <w:rsid w:val="00D56F08"/>
    <w:rsid w:val="00D5703A"/>
    <w:rsid w:val="00D57AF4"/>
    <w:rsid w:val="00D57D7F"/>
    <w:rsid w:val="00D607BE"/>
    <w:rsid w:val="00D60841"/>
    <w:rsid w:val="00D60F66"/>
    <w:rsid w:val="00D612E4"/>
    <w:rsid w:val="00D614B1"/>
    <w:rsid w:val="00D61B03"/>
    <w:rsid w:val="00D62884"/>
    <w:rsid w:val="00D62885"/>
    <w:rsid w:val="00D629F6"/>
    <w:rsid w:val="00D62A54"/>
    <w:rsid w:val="00D633F4"/>
    <w:rsid w:val="00D63802"/>
    <w:rsid w:val="00D63C9B"/>
    <w:rsid w:val="00D6408A"/>
    <w:rsid w:val="00D640DD"/>
    <w:rsid w:val="00D640E5"/>
    <w:rsid w:val="00D648CB"/>
    <w:rsid w:val="00D64C0B"/>
    <w:rsid w:val="00D64C1D"/>
    <w:rsid w:val="00D65092"/>
    <w:rsid w:val="00D65314"/>
    <w:rsid w:val="00D65BDB"/>
    <w:rsid w:val="00D65DD0"/>
    <w:rsid w:val="00D66347"/>
    <w:rsid w:val="00D664EB"/>
    <w:rsid w:val="00D66A0B"/>
    <w:rsid w:val="00D66BE0"/>
    <w:rsid w:val="00D66C30"/>
    <w:rsid w:val="00D66DB2"/>
    <w:rsid w:val="00D6731F"/>
    <w:rsid w:val="00D67BA3"/>
    <w:rsid w:val="00D70536"/>
    <w:rsid w:val="00D71AEB"/>
    <w:rsid w:val="00D72545"/>
    <w:rsid w:val="00D727AB"/>
    <w:rsid w:val="00D727DE"/>
    <w:rsid w:val="00D729B7"/>
    <w:rsid w:val="00D72CD1"/>
    <w:rsid w:val="00D72E22"/>
    <w:rsid w:val="00D738CB"/>
    <w:rsid w:val="00D73F4E"/>
    <w:rsid w:val="00D7424B"/>
    <w:rsid w:val="00D74598"/>
    <w:rsid w:val="00D74EDE"/>
    <w:rsid w:val="00D753FF"/>
    <w:rsid w:val="00D75E16"/>
    <w:rsid w:val="00D75E74"/>
    <w:rsid w:val="00D760B4"/>
    <w:rsid w:val="00D7642E"/>
    <w:rsid w:val="00D767A3"/>
    <w:rsid w:val="00D768D5"/>
    <w:rsid w:val="00D76C41"/>
    <w:rsid w:val="00D76E5C"/>
    <w:rsid w:val="00D7725F"/>
    <w:rsid w:val="00D7735D"/>
    <w:rsid w:val="00D80E36"/>
    <w:rsid w:val="00D80F11"/>
    <w:rsid w:val="00D8118F"/>
    <w:rsid w:val="00D817B1"/>
    <w:rsid w:val="00D81BB2"/>
    <w:rsid w:val="00D82512"/>
    <w:rsid w:val="00D82599"/>
    <w:rsid w:val="00D82D85"/>
    <w:rsid w:val="00D8307A"/>
    <w:rsid w:val="00D837F0"/>
    <w:rsid w:val="00D84180"/>
    <w:rsid w:val="00D844AE"/>
    <w:rsid w:val="00D84AA9"/>
    <w:rsid w:val="00D84F13"/>
    <w:rsid w:val="00D85181"/>
    <w:rsid w:val="00D854F4"/>
    <w:rsid w:val="00D861F2"/>
    <w:rsid w:val="00D865A1"/>
    <w:rsid w:val="00D86AE9"/>
    <w:rsid w:val="00D86F09"/>
    <w:rsid w:val="00D86F11"/>
    <w:rsid w:val="00D87053"/>
    <w:rsid w:val="00D87753"/>
    <w:rsid w:val="00D90148"/>
    <w:rsid w:val="00D90B46"/>
    <w:rsid w:val="00D91116"/>
    <w:rsid w:val="00D911A0"/>
    <w:rsid w:val="00D914E6"/>
    <w:rsid w:val="00D915E1"/>
    <w:rsid w:val="00D916E2"/>
    <w:rsid w:val="00D917E4"/>
    <w:rsid w:val="00D91991"/>
    <w:rsid w:val="00D91EA4"/>
    <w:rsid w:val="00D9256E"/>
    <w:rsid w:val="00D936BD"/>
    <w:rsid w:val="00D937E0"/>
    <w:rsid w:val="00D9415B"/>
    <w:rsid w:val="00D941B5"/>
    <w:rsid w:val="00D9503A"/>
    <w:rsid w:val="00D950F3"/>
    <w:rsid w:val="00D95D20"/>
    <w:rsid w:val="00D96351"/>
    <w:rsid w:val="00D96553"/>
    <w:rsid w:val="00D96633"/>
    <w:rsid w:val="00D96BD1"/>
    <w:rsid w:val="00D96DB9"/>
    <w:rsid w:val="00D97651"/>
    <w:rsid w:val="00D97EE6"/>
    <w:rsid w:val="00DA018F"/>
    <w:rsid w:val="00DA01E8"/>
    <w:rsid w:val="00DA054D"/>
    <w:rsid w:val="00DA0733"/>
    <w:rsid w:val="00DA14F4"/>
    <w:rsid w:val="00DA1555"/>
    <w:rsid w:val="00DA161D"/>
    <w:rsid w:val="00DA2592"/>
    <w:rsid w:val="00DA2929"/>
    <w:rsid w:val="00DA298B"/>
    <w:rsid w:val="00DA339D"/>
    <w:rsid w:val="00DA37C5"/>
    <w:rsid w:val="00DA488A"/>
    <w:rsid w:val="00DA49C9"/>
    <w:rsid w:val="00DA4AC0"/>
    <w:rsid w:val="00DA4B3E"/>
    <w:rsid w:val="00DA5461"/>
    <w:rsid w:val="00DA55BA"/>
    <w:rsid w:val="00DA5BE1"/>
    <w:rsid w:val="00DA5CDA"/>
    <w:rsid w:val="00DA5D5B"/>
    <w:rsid w:val="00DA5F4A"/>
    <w:rsid w:val="00DA62C8"/>
    <w:rsid w:val="00DA77EA"/>
    <w:rsid w:val="00DA7811"/>
    <w:rsid w:val="00DA7B38"/>
    <w:rsid w:val="00DB02FD"/>
    <w:rsid w:val="00DB0430"/>
    <w:rsid w:val="00DB04C8"/>
    <w:rsid w:val="00DB102B"/>
    <w:rsid w:val="00DB20E4"/>
    <w:rsid w:val="00DB2160"/>
    <w:rsid w:val="00DB2695"/>
    <w:rsid w:val="00DB27EB"/>
    <w:rsid w:val="00DB2801"/>
    <w:rsid w:val="00DB2A2D"/>
    <w:rsid w:val="00DB2C26"/>
    <w:rsid w:val="00DB2DA1"/>
    <w:rsid w:val="00DB3997"/>
    <w:rsid w:val="00DB4519"/>
    <w:rsid w:val="00DB49C7"/>
    <w:rsid w:val="00DB4D46"/>
    <w:rsid w:val="00DB52F0"/>
    <w:rsid w:val="00DB53A7"/>
    <w:rsid w:val="00DB5976"/>
    <w:rsid w:val="00DB5C43"/>
    <w:rsid w:val="00DB60C6"/>
    <w:rsid w:val="00DB6C45"/>
    <w:rsid w:val="00DB6CFA"/>
    <w:rsid w:val="00DB74DA"/>
    <w:rsid w:val="00DB7CD3"/>
    <w:rsid w:val="00DC00D1"/>
    <w:rsid w:val="00DC24B9"/>
    <w:rsid w:val="00DC299F"/>
    <w:rsid w:val="00DC2EB4"/>
    <w:rsid w:val="00DC3345"/>
    <w:rsid w:val="00DC386B"/>
    <w:rsid w:val="00DC38F5"/>
    <w:rsid w:val="00DC3DC9"/>
    <w:rsid w:val="00DC3F8F"/>
    <w:rsid w:val="00DC454B"/>
    <w:rsid w:val="00DC4843"/>
    <w:rsid w:val="00DC4C81"/>
    <w:rsid w:val="00DC5093"/>
    <w:rsid w:val="00DC5D4C"/>
    <w:rsid w:val="00DC5E3B"/>
    <w:rsid w:val="00DC5E5A"/>
    <w:rsid w:val="00DC615E"/>
    <w:rsid w:val="00DC65FC"/>
    <w:rsid w:val="00DC70A3"/>
    <w:rsid w:val="00DC72F2"/>
    <w:rsid w:val="00DC7510"/>
    <w:rsid w:val="00DC7A26"/>
    <w:rsid w:val="00DC7FD6"/>
    <w:rsid w:val="00DC7FDE"/>
    <w:rsid w:val="00DD00F8"/>
    <w:rsid w:val="00DD00FB"/>
    <w:rsid w:val="00DD0122"/>
    <w:rsid w:val="00DD0F0E"/>
    <w:rsid w:val="00DD0F2D"/>
    <w:rsid w:val="00DD107A"/>
    <w:rsid w:val="00DD1359"/>
    <w:rsid w:val="00DD17F1"/>
    <w:rsid w:val="00DD1BB9"/>
    <w:rsid w:val="00DD1DE7"/>
    <w:rsid w:val="00DD228D"/>
    <w:rsid w:val="00DD23CB"/>
    <w:rsid w:val="00DD26B6"/>
    <w:rsid w:val="00DD2CA6"/>
    <w:rsid w:val="00DD38EF"/>
    <w:rsid w:val="00DD4055"/>
    <w:rsid w:val="00DD4A7F"/>
    <w:rsid w:val="00DD4BAF"/>
    <w:rsid w:val="00DD5319"/>
    <w:rsid w:val="00DD5717"/>
    <w:rsid w:val="00DD57FB"/>
    <w:rsid w:val="00DD59AC"/>
    <w:rsid w:val="00DD5F28"/>
    <w:rsid w:val="00DD602D"/>
    <w:rsid w:val="00DD63D3"/>
    <w:rsid w:val="00DD6827"/>
    <w:rsid w:val="00DD687D"/>
    <w:rsid w:val="00DD688A"/>
    <w:rsid w:val="00DD69F8"/>
    <w:rsid w:val="00DD6B26"/>
    <w:rsid w:val="00DD6DF9"/>
    <w:rsid w:val="00DD73AE"/>
    <w:rsid w:val="00DD7864"/>
    <w:rsid w:val="00DE0B4C"/>
    <w:rsid w:val="00DE0BC8"/>
    <w:rsid w:val="00DE0E53"/>
    <w:rsid w:val="00DE1C0A"/>
    <w:rsid w:val="00DE2351"/>
    <w:rsid w:val="00DE2356"/>
    <w:rsid w:val="00DE2484"/>
    <w:rsid w:val="00DE2563"/>
    <w:rsid w:val="00DE2A90"/>
    <w:rsid w:val="00DE2E08"/>
    <w:rsid w:val="00DE2E98"/>
    <w:rsid w:val="00DE2EEF"/>
    <w:rsid w:val="00DE30EA"/>
    <w:rsid w:val="00DE4670"/>
    <w:rsid w:val="00DE4DA4"/>
    <w:rsid w:val="00DE5503"/>
    <w:rsid w:val="00DE5C75"/>
    <w:rsid w:val="00DE5DAD"/>
    <w:rsid w:val="00DE73DE"/>
    <w:rsid w:val="00DE75A4"/>
    <w:rsid w:val="00DE7C61"/>
    <w:rsid w:val="00DE7D77"/>
    <w:rsid w:val="00DF0100"/>
    <w:rsid w:val="00DF0292"/>
    <w:rsid w:val="00DF05AC"/>
    <w:rsid w:val="00DF0B2E"/>
    <w:rsid w:val="00DF11AA"/>
    <w:rsid w:val="00DF1687"/>
    <w:rsid w:val="00DF1826"/>
    <w:rsid w:val="00DF1CA4"/>
    <w:rsid w:val="00DF1FB1"/>
    <w:rsid w:val="00DF2425"/>
    <w:rsid w:val="00DF2706"/>
    <w:rsid w:val="00DF2C91"/>
    <w:rsid w:val="00DF3270"/>
    <w:rsid w:val="00DF3BF5"/>
    <w:rsid w:val="00DF428A"/>
    <w:rsid w:val="00DF548D"/>
    <w:rsid w:val="00DF58CE"/>
    <w:rsid w:val="00DF5B68"/>
    <w:rsid w:val="00DF61AB"/>
    <w:rsid w:val="00DF6810"/>
    <w:rsid w:val="00DF683A"/>
    <w:rsid w:val="00DF6E19"/>
    <w:rsid w:val="00DF7130"/>
    <w:rsid w:val="00DF7E07"/>
    <w:rsid w:val="00E00004"/>
    <w:rsid w:val="00E00C95"/>
    <w:rsid w:val="00E00DA3"/>
    <w:rsid w:val="00E00E37"/>
    <w:rsid w:val="00E01244"/>
    <w:rsid w:val="00E01821"/>
    <w:rsid w:val="00E019E6"/>
    <w:rsid w:val="00E01E88"/>
    <w:rsid w:val="00E023AE"/>
    <w:rsid w:val="00E02460"/>
    <w:rsid w:val="00E031C7"/>
    <w:rsid w:val="00E0387D"/>
    <w:rsid w:val="00E04080"/>
    <w:rsid w:val="00E040B5"/>
    <w:rsid w:val="00E04770"/>
    <w:rsid w:val="00E04804"/>
    <w:rsid w:val="00E05328"/>
    <w:rsid w:val="00E05669"/>
    <w:rsid w:val="00E0570C"/>
    <w:rsid w:val="00E05C2A"/>
    <w:rsid w:val="00E05F17"/>
    <w:rsid w:val="00E06B7F"/>
    <w:rsid w:val="00E06C55"/>
    <w:rsid w:val="00E06E4F"/>
    <w:rsid w:val="00E071BB"/>
    <w:rsid w:val="00E104B5"/>
    <w:rsid w:val="00E10B29"/>
    <w:rsid w:val="00E11004"/>
    <w:rsid w:val="00E114E4"/>
    <w:rsid w:val="00E12961"/>
    <w:rsid w:val="00E12BB1"/>
    <w:rsid w:val="00E1382A"/>
    <w:rsid w:val="00E1395D"/>
    <w:rsid w:val="00E13C74"/>
    <w:rsid w:val="00E13D58"/>
    <w:rsid w:val="00E13E69"/>
    <w:rsid w:val="00E14163"/>
    <w:rsid w:val="00E1452D"/>
    <w:rsid w:val="00E14C9E"/>
    <w:rsid w:val="00E14E8D"/>
    <w:rsid w:val="00E15335"/>
    <w:rsid w:val="00E15820"/>
    <w:rsid w:val="00E158AC"/>
    <w:rsid w:val="00E15993"/>
    <w:rsid w:val="00E16324"/>
    <w:rsid w:val="00E16544"/>
    <w:rsid w:val="00E17504"/>
    <w:rsid w:val="00E177D9"/>
    <w:rsid w:val="00E17D9B"/>
    <w:rsid w:val="00E2007B"/>
    <w:rsid w:val="00E20097"/>
    <w:rsid w:val="00E204B4"/>
    <w:rsid w:val="00E20A27"/>
    <w:rsid w:val="00E20CB5"/>
    <w:rsid w:val="00E20D68"/>
    <w:rsid w:val="00E20F51"/>
    <w:rsid w:val="00E215E5"/>
    <w:rsid w:val="00E21A51"/>
    <w:rsid w:val="00E21E9F"/>
    <w:rsid w:val="00E22180"/>
    <w:rsid w:val="00E22268"/>
    <w:rsid w:val="00E22470"/>
    <w:rsid w:val="00E22659"/>
    <w:rsid w:val="00E22850"/>
    <w:rsid w:val="00E22B0F"/>
    <w:rsid w:val="00E22B63"/>
    <w:rsid w:val="00E23850"/>
    <w:rsid w:val="00E23A88"/>
    <w:rsid w:val="00E242CF"/>
    <w:rsid w:val="00E2466D"/>
    <w:rsid w:val="00E24ECD"/>
    <w:rsid w:val="00E25346"/>
    <w:rsid w:val="00E256B4"/>
    <w:rsid w:val="00E25786"/>
    <w:rsid w:val="00E25D08"/>
    <w:rsid w:val="00E25F13"/>
    <w:rsid w:val="00E26369"/>
    <w:rsid w:val="00E26424"/>
    <w:rsid w:val="00E26DA6"/>
    <w:rsid w:val="00E26F4A"/>
    <w:rsid w:val="00E27181"/>
    <w:rsid w:val="00E271D5"/>
    <w:rsid w:val="00E274D5"/>
    <w:rsid w:val="00E27A16"/>
    <w:rsid w:val="00E27AED"/>
    <w:rsid w:val="00E27C52"/>
    <w:rsid w:val="00E27E0A"/>
    <w:rsid w:val="00E30026"/>
    <w:rsid w:val="00E30033"/>
    <w:rsid w:val="00E3005F"/>
    <w:rsid w:val="00E3069E"/>
    <w:rsid w:val="00E30F78"/>
    <w:rsid w:val="00E314DD"/>
    <w:rsid w:val="00E31D60"/>
    <w:rsid w:val="00E31F3D"/>
    <w:rsid w:val="00E3256D"/>
    <w:rsid w:val="00E327F1"/>
    <w:rsid w:val="00E32855"/>
    <w:rsid w:val="00E32867"/>
    <w:rsid w:val="00E32DC2"/>
    <w:rsid w:val="00E345DB"/>
    <w:rsid w:val="00E34987"/>
    <w:rsid w:val="00E349B4"/>
    <w:rsid w:val="00E34D64"/>
    <w:rsid w:val="00E350BD"/>
    <w:rsid w:val="00E3567E"/>
    <w:rsid w:val="00E360FF"/>
    <w:rsid w:val="00E3616E"/>
    <w:rsid w:val="00E365D3"/>
    <w:rsid w:val="00E368F0"/>
    <w:rsid w:val="00E37163"/>
    <w:rsid w:val="00E37665"/>
    <w:rsid w:val="00E37A03"/>
    <w:rsid w:val="00E37C38"/>
    <w:rsid w:val="00E40230"/>
    <w:rsid w:val="00E40F84"/>
    <w:rsid w:val="00E41B2E"/>
    <w:rsid w:val="00E42402"/>
    <w:rsid w:val="00E4251C"/>
    <w:rsid w:val="00E425A2"/>
    <w:rsid w:val="00E427ED"/>
    <w:rsid w:val="00E428E4"/>
    <w:rsid w:val="00E4290A"/>
    <w:rsid w:val="00E42CCC"/>
    <w:rsid w:val="00E4315E"/>
    <w:rsid w:val="00E43F3A"/>
    <w:rsid w:val="00E43F81"/>
    <w:rsid w:val="00E4404E"/>
    <w:rsid w:val="00E4453F"/>
    <w:rsid w:val="00E44C4B"/>
    <w:rsid w:val="00E44D7E"/>
    <w:rsid w:val="00E455A8"/>
    <w:rsid w:val="00E45619"/>
    <w:rsid w:val="00E456C7"/>
    <w:rsid w:val="00E45EAC"/>
    <w:rsid w:val="00E461DB"/>
    <w:rsid w:val="00E46321"/>
    <w:rsid w:val="00E4653B"/>
    <w:rsid w:val="00E4678F"/>
    <w:rsid w:val="00E46C59"/>
    <w:rsid w:val="00E46EF3"/>
    <w:rsid w:val="00E47990"/>
    <w:rsid w:val="00E479AE"/>
    <w:rsid w:val="00E47C8C"/>
    <w:rsid w:val="00E47D8F"/>
    <w:rsid w:val="00E47DDF"/>
    <w:rsid w:val="00E47FA8"/>
    <w:rsid w:val="00E503C7"/>
    <w:rsid w:val="00E508F6"/>
    <w:rsid w:val="00E50C97"/>
    <w:rsid w:val="00E5134C"/>
    <w:rsid w:val="00E522E5"/>
    <w:rsid w:val="00E5243C"/>
    <w:rsid w:val="00E5261A"/>
    <w:rsid w:val="00E52B13"/>
    <w:rsid w:val="00E52C7A"/>
    <w:rsid w:val="00E531F9"/>
    <w:rsid w:val="00E535A5"/>
    <w:rsid w:val="00E53A57"/>
    <w:rsid w:val="00E541D6"/>
    <w:rsid w:val="00E54339"/>
    <w:rsid w:val="00E54347"/>
    <w:rsid w:val="00E54AA9"/>
    <w:rsid w:val="00E54D4D"/>
    <w:rsid w:val="00E54DFD"/>
    <w:rsid w:val="00E557F4"/>
    <w:rsid w:val="00E55D06"/>
    <w:rsid w:val="00E564D7"/>
    <w:rsid w:val="00E56849"/>
    <w:rsid w:val="00E56C6A"/>
    <w:rsid w:val="00E56CF4"/>
    <w:rsid w:val="00E571DF"/>
    <w:rsid w:val="00E57CDA"/>
    <w:rsid w:val="00E57FB4"/>
    <w:rsid w:val="00E601C0"/>
    <w:rsid w:val="00E602B4"/>
    <w:rsid w:val="00E61506"/>
    <w:rsid w:val="00E617DB"/>
    <w:rsid w:val="00E61F17"/>
    <w:rsid w:val="00E6226F"/>
    <w:rsid w:val="00E622B5"/>
    <w:rsid w:val="00E622D6"/>
    <w:rsid w:val="00E62446"/>
    <w:rsid w:val="00E6294A"/>
    <w:rsid w:val="00E62BC6"/>
    <w:rsid w:val="00E635BA"/>
    <w:rsid w:val="00E638E7"/>
    <w:rsid w:val="00E63FA1"/>
    <w:rsid w:val="00E64BB6"/>
    <w:rsid w:val="00E6582F"/>
    <w:rsid w:val="00E65B44"/>
    <w:rsid w:val="00E66106"/>
    <w:rsid w:val="00E6649C"/>
    <w:rsid w:val="00E66639"/>
    <w:rsid w:val="00E66B8B"/>
    <w:rsid w:val="00E66D25"/>
    <w:rsid w:val="00E66E43"/>
    <w:rsid w:val="00E67387"/>
    <w:rsid w:val="00E67D7B"/>
    <w:rsid w:val="00E703E1"/>
    <w:rsid w:val="00E704C5"/>
    <w:rsid w:val="00E7056A"/>
    <w:rsid w:val="00E706C8"/>
    <w:rsid w:val="00E70937"/>
    <w:rsid w:val="00E70E79"/>
    <w:rsid w:val="00E70FCE"/>
    <w:rsid w:val="00E7105E"/>
    <w:rsid w:val="00E710DE"/>
    <w:rsid w:val="00E712DA"/>
    <w:rsid w:val="00E71413"/>
    <w:rsid w:val="00E71649"/>
    <w:rsid w:val="00E7167F"/>
    <w:rsid w:val="00E72733"/>
    <w:rsid w:val="00E72CF2"/>
    <w:rsid w:val="00E73E69"/>
    <w:rsid w:val="00E74254"/>
    <w:rsid w:val="00E745AD"/>
    <w:rsid w:val="00E75EFF"/>
    <w:rsid w:val="00E760C1"/>
    <w:rsid w:val="00E76A3C"/>
    <w:rsid w:val="00E76AE3"/>
    <w:rsid w:val="00E76BE8"/>
    <w:rsid w:val="00E76DF1"/>
    <w:rsid w:val="00E77B60"/>
    <w:rsid w:val="00E8008E"/>
    <w:rsid w:val="00E80454"/>
    <w:rsid w:val="00E80A9B"/>
    <w:rsid w:val="00E80AB8"/>
    <w:rsid w:val="00E813D7"/>
    <w:rsid w:val="00E81FDB"/>
    <w:rsid w:val="00E82495"/>
    <w:rsid w:val="00E829E9"/>
    <w:rsid w:val="00E82C5A"/>
    <w:rsid w:val="00E8308F"/>
    <w:rsid w:val="00E83409"/>
    <w:rsid w:val="00E83B48"/>
    <w:rsid w:val="00E83D33"/>
    <w:rsid w:val="00E84828"/>
    <w:rsid w:val="00E84915"/>
    <w:rsid w:val="00E84B30"/>
    <w:rsid w:val="00E869F4"/>
    <w:rsid w:val="00E86C51"/>
    <w:rsid w:val="00E87725"/>
    <w:rsid w:val="00E87943"/>
    <w:rsid w:val="00E87DB3"/>
    <w:rsid w:val="00E90788"/>
    <w:rsid w:val="00E90A2C"/>
    <w:rsid w:val="00E91117"/>
    <w:rsid w:val="00E913C1"/>
    <w:rsid w:val="00E91EE7"/>
    <w:rsid w:val="00E92FF5"/>
    <w:rsid w:val="00E9331D"/>
    <w:rsid w:val="00E93421"/>
    <w:rsid w:val="00E939B2"/>
    <w:rsid w:val="00E93D62"/>
    <w:rsid w:val="00E943A1"/>
    <w:rsid w:val="00E94476"/>
    <w:rsid w:val="00E94867"/>
    <w:rsid w:val="00E94F92"/>
    <w:rsid w:val="00E95142"/>
    <w:rsid w:val="00E95378"/>
    <w:rsid w:val="00E959B4"/>
    <w:rsid w:val="00E95E3F"/>
    <w:rsid w:val="00E96160"/>
    <w:rsid w:val="00E9692D"/>
    <w:rsid w:val="00E96A12"/>
    <w:rsid w:val="00E96AE5"/>
    <w:rsid w:val="00E96F85"/>
    <w:rsid w:val="00E96F95"/>
    <w:rsid w:val="00E975CD"/>
    <w:rsid w:val="00EA0023"/>
    <w:rsid w:val="00EA0C35"/>
    <w:rsid w:val="00EA0CB1"/>
    <w:rsid w:val="00EA21FD"/>
    <w:rsid w:val="00EA2B37"/>
    <w:rsid w:val="00EA2D81"/>
    <w:rsid w:val="00EA2F45"/>
    <w:rsid w:val="00EA3BCD"/>
    <w:rsid w:val="00EA42CA"/>
    <w:rsid w:val="00EA45E7"/>
    <w:rsid w:val="00EA462F"/>
    <w:rsid w:val="00EA47BC"/>
    <w:rsid w:val="00EA62D2"/>
    <w:rsid w:val="00EA66D6"/>
    <w:rsid w:val="00EA6715"/>
    <w:rsid w:val="00EA682F"/>
    <w:rsid w:val="00EA6C16"/>
    <w:rsid w:val="00EA74B6"/>
    <w:rsid w:val="00EA7580"/>
    <w:rsid w:val="00EA7958"/>
    <w:rsid w:val="00EA7D13"/>
    <w:rsid w:val="00EB0620"/>
    <w:rsid w:val="00EB0DC9"/>
    <w:rsid w:val="00EB1172"/>
    <w:rsid w:val="00EB12C8"/>
    <w:rsid w:val="00EB1C1B"/>
    <w:rsid w:val="00EB1E68"/>
    <w:rsid w:val="00EB1E82"/>
    <w:rsid w:val="00EB2194"/>
    <w:rsid w:val="00EB2767"/>
    <w:rsid w:val="00EB280C"/>
    <w:rsid w:val="00EB2BA5"/>
    <w:rsid w:val="00EB34C2"/>
    <w:rsid w:val="00EB3521"/>
    <w:rsid w:val="00EB369F"/>
    <w:rsid w:val="00EB3E9C"/>
    <w:rsid w:val="00EB3ED7"/>
    <w:rsid w:val="00EB428E"/>
    <w:rsid w:val="00EB46DE"/>
    <w:rsid w:val="00EB4DCB"/>
    <w:rsid w:val="00EB4ED4"/>
    <w:rsid w:val="00EB4EE4"/>
    <w:rsid w:val="00EB4FBC"/>
    <w:rsid w:val="00EB5486"/>
    <w:rsid w:val="00EB574F"/>
    <w:rsid w:val="00EB599F"/>
    <w:rsid w:val="00EB6162"/>
    <w:rsid w:val="00EB617D"/>
    <w:rsid w:val="00EB6578"/>
    <w:rsid w:val="00EB73F0"/>
    <w:rsid w:val="00EB766B"/>
    <w:rsid w:val="00EB76B1"/>
    <w:rsid w:val="00EC0382"/>
    <w:rsid w:val="00EC04EA"/>
    <w:rsid w:val="00EC0628"/>
    <w:rsid w:val="00EC0A39"/>
    <w:rsid w:val="00EC0B46"/>
    <w:rsid w:val="00EC13E9"/>
    <w:rsid w:val="00EC1635"/>
    <w:rsid w:val="00EC16B1"/>
    <w:rsid w:val="00EC2279"/>
    <w:rsid w:val="00EC25A5"/>
    <w:rsid w:val="00EC319D"/>
    <w:rsid w:val="00EC3507"/>
    <w:rsid w:val="00EC36D5"/>
    <w:rsid w:val="00EC3770"/>
    <w:rsid w:val="00EC3D83"/>
    <w:rsid w:val="00EC504F"/>
    <w:rsid w:val="00EC522A"/>
    <w:rsid w:val="00EC59DF"/>
    <w:rsid w:val="00EC6555"/>
    <w:rsid w:val="00EC6978"/>
    <w:rsid w:val="00EC6E02"/>
    <w:rsid w:val="00EC7119"/>
    <w:rsid w:val="00EC74D0"/>
    <w:rsid w:val="00EC7BB0"/>
    <w:rsid w:val="00EC7DD2"/>
    <w:rsid w:val="00ED01DA"/>
    <w:rsid w:val="00ED03D6"/>
    <w:rsid w:val="00ED040B"/>
    <w:rsid w:val="00ED09EE"/>
    <w:rsid w:val="00ED0E17"/>
    <w:rsid w:val="00ED1998"/>
    <w:rsid w:val="00ED1A73"/>
    <w:rsid w:val="00ED1CCC"/>
    <w:rsid w:val="00ED1E6E"/>
    <w:rsid w:val="00ED1F78"/>
    <w:rsid w:val="00ED2231"/>
    <w:rsid w:val="00ED26CD"/>
    <w:rsid w:val="00ED2890"/>
    <w:rsid w:val="00ED334E"/>
    <w:rsid w:val="00ED36DE"/>
    <w:rsid w:val="00ED38B3"/>
    <w:rsid w:val="00ED4020"/>
    <w:rsid w:val="00ED4494"/>
    <w:rsid w:val="00ED4786"/>
    <w:rsid w:val="00ED4BBB"/>
    <w:rsid w:val="00ED4BFB"/>
    <w:rsid w:val="00ED519B"/>
    <w:rsid w:val="00ED54B0"/>
    <w:rsid w:val="00ED58FF"/>
    <w:rsid w:val="00ED5E14"/>
    <w:rsid w:val="00ED5FB6"/>
    <w:rsid w:val="00ED5FC2"/>
    <w:rsid w:val="00ED668B"/>
    <w:rsid w:val="00ED74CE"/>
    <w:rsid w:val="00ED7D7B"/>
    <w:rsid w:val="00EE0404"/>
    <w:rsid w:val="00EE04C5"/>
    <w:rsid w:val="00EE0558"/>
    <w:rsid w:val="00EE07D9"/>
    <w:rsid w:val="00EE15C5"/>
    <w:rsid w:val="00EE190E"/>
    <w:rsid w:val="00EE3472"/>
    <w:rsid w:val="00EE3B5A"/>
    <w:rsid w:val="00EE4559"/>
    <w:rsid w:val="00EE4BFD"/>
    <w:rsid w:val="00EE4DDC"/>
    <w:rsid w:val="00EE50F4"/>
    <w:rsid w:val="00EE57D0"/>
    <w:rsid w:val="00EE6078"/>
    <w:rsid w:val="00EE60E9"/>
    <w:rsid w:val="00EE629D"/>
    <w:rsid w:val="00EE6CD2"/>
    <w:rsid w:val="00EE6DC2"/>
    <w:rsid w:val="00EE7328"/>
    <w:rsid w:val="00EE73DB"/>
    <w:rsid w:val="00EF187E"/>
    <w:rsid w:val="00EF1B60"/>
    <w:rsid w:val="00EF2885"/>
    <w:rsid w:val="00EF30DD"/>
    <w:rsid w:val="00EF30F4"/>
    <w:rsid w:val="00EF3146"/>
    <w:rsid w:val="00EF352B"/>
    <w:rsid w:val="00EF384F"/>
    <w:rsid w:val="00EF3DC9"/>
    <w:rsid w:val="00EF42C0"/>
    <w:rsid w:val="00EF44A0"/>
    <w:rsid w:val="00EF4533"/>
    <w:rsid w:val="00EF4966"/>
    <w:rsid w:val="00EF4A25"/>
    <w:rsid w:val="00EF4A9F"/>
    <w:rsid w:val="00EF4DA2"/>
    <w:rsid w:val="00EF5185"/>
    <w:rsid w:val="00EF5611"/>
    <w:rsid w:val="00EF597C"/>
    <w:rsid w:val="00EF61D2"/>
    <w:rsid w:val="00EF682F"/>
    <w:rsid w:val="00EF6A1A"/>
    <w:rsid w:val="00EF6BE1"/>
    <w:rsid w:val="00EF70E9"/>
    <w:rsid w:val="00EF7714"/>
    <w:rsid w:val="00EF781E"/>
    <w:rsid w:val="00EF7B21"/>
    <w:rsid w:val="00EF7DEA"/>
    <w:rsid w:val="00EF7F3E"/>
    <w:rsid w:val="00F0053C"/>
    <w:rsid w:val="00F00702"/>
    <w:rsid w:val="00F012C3"/>
    <w:rsid w:val="00F01CD7"/>
    <w:rsid w:val="00F01DC9"/>
    <w:rsid w:val="00F0229E"/>
    <w:rsid w:val="00F0243B"/>
    <w:rsid w:val="00F0272A"/>
    <w:rsid w:val="00F02BE9"/>
    <w:rsid w:val="00F032FF"/>
    <w:rsid w:val="00F03AC1"/>
    <w:rsid w:val="00F03DF6"/>
    <w:rsid w:val="00F0484D"/>
    <w:rsid w:val="00F052A9"/>
    <w:rsid w:val="00F05372"/>
    <w:rsid w:val="00F0537F"/>
    <w:rsid w:val="00F059AD"/>
    <w:rsid w:val="00F05A13"/>
    <w:rsid w:val="00F05F8B"/>
    <w:rsid w:val="00F0623C"/>
    <w:rsid w:val="00F06832"/>
    <w:rsid w:val="00F069FB"/>
    <w:rsid w:val="00F06A5B"/>
    <w:rsid w:val="00F06BCA"/>
    <w:rsid w:val="00F06BD9"/>
    <w:rsid w:val="00F06E8E"/>
    <w:rsid w:val="00F07000"/>
    <w:rsid w:val="00F07126"/>
    <w:rsid w:val="00F072AE"/>
    <w:rsid w:val="00F076E7"/>
    <w:rsid w:val="00F102B8"/>
    <w:rsid w:val="00F102E0"/>
    <w:rsid w:val="00F10D0E"/>
    <w:rsid w:val="00F10E4A"/>
    <w:rsid w:val="00F118DB"/>
    <w:rsid w:val="00F11A86"/>
    <w:rsid w:val="00F11BE5"/>
    <w:rsid w:val="00F12866"/>
    <w:rsid w:val="00F12FC2"/>
    <w:rsid w:val="00F133CF"/>
    <w:rsid w:val="00F143D5"/>
    <w:rsid w:val="00F1447B"/>
    <w:rsid w:val="00F145D0"/>
    <w:rsid w:val="00F150D6"/>
    <w:rsid w:val="00F152FD"/>
    <w:rsid w:val="00F15423"/>
    <w:rsid w:val="00F157F0"/>
    <w:rsid w:val="00F158D1"/>
    <w:rsid w:val="00F1598D"/>
    <w:rsid w:val="00F15E9F"/>
    <w:rsid w:val="00F15F33"/>
    <w:rsid w:val="00F16526"/>
    <w:rsid w:val="00F16768"/>
    <w:rsid w:val="00F16B83"/>
    <w:rsid w:val="00F16D03"/>
    <w:rsid w:val="00F17014"/>
    <w:rsid w:val="00F17766"/>
    <w:rsid w:val="00F178CB"/>
    <w:rsid w:val="00F179CC"/>
    <w:rsid w:val="00F17C07"/>
    <w:rsid w:val="00F17EDB"/>
    <w:rsid w:val="00F20191"/>
    <w:rsid w:val="00F2089F"/>
    <w:rsid w:val="00F20A8B"/>
    <w:rsid w:val="00F20EDF"/>
    <w:rsid w:val="00F2143F"/>
    <w:rsid w:val="00F215D4"/>
    <w:rsid w:val="00F218E6"/>
    <w:rsid w:val="00F22034"/>
    <w:rsid w:val="00F225AB"/>
    <w:rsid w:val="00F227AB"/>
    <w:rsid w:val="00F22EB0"/>
    <w:rsid w:val="00F237CC"/>
    <w:rsid w:val="00F23899"/>
    <w:rsid w:val="00F23C01"/>
    <w:rsid w:val="00F244EE"/>
    <w:rsid w:val="00F24535"/>
    <w:rsid w:val="00F24AC8"/>
    <w:rsid w:val="00F25097"/>
    <w:rsid w:val="00F256C7"/>
    <w:rsid w:val="00F25B6C"/>
    <w:rsid w:val="00F26242"/>
    <w:rsid w:val="00F26362"/>
    <w:rsid w:val="00F26632"/>
    <w:rsid w:val="00F266A8"/>
    <w:rsid w:val="00F26E83"/>
    <w:rsid w:val="00F2783D"/>
    <w:rsid w:val="00F30AD3"/>
    <w:rsid w:val="00F30E2A"/>
    <w:rsid w:val="00F3106B"/>
    <w:rsid w:val="00F31889"/>
    <w:rsid w:val="00F31D17"/>
    <w:rsid w:val="00F31DD5"/>
    <w:rsid w:val="00F31E3F"/>
    <w:rsid w:val="00F32455"/>
    <w:rsid w:val="00F32483"/>
    <w:rsid w:val="00F33253"/>
    <w:rsid w:val="00F334A6"/>
    <w:rsid w:val="00F3376F"/>
    <w:rsid w:val="00F3399F"/>
    <w:rsid w:val="00F348D3"/>
    <w:rsid w:val="00F349B0"/>
    <w:rsid w:val="00F3542D"/>
    <w:rsid w:val="00F35530"/>
    <w:rsid w:val="00F3555B"/>
    <w:rsid w:val="00F35DFE"/>
    <w:rsid w:val="00F366C9"/>
    <w:rsid w:val="00F36E19"/>
    <w:rsid w:val="00F37293"/>
    <w:rsid w:val="00F3733E"/>
    <w:rsid w:val="00F405BE"/>
    <w:rsid w:val="00F41B5C"/>
    <w:rsid w:val="00F41F59"/>
    <w:rsid w:val="00F42619"/>
    <w:rsid w:val="00F42D19"/>
    <w:rsid w:val="00F42DA5"/>
    <w:rsid w:val="00F42FD6"/>
    <w:rsid w:val="00F43CAE"/>
    <w:rsid w:val="00F43DD9"/>
    <w:rsid w:val="00F44032"/>
    <w:rsid w:val="00F443D3"/>
    <w:rsid w:val="00F443F1"/>
    <w:rsid w:val="00F445AF"/>
    <w:rsid w:val="00F446D7"/>
    <w:rsid w:val="00F44904"/>
    <w:rsid w:val="00F44B83"/>
    <w:rsid w:val="00F44D7B"/>
    <w:rsid w:val="00F44E87"/>
    <w:rsid w:val="00F45B19"/>
    <w:rsid w:val="00F45DD2"/>
    <w:rsid w:val="00F46967"/>
    <w:rsid w:val="00F46CAE"/>
    <w:rsid w:val="00F46DCC"/>
    <w:rsid w:val="00F46ED9"/>
    <w:rsid w:val="00F471FF"/>
    <w:rsid w:val="00F472C1"/>
    <w:rsid w:val="00F4746F"/>
    <w:rsid w:val="00F4792E"/>
    <w:rsid w:val="00F47E22"/>
    <w:rsid w:val="00F5036C"/>
    <w:rsid w:val="00F50AFB"/>
    <w:rsid w:val="00F50CBB"/>
    <w:rsid w:val="00F50D28"/>
    <w:rsid w:val="00F51141"/>
    <w:rsid w:val="00F513E3"/>
    <w:rsid w:val="00F51F5B"/>
    <w:rsid w:val="00F52A4F"/>
    <w:rsid w:val="00F53203"/>
    <w:rsid w:val="00F53599"/>
    <w:rsid w:val="00F53D56"/>
    <w:rsid w:val="00F53DB4"/>
    <w:rsid w:val="00F53F9A"/>
    <w:rsid w:val="00F544EE"/>
    <w:rsid w:val="00F5456E"/>
    <w:rsid w:val="00F54954"/>
    <w:rsid w:val="00F54D12"/>
    <w:rsid w:val="00F55061"/>
    <w:rsid w:val="00F557BF"/>
    <w:rsid w:val="00F55A2E"/>
    <w:rsid w:val="00F56480"/>
    <w:rsid w:val="00F56571"/>
    <w:rsid w:val="00F56BC7"/>
    <w:rsid w:val="00F56BCD"/>
    <w:rsid w:val="00F56E0E"/>
    <w:rsid w:val="00F56E71"/>
    <w:rsid w:val="00F572A7"/>
    <w:rsid w:val="00F57C4C"/>
    <w:rsid w:val="00F57EB4"/>
    <w:rsid w:val="00F60981"/>
    <w:rsid w:val="00F60CFA"/>
    <w:rsid w:val="00F60D7C"/>
    <w:rsid w:val="00F6168B"/>
    <w:rsid w:val="00F6240C"/>
    <w:rsid w:val="00F6246C"/>
    <w:rsid w:val="00F626A8"/>
    <w:rsid w:val="00F62848"/>
    <w:rsid w:val="00F6291E"/>
    <w:rsid w:val="00F63E23"/>
    <w:rsid w:val="00F6419F"/>
    <w:rsid w:val="00F64687"/>
    <w:rsid w:val="00F65035"/>
    <w:rsid w:val="00F65093"/>
    <w:rsid w:val="00F6519C"/>
    <w:rsid w:val="00F65552"/>
    <w:rsid w:val="00F65A32"/>
    <w:rsid w:val="00F65BF4"/>
    <w:rsid w:val="00F65E24"/>
    <w:rsid w:val="00F661E9"/>
    <w:rsid w:val="00F6662A"/>
    <w:rsid w:val="00F66B85"/>
    <w:rsid w:val="00F670A0"/>
    <w:rsid w:val="00F672EB"/>
    <w:rsid w:val="00F67A13"/>
    <w:rsid w:val="00F67B34"/>
    <w:rsid w:val="00F67B4A"/>
    <w:rsid w:val="00F67C55"/>
    <w:rsid w:val="00F67E3B"/>
    <w:rsid w:val="00F70538"/>
    <w:rsid w:val="00F70600"/>
    <w:rsid w:val="00F706D1"/>
    <w:rsid w:val="00F719CD"/>
    <w:rsid w:val="00F72C48"/>
    <w:rsid w:val="00F72F31"/>
    <w:rsid w:val="00F73F16"/>
    <w:rsid w:val="00F748B7"/>
    <w:rsid w:val="00F74EFF"/>
    <w:rsid w:val="00F74FCE"/>
    <w:rsid w:val="00F75672"/>
    <w:rsid w:val="00F75F86"/>
    <w:rsid w:val="00F763C6"/>
    <w:rsid w:val="00F76AC3"/>
    <w:rsid w:val="00F773AB"/>
    <w:rsid w:val="00F7750D"/>
    <w:rsid w:val="00F77867"/>
    <w:rsid w:val="00F77E7E"/>
    <w:rsid w:val="00F80CE0"/>
    <w:rsid w:val="00F80E30"/>
    <w:rsid w:val="00F80EFC"/>
    <w:rsid w:val="00F81005"/>
    <w:rsid w:val="00F811BC"/>
    <w:rsid w:val="00F8128B"/>
    <w:rsid w:val="00F81533"/>
    <w:rsid w:val="00F815D4"/>
    <w:rsid w:val="00F82128"/>
    <w:rsid w:val="00F823F2"/>
    <w:rsid w:val="00F83364"/>
    <w:rsid w:val="00F83948"/>
    <w:rsid w:val="00F83A67"/>
    <w:rsid w:val="00F842A9"/>
    <w:rsid w:val="00F843EF"/>
    <w:rsid w:val="00F84885"/>
    <w:rsid w:val="00F850A3"/>
    <w:rsid w:val="00F85374"/>
    <w:rsid w:val="00F856ED"/>
    <w:rsid w:val="00F85A27"/>
    <w:rsid w:val="00F869C7"/>
    <w:rsid w:val="00F86A74"/>
    <w:rsid w:val="00F86FF4"/>
    <w:rsid w:val="00F87128"/>
    <w:rsid w:val="00F87E5B"/>
    <w:rsid w:val="00F87F69"/>
    <w:rsid w:val="00F90EF0"/>
    <w:rsid w:val="00F90F25"/>
    <w:rsid w:val="00F91544"/>
    <w:rsid w:val="00F916E2"/>
    <w:rsid w:val="00F91B9A"/>
    <w:rsid w:val="00F92745"/>
    <w:rsid w:val="00F93FBE"/>
    <w:rsid w:val="00F940BA"/>
    <w:rsid w:val="00F94315"/>
    <w:rsid w:val="00F94EED"/>
    <w:rsid w:val="00F951DC"/>
    <w:rsid w:val="00F95430"/>
    <w:rsid w:val="00F95EC1"/>
    <w:rsid w:val="00F96389"/>
    <w:rsid w:val="00F96CEC"/>
    <w:rsid w:val="00F96E98"/>
    <w:rsid w:val="00F970DA"/>
    <w:rsid w:val="00F97AEE"/>
    <w:rsid w:val="00FA0690"/>
    <w:rsid w:val="00FA06B7"/>
    <w:rsid w:val="00FA1DA5"/>
    <w:rsid w:val="00FA2E01"/>
    <w:rsid w:val="00FA32CA"/>
    <w:rsid w:val="00FA32DF"/>
    <w:rsid w:val="00FA3592"/>
    <w:rsid w:val="00FA40B4"/>
    <w:rsid w:val="00FA4297"/>
    <w:rsid w:val="00FA4415"/>
    <w:rsid w:val="00FA44E7"/>
    <w:rsid w:val="00FA4897"/>
    <w:rsid w:val="00FA4B4D"/>
    <w:rsid w:val="00FA5292"/>
    <w:rsid w:val="00FA6349"/>
    <w:rsid w:val="00FA64DB"/>
    <w:rsid w:val="00FA64FC"/>
    <w:rsid w:val="00FA674E"/>
    <w:rsid w:val="00FA6B4E"/>
    <w:rsid w:val="00FA6EC1"/>
    <w:rsid w:val="00FA71C7"/>
    <w:rsid w:val="00FA7606"/>
    <w:rsid w:val="00FA77EE"/>
    <w:rsid w:val="00FA7D93"/>
    <w:rsid w:val="00FA7E29"/>
    <w:rsid w:val="00FB0203"/>
    <w:rsid w:val="00FB022C"/>
    <w:rsid w:val="00FB0570"/>
    <w:rsid w:val="00FB08F0"/>
    <w:rsid w:val="00FB1347"/>
    <w:rsid w:val="00FB1F24"/>
    <w:rsid w:val="00FB242D"/>
    <w:rsid w:val="00FB2A67"/>
    <w:rsid w:val="00FB2EF1"/>
    <w:rsid w:val="00FB2FF2"/>
    <w:rsid w:val="00FB3096"/>
    <w:rsid w:val="00FB3EF7"/>
    <w:rsid w:val="00FB3F91"/>
    <w:rsid w:val="00FB402C"/>
    <w:rsid w:val="00FB44F4"/>
    <w:rsid w:val="00FB4EF3"/>
    <w:rsid w:val="00FB5444"/>
    <w:rsid w:val="00FB54B8"/>
    <w:rsid w:val="00FB586A"/>
    <w:rsid w:val="00FB5B9A"/>
    <w:rsid w:val="00FB610E"/>
    <w:rsid w:val="00FB6869"/>
    <w:rsid w:val="00FB6E81"/>
    <w:rsid w:val="00FB70BC"/>
    <w:rsid w:val="00FB72DF"/>
    <w:rsid w:val="00FB7686"/>
    <w:rsid w:val="00FB7878"/>
    <w:rsid w:val="00FC0237"/>
    <w:rsid w:val="00FC0CA8"/>
    <w:rsid w:val="00FC0FCD"/>
    <w:rsid w:val="00FC1D3F"/>
    <w:rsid w:val="00FC1EF0"/>
    <w:rsid w:val="00FC2058"/>
    <w:rsid w:val="00FC2EB8"/>
    <w:rsid w:val="00FC3068"/>
    <w:rsid w:val="00FC3234"/>
    <w:rsid w:val="00FC42C9"/>
    <w:rsid w:val="00FC4600"/>
    <w:rsid w:val="00FC4C86"/>
    <w:rsid w:val="00FC4D5A"/>
    <w:rsid w:val="00FC4F31"/>
    <w:rsid w:val="00FC5E12"/>
    <w:rsid w:val="00FC5EA5"/>
    <w:rsid w:val="00FC639D"/>
    <w:rsid w:val="00FC6646"/>
    <w:rsid w:val="00FC693F"/>
    <w:rsid w:val="00FC74AD"/>
    <w:rsid w:val="00FC770B"/>
    <w:rsid w:val="00FC7A1E"/>
    <w:rsid w:val="00FC7EAF"/>
    <w:rsid w:val="00FC7F24"/>
    <w:rsid w:val="00FD0062"/>
    <w:rsid w:val="00FD032C"/>
    <w:rsid w:val="00FD0357"/>
    <w:rsid w:val="00FD05E5"/>
    <w:rsid w:val="00FD0749"/>
    <w:rsid w:val="00FD0CC7"/>
    <w:rsid w:val="00FD0DB0"/>
    <w:rsid w:val="00FD0FAE"/>
    <w:rsid w:val="00FD1061"/>
    <w:rsid w:val="00FD145E"/>
    <w:rsid w:val="00FD1D9E"/>
    <w:rsid w:val="00FD2078"/>
    <w:rsid w:val="00FD24AF"/>
    <w:rsid w:val="00FD2581"/>
    <w:rsid w:val="00FD26C0"/>
    <w:rsid w:val="00FD36BE"/>
    <w:rsid w:val="00FD39CC"/>
    <w:rsid w:val="00FD43FB"/>
    <w:rsid w:val="00FD6105"/>
    <w:rsid w:val="00FD64A8"/>
    <w:rsid w:val="00FD67C6"/>
    <w:rsid w:val="00FD7354"/>
    <w:rsid w:val="00FD7834"/>
    <w:rsid w:val="00FD7E99"/>
    <w:rsid w:val="00FD7F59"/>
    <w:rsid w:val="00FE002B"/>
    <w:rsid w:val="00FE0590"/>
    <w:rsid w:val="00FE1960"/>
    <w:rsid w:val="00FE1E04"/>
    <w:rsid w:val="00FE298D"/>
    <w:rsid w:val="00FE32A3"/>
    <w:rsid w:val="00FE413F"/>
    <w:rsid w:val="00FE4218"/>
    <w:rsid w:val="00FE46D6"/>
    <w:rsid w:val="00FE4818"/>
    <w:rsid w:val="00FE49FB"/>
    <w:rsid w:val="00FE4C72"/>
    <w:rsid w:val="00FE51DA"/>
    <w:rsid w:val="00FE614D"/>
    <w:rsid w:val="00FE6BF1"/>
    <w:rsid w:val="00FE72EE"/>
    <w:rsid w:val="00FE777A"/>
    <w:rsid w:val="00FE7C0D"/>
    <w:rsid w:val="00FE7FBD"/>
    <w:rsid w:val="00FF0157"/>
    <w:rsid w:val="00FF0366"/>
    <w:rsid w:val="00FF05DF"/>
    <w:rsid w:val="00FF0B2E"/>
    <w:rsid w:val="00FF0C8F"/>
    <w:rsid w:val="00FF0D50"/>
    <w:rsid w:val="00FF0F0E"/>
    <w:rsid w:val="00FF1002"/>
    <w:rsid w:val="00FF1085"/>
    <w:rsid w:val="00FF12AE"/>
    <w:rsid w:val="00FF16C6"/>
    <w:rsid w:val="00FF1B01"/>
    <w:rsid w:val="00FF2640"/>
    <w:rsid w:val="00FF2801"/>
    <w:rsid w:val="00FF291F"/>
    <w:rsid w:val="00FF2A37"/>
    <w:rsid w:val="00FF32D2"/>
    <w:rsid w:val="00FF3495"/>
    <w:rsid w:val="00FF4149"/>
    <w:rsid w:val="00FF41F4"/>
    <w:rsid w:val="00FF5BB3"/>
    <w:rsid w:val="00FF5C86"/>
    <w:rsid w:val="00FF60A0"/>
    <w:rsid w:val="00FF6507"/>
    <w:rsid w:val="00FF6918"/>
    <w:rsid w:val="00FF695B"/>
    <w:rsid w:val="00FF6FED"/>
    <w:rsid w:val="00FF7013"/>
    <w:rsid w:val="00FF7BA4"/>
    <w:rsid w:val="00FF7D55"/>
    <w:rsid w:val="011822E0"/>
    <w:rsid w:val="011E1B20"/>
    <w:rsid w:val="012C0BBD"/>
    <w:rsid w:val="012CF27E"/>
    <w:rsid w:val="012DD1DA"/>
    <w:rsid w:val="01359A33"/>
    <w:rsid w:val="013E30CE"/>
    <w:rsid w:val="01625FEA"/>
    <w:rsid w:val="0165ADF5"/>
    <w:rsid w:val="016EFDFF"/>
    <w:rsid w:val="017F07DE"/>
    <w:rsid w:val="0180F77E"/>
    <w:rsid w:val="0183A31B"/>
    <w:rsid w:val="018DA11D"/>
    <w:rsid w:val="01BFF335"/>
    <w:rsid w:val="01D1BAE5"/>
    <w:rsid w:val="01D6B7B1"/>
    <w:rsid w:val="01DF4D41"/>
    <w:rsid w:val="01EAF4CB"/>
    <w:rsid w:val="01ED59BC"/>
    <w:rsid w:val="01F7E1CA"/>
    <w:rsid w:val="02051186"/>
    <w:rsid w:val="02128112"/>
    <w:rsid w:val="02268EA5"/>
    <w:rsid w:val="0233D4FA"/>
    <w:rsid w:val="023EAA94"/>
    <w:rsid w:val="02582B76"/>
    <w:rsid w:val="027FD9AB"/>
    <w:rsid w:val="0286B342"/>
    <w:rsid w:val="028CA74E"/>
    <w:rsid w:val="0291CFF6"/>
    <w:rsid w:val="02D8D0B6"/>
    <w:rsid w:val="0300EF75"/>
    <w:rsid w:val="0326AB2F"/>
    <w:rsid w:val="032D968C"/>
    <w:rsid w:val="033D123A"/>
    <w:rsid w:val="0347B40C"/>
    <w:rsid w:val="034C79EB"/>
    <w:rsid w:val="035F3AB4"/>
    <w:rsid w:val="0375B636"/>
    <w:rsid w:val="037C12F2"/>
    <w:rsid w:val="0391CC13"/>
    <w:rsid w:val="039993F9"/>
    <w:rsid w:val="039F4A26"/>
    <w:rsid w:val="03A56801"/>
    <w:rsid w:val="03B72D70"/>
    <w:rsid w:val="03B99BC3"/>
    <w:rsid w:val="03BCE549"/>
    <w:rsid w:val="03C1F465"/>
    <w:rsid w:val="03C8116A"/>
    <w:rsid w:val="03CFAC4E"/>
    <w:rsid w:val="03D0A8E0"/>
    <w:rsid w:val="03D3ADFB"/>
    <w:rsid w:val="03E5CBBA"/>
    <w:rsid w:val="03EAC4A2"/>
    <w:rsid w:val="042886F3"/>
    <w:rsid w:val="0428FA93"/>
    <w:rsid w:val="0431068C"/>
    <w:rsid w:val="043D03E7"/>
    <w:rsid w:val="0443CAE4"/>
    <w:rsid w:val="0445EFE4"/>
    <w:rsid w:val="046967C1"/>
    <w:rsid w:val="0488968B"/>
    <w:rsid w:val="04A8925C"/>
    <w:rsid w:val="04B3B74A"/>
    <w:rsid w:val="04BF09A5"/>
    <w:rsid w:val="04D1A0F9"/>
    <w:rsid w:val="05018236"/>
    <w:rsid w:val="05035DE3"/>
    <w:rsid w:val="052E08A6"/>
    <w:rsid w:val="05393C31"/>
    <w:rsid w:val="055B4AF7"/>
    <w:rsid w:val="0562802A"/>
    <w:rsid w:val="056A9FFB"/>
    <w:rsid w:val="056D859D"/>
    <w:rsid w:val="057DBEBC"/>
    <w:rsid w:val="059AD56B"/>
    <w:rsid w:val="05A76876"/>
    <w:rsid w:val="05B82FA9"/>
    <w:rsid w:val="05BCB682"/>
    <w:rsid w:val="05CB3D11"/>
    <w:rsid w:val="05DD4DA9"/>
    <w:rsid w:val="05EAA439"/>
    <w:rsid w:val="05F4204E"/>
    <w:rsid w:val="05FC38CE"/>
    <w:rsid w:val="0608A49E"/>
    <w:rsid w:val="0617E431"/>
    <w:rsid w:val="0625B333"/>
    <w:rsid w:val="0634BBD8"/>
    <w:rsid w:val="063584E5"/>
    <w:rsid w:val="063681BF"/>
    <w:rsid w:val="0636B928"/>
    <w:rsid w:val="06435874"/>
    <w:rsid w:val="06468D12"/>
    <w:rsid w:val="064CE419"/>
    <w:rsid w:val="06556887"/>
    <w:rsid w:val="06628350"/>
    <w:rsid w:val="06718028"/>
    <w:rsid w:val="06843629"/>
    <w:rsid w:val="069B313C"/>
    <w:rsid w:val="06AB63B8"/>
    <w:rsid w:val="06C59821"/>
    <w:rsid w:val="06C8A14F"/>
    <w:rsid w:val="06CA7701"/>
    <w:rsid w:val="06DB8CF0"/>
    <w:rsid w:val="06DD4579"/>
    <w:rsid w:val="06EC5940"/>
    <w:rsid w:val="06F2210D"/>
    <w:rsid w:val="06F43C92"/>
    <w:rsid w:val="06F6961C"/>
    <w:rsid w:val="07000E13"/>
    <w:rsid w:val="0714A10E"/>
    <w:rsid w:val="07280947"/>
    <w:rsid w:val="074090AB"/>
    <w:rsid w:val="0753B35E"/>
    <w:rsid w:val="07587CF5"/>
    <w:rsid w:val="0767CBD8"/>
    <w:rsid w:val="076F650B"/>
    <w:rsid w:val="07707AA7"/>
    <w:rsid w:val="077758E2"/>
    <w:rsid w:val="0785F998"/>
    <w:rsid w:val="079B65AD"/>
    <w:rsid w:val="07A28FFA"/>
    <w:rsid w:val="07A614A4"/>
    <w:rsid w:val="07BB6D66"/>
    <w:rsid w:val="07C5FE5B"/>
    <w:rsid w:val="07CC9FB3"/>
    <w:rsid w:val="07D7AC6A"/>
    <w:rsid w:val="07DD232F"/>
    <w:rsid w:val="07E32F94"/>
    <w:rsid w:val="07EB1F4B"/>
    <w:rsid w:val="07F4650C"/>
    <w:rsid w:val="07FAA41C"/>
    <w:rsid w:val="08000D88"/>
    <w:rsid w:val="080C7872"/>
    <w:rsid w:val="081073D9"/>
    <w:rsid w:val="0810E07D"/>
    <w:rsid w:val="0816A225"/>
    <w:rsid w:val="0817D817"/>
    <w:rsid w:val="08211DC2"/>
    <w:rsid w:val="0829F410"/>
    <w:rsid w:val="082E42E3"/>
    <w:rsid w:val="0837AA91"/>
    <w:rsid w:val="083C4777"/>
    <w:rsid w:val="083DEEBC"/>
    <w:rsid w:val="083F1C52"/>
    <w:rsid w:val="086C8891"/>
    <w:rsid w:val="087AB43A"/>
    <w:rsid w:val="08829FB2"/>
    <w:rsid w:val="08CEC110"/>
    <w:rsid w:val="08D75850"/>
    <w:rsid w:val="08D79E95"/>
    <w:rsid w:val="08E48C6F"/>
    <w:rsid w:val="09135EB8"/>
    <w:rsid w:val="09183585"/>
    <w:rsid w:val="0935DB27"/>
    <w:rsid w:val="0952D7BF"/>
    <w:rsid w:val="095FBF39"/>
    <w:rsid w:val="0968FE8D"/>
    <w:rsid w:val="0974CC46"/>
    <w:rsid w:val="09B0A16F"/>
    <w:rsid w:val="09CCA16A"/>
    <w:rsid w:val="09DCCB79"/>
    <w:rsid w:val="09F58DF4"/>
    <w:rsid w:val="0A07B1EC"/>
    <w:rsid w:val="0A07D867"/>
    <w:rsid w:val="0A24CC0D"/>
    <w:rsid w:val="0A2F6A98"/>
    <w:rsid w:val="0A443E6B"/>
    <w:rsid w:val="0A4F99D2"/>
    <w:rsid w:val="0A582E66"/>
    <w:rsid w:val="0A6C5DA7"/>
    <w:rsid w:val="0A725B18"/>
    <w:rsid w:val="0A7D07DD"/>
    <w:rsid w:val="0A8FA33B"/>
    <w:rsid w:val="0A914A45"/>
    <w:rsid w:val="0AA7F544"/>
    <w:rsid w:val="0AB16C23"/>
    <w:rsid w:val="0B0033A9"/>
    <w:rsid w:val="0B0B0D1B"/>
    <w:rsid w:val="0B2359C9"/>
    <w:rsid w:val="0B2B5317"/>
    <w:rsid w:val="0B3AA4E9"/>
    <w:rsid w:val="0B3AE4F7"/>
    <w:rsid w:val="0B4A4429"/>
    <w:rsid w:val="0B7D809B"/>
    <w:rsid w:val="0BB604F1"/>
    <w:rsid w:val="0BCAAFCC"/>
    <w:rsid w:val="0BD5A85C"/>
    <w:rsid w:val="0C08E9D5"/>
    <w:rsid w:val="0C20E59B"/>
    <w:rsid w:val="0C337670"/>
    <w:rsid w:val="0C385469"/>
    <w:rsid w:val="0C4841B7"/>
    <w:rsid w:val="0C4B1EDC"/>
    <w:rsid w:val="0C4C1393"/>
    <w:rsid w:val="0C4C4D00"/>
    <w:rsid w:val="0C556D04"/>
    <w:rsid w:val="0C6955BC"/>
    <w:rsid w:val="0C6E9B83"/>
    <w:rsid w:val="0C784E63"/>
    <w:rsid w:val="0C7A0E94"/>
    <w:rsid w:val="0C83F1E7"/>
    <w:rsid w:val="0C8C1074"/>
    <w:rsid w:val="0C9067E8"/>
    <w:rsid w:val="0CA834A1"/>
    <w:rsid w:val="0CD36491"/>
    <w:rsid w:val="0CF50556"/>
    <w:rsid w:val="0D0540A6"/>
    <w:rsid w:val="0D09DDD1"/>
    <w:rsid w:val="0D11F525"/>
    <w:rsid w:val="0D13C450"/>
    <w:rsid w:val="0D1A88FA"/>
    <w:rsid w:val="0D365327"/>
    <w:rsid w:val="0D3AA8CD"/>
    <w:rsid w:val="0D5A43F5"/>
    <w:rsid w:val="0D6A5DE0"/>
    <w:rsid w:val="0D74E86B"/>
    <w:rsid w:val="0D8E77AC"/>
    <w:rsid w:val="0D9C8CA1"/>
    <w:rsid w:val="0DA98038"/>
    <w:rsid w:val="0DA9B9D6"/>
    <w:rsid w:val="0DB222F3"/>
    <w:rsid w:val="0DB6F933"/>
    <w:rsid w:val="0DB9DED3"/>
    <w:rsid w:val="0DBA6CE0"/>
    <w:rsid w:val="0DC08687"/>
    <w:rsid w:val="0DE00291"/>
    <w:rsid w:val="0DEF5BAA"/>
    <w:rsid w:val="0E3850F2"/>
    <w:rsid w:val="0E4D2677"/>
    <w:rsid w:val="0E53B110"/>
    <w:rsid w:val="0E686959"/>
    <w:rsid w:val="0EA42C92"/>
    <w:rsid w:val="0EB908B3"/>
    <w:rsid w:val="0EBED10A"/>
    <w:rsid w:val="0EC1606B"/>
    <w:rsid w:val="0EC7DA32"/>
    <w:rsid w:val="0EC8811A"/>
    <w:rsid w:val="0EF9DEE1"/>
    <w:rsid w:val="0F08F146"/>
    <w:rsid w:val="0F2A2F78"/>
    <w:rsid w:val="0F3960B6"/>
    <w:rsid w:val="0F3E02EB"/>
    <w:rsid w:val="0F4A351E"/>
    <w:rsid w:val="0F55491A"/>
    <w:rsid w:val="0F8E3BC2"/>
    <w:rsid w:val="0FB1958D"/>
    <w:rsid w:val="0FB8F7F2"/>
    <w:rsid w:val="0FC4E770"/>
    <w:rsid w:val="0FDB9A67"/>
    <w:rsid w:val="0FE78670"/>
    <w:rsid w:val="0FED43A9"/>
    <w:rsid w:val="0FF9256C"/>
    <w:rsid w:val="0FFD171B"/>
    <w:rsid w:val="0FFFEC90"/>
    <w:rsid w:val="100D6ADC"/>
    <w:rsid w:val="100DF960"/>
    <w:rsid w:val="1013A640"/>
    <w:rsid w:val="1029550C"/>
    <w:rsid w:val="10320607"/>
    <w:rsid w:val="1056EA43"/>
    <w:rsid w:val="105B6557"/>
    <w:rsid w:val="106FB9C9"/>
    <w:rsid w:val="1076B10A"/>
    <w:rsid w:val="10781A1A"/>
    <w:rsid w:val="107D4D6B"/>
    <w:rsid w:val="10839353"/>
    <w:rsid w:val="108AEFCF"/>
    <w:rsid w:val="10BC8C27"/>
    <w:rsid w:val="10C08D49"/>
    <w:rsid w:val="10C1F839"/>
    <w:rsid w:val="10D25678"/>
    <w:rsid w:val="10F30AC7"/>
    <w:rsid w:val="1100EE38"/>
    <w:rsid w:val="11519A98"/>
    <w:rsid w:val="1151A2AA"/>
    <w:rsid w:val="115993E1"/>
    <w:rsid w:val="117AC65A"/>
    <w:rsid w:val="11C2E817"/>
    <w:rsid w:val="11CAD95A"/>
    <w:rsid w:val="1233BC86"/>
    <w:rsid w:val="123BAEC1"/>
    <w:rsid w:val="124FB5DD"/>
    <w:rsid w:val="126056F6"/>
    <w:rsid w:val="1262A0A8"/>
    <w:rsid w:val="128335E4"/>
    <w:rsid w:val="1285FFCB"/>
    <w:rsid w:val="1286E297"/>
    <w:rsid w:val="12877FF8"/>
    <w:rsid w:val="12936022"/>
    <w:rsid w:val="12B3135A"/>
    <w:rsid w:val="12BCBD12"/>
    <w:rsid w:val="12EFED6F"/>
    <w:rsid w:val="12FCC865"/>
    <w:rsid w:val="1309276E"/>
    <w:rsid w:val="130A210B"/>
    <w:rsid w:val="133869E3"/>
    <w:rsid w:val="133C6CD7"/>
    <w:rsid w:val="133D4712"/>
    <w:rsid w:val="13413706"/>
    <w:rsid w:val="136A7DE0"/>
    <w:rsid w:val="13B0DBF2"/>
    <w:rsid w:val="13B2E734"/>
    <w:rsid w:val="13B5751D"/>
    <w:rsid w:val="13B85086"/>
    <w:rsid w:val="13B90917"/>
    <w:rsid w:val="13CFFA28"/>
    <w:rsid w:val="13DA8E4B"/>
    <w:rsid w:val="13EADDD8"/>
    <w:rsid w:val="13F260BC"/>
    <w:rsid w:val="13F52A29"/>
    <w:rsid w:val="1406AB78"/>
    <w:rsid w:val="1441B4C7"/>
    <w:rsid w:val="144B9675"/>
    <w:rsid w:val="144D1DB8"/>
    <w:rsid w:val="1453C024"/>
    <w:rsid w:val="145574FE"/>
    <w:rsid w:val="146B0FBA"/>
    <w:rsid w:val="146C27FB"/>
    <w:rsid w:val="149B4513"/>
    <w:rsid w:val="14AB4B6A"/>
    <w:rsid w:val="14C52F12"/>
    <w:rsid w:val="14DAA593"/>
    <w:rsid w:val="14E1D413"/>
    <w:rsid w:val="14E8BE71"/>
    <w:rsid w:val="14F076AA"/>
    <w:rsid w:val="15054010"/>
    <w:rsid w:val="150D12B0"/>
    <w:rsid w:val="152BEA74"/>
    <w:rsid w:val="1538B0F8"/>
    <w:rsid w:val="153B1C94"/>
    <w:rsid w:val="155DF0AF"/>
    <w:rsid w:val="1564090F"/>
    <w:rsid w:val="156C6EE5"/>
    <w:rsid w:val="15706B46"/>
    <w:rsid w:val="157FC50A"/>
    <w:rsid w:val="15818395"/>
    <w:rsid w:val="15D1089C"/>
    <w:rsid w:val="15DA1F61"/>
    <w:rsid w:val="15EA5475"/>
    <w:rsid w:val="15FC5AAA"/>
    <w:rsid w:val="160B328B"/>
    <w:rsid w:val="16221738"/>
    <w:rsid w:val="16290CA5"/>
    <w:rsid w:val="162DD0DD"/>
    <w:rsid w:val="1636F84E"/>
    <w:rsid w:val="166F5BA0"/>
    <w:rsid w:val="168F18FE"/>
    <w:rsid w:val="1691AFAC"/>
    <w:rsid w:val="1692D024"/>
    <w:rsid w:val="169793DE"/>
    <w:rsid w:val="16B6CB6E"/>
    <w:rsid w:val="16B70FA6"/>
    <w:rsid w:val="16CA2F2A"/>
    <w:rsid w:val="16E18A88"/>
    <w:rsid w:val="16F4692B"/>
    <w:rsid w:val="17036BF9"/>
    <w:rsid w:val="1705DF5D"/>
    <w:rsid w:val="17081FF6"/>
    <w:rsid w:val="170FEDDB"/>
    <w:rsid w:val="17221D64"/>
    <w:rsid w:val="1725C17F"/>
    <w:rsid w:val="17290A9B"/>
    <w:rsid w:val="173033B6"/>
    <w:rsid w:val="17316E58"/>
    <w:rsid w:val="17513DEA"/>
    <w:rsid w:val="1776175E"/>
    <w:rsid w:val="1794E4DA"/>
    <w:rsid w:val="17ADCF7F"/>
    <w:rsid w:val="17BC3046"/>
    <w:rsid w:val="17D0A7F4"/>
    <w:rsid w:val="180793D0"/>
    <w:rsid w:val="184EB65C"/>
    <w:rsid w:val="185B8CBA"/>
    <w:rsid w:val="18604C0D"/>
    <w:rsid w:val="18746AD6"/>
    <w:rsid w:val="189BEDAB"/>
    <w:rsid w:val="189EB70B"/>
    <w:rsid w:val="18B337E4"/>
    <w:rsid w:val="18C2E8B9"/>
    <w:rsid w:val="18C692ED"/>
    <w:rsid w:val="18DE8245"/>
    <w:rsid w:val="18EBE3AA"/>
    <w:rsid w:val="18ECC3CB"/>
    <w:rsid w:val="191B08AF"/>
    <w:rsid w:val="19255DB1"/>
    <w:rsid w:val="19292F05"/>
    <w:rsid w:val="1929515D"/>
    <w:rsid w:val="192FE09C"/>
    <w:rsid w:val="193CD935"/>
    <w:rsid w:val="1943FED7"/>
    <w:rsid w:val="1953AF8B"/>
    <w:rsid w:val="195ED9AF"/>
    <w:rsid w:val="1969F9BE"/>
    <w:rsid w:val="196D53A5"/>
    <w:rsid w:val="1994B4F9"/>
    <w:rsid w:val="19A36B1E"/>
    <w:rsid w:val="19A73FA8"/>
    <w:rsid w:val="19A7EE59"/>
    <w:rsid w:val="19ACEDC1"/>
    <w:rsid w:val="19B6A7D4"/>
    <w:rsid w:val="19C298E3"/>
    <w:rsid w:val="19C8A0CB"/>
    <w:rsid w:val="19CA607F"/>
    <w:rsid w:val="19D9B606"/>
    <w:rsid w:val="19DBA174"/>
    <w:rsid w:val="1A089CF2"/>
    <w:rsid w:val="1A137F5C"/>
    <w:rsid w:val="1A285693"/>
    <w:rsid w:val="1A2CBD77"/>
    <w:rsid w:val="1A4A587A"/>
    <w:rsid w:val="1A518129"/>
    <w:rsid w:val="1A56E3B5"/>
    <w:rsid w:val="1A62BCB5"/>
    <w:rsid w:val="1A6C1825"/>
    <w:rsid w:val="1A725872"/>
    <w:rsid w:val="1A854FA5"/>
    <w:rsid w:val="1A865DE1"/>
    <w:rsid w:val="1A8DE084"/>
    <w:rsid w:val="1A9A3626"/>
    <w:rsid w:val="1AA9EDB6"/>
    <w:rsid w:val="1AAF68F4"/>
    <w:rsid w:val="1AC29790"/>
    <w:rsid w:val="1AD038E8"/>
    <w:rsid w:val="1AD051C5"/>
    <w:rsid w:val="1B02986F"/>
    <w:rsid w:val="1B13BC59"/>
    <w:rsid w:val="1B23EBEB"/>
    <w:rsid w:val="1B3509A9"/>
    <w:rsid w:val="1B3778C4"/>
    <w:rsid w:val="1B3B5805"/>
    <w:rsid w:val="1B4085D2"/>
    <w:rsid w:val="1B4CF7DE"/>
    <w:rsid w:val="1B59685D"/>
    <w:rsid w:val="1B66334C"/>
    <w:rsid w:val="1B6AABE0"/>
    <w:rsid w:val="1B8581E9"/>
    <w:rsid w:val="1B9748B1"/>
    <w:rsid w:val="1B9BAC41"/>
    <w:rsid w:val="1BBD141B"/>
    <w:rsid w:val="1BBF938C"/>
    <w:rsid w:val="1BD933BA"/>
    <w:rsid w:val="1BD9F11D"/>
    <w:rsid w:val="1BEA7AF6"/>
    <w:rsid w:val="1BF3A8F4"/>
    <w:rsid w:val="1BF5B7B8"/>
    <w:rsid w:val="1BF979B5"/>
    <w:rsid w:val="1C01EED1"/>
    <w:rsid w:val="1C1C05DA"/>
    <w:rsid w:val="1C265D99"/>
    <w:rsid w:val="1C2E60A9"/>
    <w:rsid w:val="1C4C64FD"/>
    <w:rsid w:val="1C552273"/>
    <w:rsid w:val="1C67CF8D"/>
    <w:rsid w:val="1C6F7E06"/>
    <w:rsid w:val="1C7868D1"/>
    <w:rsid w:val="1C9DBC13"/>
    <w:rsid w:val="1CC1C010"/>
    <w:rsid w:val="1CE6C41E"/>
    <w:rsid w:val="1CF1F314"/>
    <w:rsid w:val="1D1ECF63"/>
    <w:rsid w:val="1D1EF92A"/>
    <w:rsid w:val="1D2430C9"/>
    <w:rsid w:val="1D29012A"/>
    <w:rsid w:val="1D4928FA"/>
    <w:rsid w:val="1D4B4FFC"/>
    <w:rsid w:val="1D5B6D17"/>
    <w:rsid w:val="1D631FD9"/>
    <w:rsid w:val="1D707720"/>
    <w:rsid w:val="1D7B8315"/>
    <w:rsid w:val="1DB6053E"/>
    <w:rsid w:val="1DC3B856"/>
    <w:rsid w:val="1DD9974C"/>
    <w:rsid w:val="1DF299D9"/>
    <w:rsid w:val="1DF4C7EB"/>
    <w:rsid w:val="1E01165D"/>
    <w:rsid w:val="1E08C9F1"/>
    <w:rsid w:val="1E154BDA"/>
    <w:rsid w:val="1E199BCF"/>
    <w:rsid w:val="1E1C28EB"/>
    <w:rsid w:val="1E3238E9"/>
    <w:rsid w:val="1E392F8A"/>
    <w:rsid w:val="1E41F385"/>
    <w:rsid w:val="1E44E0E4"/>
    <w:rsid w:val="1E4553B0"/>
    <w:rsid w:val="1E55D63C"/>
    <w:rsid w:val="1E7022A2"/>
    <w:rsid w:val="1EA1EA60"/>
    <w:rsid w:val="1EA8D7F8"/>
    <w:rsid w:val="1EB119DF"/>
    <w:rsid w:val="1EB5D927"/>
    <w:rsid w:val="1EDD984C"/>
    <w:rsid w:val="1EFD37F3"/>
    <w:rsid w:val="1F15A175"/>
    <w:rsid w:val="1F17A0C0"/>
    <w:rsid w:val="1F1F8FE4"/>
    <w:rsid w:val="1F27F303"/>
    <w:rsid w:val="1F284E8C"/>
    <w:rsid w:val="1F320538"/>
    <w:rsid w:val="1F34C6E5"/>
    <w:rsid w:val="1F378B62"/>
    <w:rsid w:val="1F47F8DB"/>
    <w:rsid w:val="1F4B0B4B"/>
    <w:rsid w:val="1F510400"/>
    <w:rsid w:val="1F523F30"/>
    <w:rsid w:val="1F58DBBB"/>
    <w:rsid w:val="1F5FF174"/>
    <w:rsid w:val="1F8871F4"/>
    <w:rsid w:val="1F88C29C"/>
    <w:rsid w:val="1FA854CA"/>
    <w:rsid w:val="1FC88411"/>
    <w:rsid w:val="1FCF267B"/>
    <w:rsid w:val="1FEF1352"/>
    <w:rsid w:val="1FF63F40"/>
    <w:rsid w:val="201AE330"/>
    <w:rsid w:val="202CEB89"/>
    <w:rsid w:val="203450FF"/>
    <w:rsid w:val="203DB909"/>
    <w:rsid w:val="204D8AD4"/>
    <w:rsid w:val="20633429"/>
    <w:rsid w:val="20656697"/>
    <w:rsid w:val="2065DEC4"/>
    <w:rsid w:val="20694393"/>
    <w:rsid w:val="208D4D4B"/>
    <w:rsid w:val="2091F651"/>
    <w:rsid w:val="20928BDC"/>
    <w:rsid w:val="20A3078B"/>
    <w:rsid w:val="20A9E8C1"/>
    <w:rsid w:val="20C7D34D"/>
    <w:rsid w:val="20CA3583"/>
    <w:rsid w:val="20D6085C"/>
    <w:rsid w:val="20DF0C72"/>
    <w:rsid w:val="20FF3EC5"/>
    <w:rsid w:val="2100F81A"/>
    <w:rsid w:val="21135647"/>
    <w:rsid w:val="2117AF7A"/>
    <w:rsid w:val="211F8D04"/>
    <w:rsid w:val="2122F948"/>
    <w:rsid w:val="2127AC32"/>
    <w:rsid w:val="21297DFF"/>
    <w:rsid w:val="2130575A"/>
    <w:rsid w:val="2135F8AB"/>
    <w:rsid w:val="215BADD3"/>
    <w:rsid w:val="2165B88B"/>
    <w:rsid w:val="2167407E"/>
    <w:rsid w:val="216908B9"/>
    <w:rsid w:val="21859830"/>
    <w:rsid w:val="218C72B1"/>
    <w:rsid w:val="2190494B"/>
    <w:rsid w:val="219EB488"/>
    <w:rsid w:val="21B24B0E"/>
    <w:rsid w:val="21C06205"/>
    <w:rsid w:val="21C95EE7"/>
    <w:rsid w:val="21E143D2"/>
    <w:rsid w:val="21E69B33"/>
    <w:rsid w:val="21F753F2"/>
    <w:rsid w:val="22295989"/>
    <w:rsid w:val="2257DC7E"/>
    <w:rsid w:val="226AD08F"/>
    <w:rsid w:val="227B08AC"/>
    <w:rsid w:val="229149D4"/>
    <w:rsid w:val="2294D87F"/>
    <w:rsid w:val="22D60929"/>
    <w:rsid w:val="22E03104"/>
    <w:rsid w:val="22E42D99"/>
    <w:rsid w:val="2305C7BB"/>
    <w:rsid w:val="23130B25"/>
    <w:rsid w:val="231B0828"/>
    <w:rsid w:val="231B5331"/>
    <w:rsid w:val="231CD89C"/>
    <w:rsid w:val="23259296"/>
    <w:rsid w:val="236F85B0"/>
    <w:rsid w:val="23830AF0"/>
    <w:rsid w:val="238AAC77"/>
    <w:rsid w:val="238D27BA"/>
    <w:rsid w:val="239CDA51"/>
    <w:rsid w:val="23B580FA"/>
    <w:rsid w:val="23D7C16A"/>
    <w:rsid w:val="24050970"/>
    <w:rsid w:val="2435E3C9"/>
    <w:rsid w:val="243CED0B"/>
    <w:rsid w:val="24400CA3"/>
    <w:rsid w:val="2446ED67"/>
    <w:rsid w:val="245FE364"/>
    <w:rsid w:val="248ED8F0"/>
    <w:rsid w:val="2491063C"/>
    <w:rsid w:val="2493D0D1"/>
    <w:rsid w:val="24DEE3D0"/>
    <w:rsid w:val="24E2AE7F"/>
    <w:rsid w:val="24F260FA"/>
    <w:rsid w:val="24F41B54"/>
    <w:rsid w:val="24FBB952"/>
    <w:rsid w:val="25008575"/>
    <w:rsid w:val="2520433D"/>
    <w:rsid w:val="2525FBF6"/>
    <w:rsid w:val="2540EA2F"/>
    <w:rsid w:val="2558EA1F"/>
    <w:rsid w:val="255DD181"/>
    <w:rsid w:val="25668185"/>
    <w:rsid w:val="256F6922"/>
    <w:rsid w:val="25762479"/>
    <w:rsid w:val="257AC8AF"/>
    <w:rsid w:val="259EB760"/>
    <w:rsid w:val="25BBA598"/>
    <w:rsid w:val="25BBF38D"/>
    <w:rsid w:val="25C1E835"/>
    <w:rsid w:val="25D1E8D5"/>
    <w:rsid w:val="26097E1C"/>
    <w:rsid w:val="260A655E"/>
    <w:rsid w:val="261C5E50"/>
    <w:rsid w:val="2627BD12"/>
    <w:rsid w:val="262CF3B7"/>
    <w:rsid w:val="26396C84"/>
    <w:rsid w:val="2676BB27"/>
    <w:rsid w:val="268491AB"/>
    <w:rsid w:val="26958B7A"/>
    <w:rsid w:val="269843AD"/>
    <w:rsid w:val="26B73C97"/>
    <w:rsid w:val="26B7C905"/>
    <w:rsid w:val="26C992B3"/>
    <w:rsid w:val="26EAAA8B"/>
    <w:rsid w:val="26EB24CA"/>
    <w:rsid w:val="2700CD4B"/>
    <w:rsid w:val="27163E96"/>
    <w:rsid w:val="271A8F2A"/>
    <w:rsid w:val="2728F06C"/>
    <w:rsid w:val="272E7DD4"/>
    <w:rsid w:val="27383EDD"/>
    <w:rsid w:val="273CE573"/>
    <w:rsid w:val="274777DB"/>
    <w:rsid w:val="274A7D60"/>
    <w:rsid w:val="275AAAD8"/>
    <w:rsid w:val="27634741"/>
    <w:rsid w:val="276AFD7A"/>
    <w:rsid w:val="2785834F"/>
    <w:rsid w:val="278E221A"/>
    <w:rsid w:val="278E9B64"/>
    <w:rsid w:val="278F6CDD"/>
    <w:rsid w:val="279FF103"/>
    <w:rsid w:val="27A22563"/>
    <w:rsid w:val="27CB786D"/>
    <w:rsid w:val="27D003C4"/>
    <w:rsid w:val="27D1336D"/>
    <w:rsid w:val="27E430EA"/>
    <w:rsid w:val="27EFBB11"/>
    <w:rsid w:val="2807191A"/>
    <w:rsid w:val="280F242D"/>
    <w:rsid w:val="2813BDA8"/>
    <w:rsid w:val="281E19CA"/>
    <w:rsid w:val="281F0BE4"/>
    <w:rsid w:val="2825C3AD"/>
    <w:rsid w:val="282D9DF1"/>
    <w:rsid w:val="28421336"/>
    <w:rsid w:val="2847D631"/>
    <w:rsid w:val="287FB49D"/>
    <w:rsid w:val="28949CF6"/>
    <w:rsid w:val="28C25863"/>
    <w:rsid w:val="28C967FB"/>
    <w:rsid w:val="28D96EF8"/>
    <w:rsid w:val="28EB506F"/>
    <w:rsid w:val="28EC247A"/>
    <w:rsid w:val="28F2DE98"/>
    <w:rsid w:val="291D41AA"/>
    <w:rsid w:val="293CAEC1"/>
    <w:rsid w:val="294867B3"/>
    <w:rsid w:val="294CA76B"/>
    <w:rsid w:val="294F4736"/>
    <w:rsid w:val="296489E6"/>
    <w:rsid w:val="2965D84D"/>
    <w:rsid w:val="2981042D"/>
    <w:rsid w:val="2982A3F2"/>
    <w:rsid w:val="2987E8C3"/>
    <w:rsid w:val="29BBAF0D"/>
    <w:rsid w:val="29C850DA"/>
    <w:rsid w:val="29C8C101"/>
    <w:rsid w:val="29D2F5CF"/>
    <w:rsid w:val="29D4A633"/>
    <w:rsid w:val="29F2C27D"/>
    <w:rsid w:val="29FEB218"/>
    <w:rsid w:val="2A098B7D"/>
    <w:rsid w:val="2A172C33"/>
    <w:rsid w:val="2A51A50D"/>
    <w:rsid w:val="2A6017F5"/>
    <w:rsid w:val="2A618791"/>
    <w:rsid w:val="2A8D5B35"/>
    <w:rsid w:val="2A8E3450"/>
    <w:rsid w:val="2A9EDD60"/>
    <w:rsid w:val="2AA1DC67"/>
    <w:rsid w:val="2AAAB037"/>
    <w:rsid w:val="2AB71317"/>
    <w:rsid w:val="2AC333D8"/>
    <w:rsid w:val="2AEF80DA"/>
    <w:rsid w:val="2AF567CA"/>
    <w:rsid w:val="2AF5CB3E"/>
    <w:rsid w:val="2B0139A4"/>
    <w:rsid w:val="2B10F5E7"/>
    <w:rsid w:val="2B1A8122"/>
    <w:rsid w:val="2B20B00A"/>
    <w:rsid w:val="2B373CCA"/>
    <w:rsid w:val="2B54E604"/>
    <w:rsid w:val="2B688111"/>
    <w:rsid w:val="2B73CD2D"/>
    <w:rsid w:val="2BC95559"/>
    <w:rsid w:val="2BEED053"/>
    <w:rsid w:val="2BF2A355"/>
    <w:rsid w:val="2C06852C"/>
    <w:rsid w:val="2C1CE486"/>
    <w:rsid w:val="2C1F1030"/>
    <w:rsid w:val="2C2D91D7"/>
    <w:rsid w:val="2C3B28EC"/>
    <w:rsid w:val="2C3F2CB1"/>
    <w:rsid w:val="2C4C749E"/>
    <w:rsid w:val="2C52A275"/>
    <w:rsid w:val="2C6B12B5"/>
    <w:rsid w:val="2C73AD3C"/>
    <w:rsid w:val="2C75AD74"/>
    <w:rsid w:val="2C7B9BC8"/>
    <w:rsid w:val="2C95A43F"/>
    <w:rsid w:val="2C9D7C22"/>
    <w:rsid w:val="2CA2E529"/>
    <w:rsid w:val="2CA87A38"/>
    <w:rsid w:val="2D11DC53"/>
    <w:rsid w:val="2D16A72D"/>
    <w:rsid w:val="2D182CE9"/>
    <w:rsid w:val="2D5B5974"/>
    <w:rsid w:val="2D5DF0C7"/>
    <w:rsid w:val="2D7C20E6"/>
    <w:rsid w:val="2D88EDFC"/>
    <w:rsid w:val="2D89ED14"/>
    <w:rsid w:val="2DBA4DDA"/>
    <w:rsid w:val="2DBF0254"/>
    <w:rsid w:val="2DD46BC9"/>
    <w:rsid w:val="2DF9F25A"/>
    <w:rsid w:val="2E18BF0C"/>
    <w:rsid w:val="2E2C3138"/>
    <w:rsid w:val="2E3876B8"/>
    <w:rsid w:val="2E931416"/>
    <w:rsid w:val="2E963637"/>
    <w:rsid w:val="2EA2498C"/>
    <w:rsid w:val="2EACDEE5"/>
    <w:rsid w:val="2EC11421"/>
    <w:rsid w:val="2ECC0551"/>
    <w:rsid w:val="2EE19C3C"/>
    <w:rsid w:val="2F012072"/>
    <w:rsid w:val="2F093853"/>
    <w:rsid w:val="2F12886B"/>
    <w:rsid w:val="2F1E782E"/>
    <w:rsid w:val="2F28DB34"/>
    <w:rsid w:val="2F317F17"/>
    <w:rsid w:val="2F402BB3"/>
    <w:rsid w:val="2F42446A"/>
    <w:rsid w:val="2F5C561B"/>
    <w:rsid w:val="2F6CB560"/>
    <w:rsid w:val="2F7E5F05"/>
    <w:rsid w:val="2F93B91B"/>
    <w:rsid w:val="2F952809"/>
    <w:rsid w:val="2FA3EF03"/>
    <w:rsid w:val="2FA5EBF8"/>
    <w:rsid w:val="2FAC0EC6"/>
    <w:rsid w:val="2FB8F5BE"/>
    <w:rsid w:val="2FBC272F"/>
    <w:rsid w:val="2FBDF917"/>
    <w:rsid w:val="2FDB2866"/>
    <w:rsid w:val="2FDB7877"/>
    <w:rsid w:val="2FEADFDA"/>
    <w:rsid w:val="2FEB436C"/>
    <w:rsid w:val="2FF46B78"/>
    <w:rsid w:val="2FF495A0"/>
    <w:rsid w:val="2FFDA561"/>
    <w:rsid w:val="3005C3CE"/>
    <w:rsid w:val="3017541B"/>
    <w:rsid w:val="301BCB19"/>
    <w:rsid w:val="30494E3A"/>
    <w:rsid w:val="304C0816"/>
    <w:rsid w:val="3058BDB5"/>
    <w:rsid w:val="307D625B"/>
    <w:rsid w:val="30AB0C56"/>
    <w:rsid w:val="30ADDB6C"/>
    <w:rsid w:val="30AF9E81"/>
    <w:rsid w:val="30C5733A"/>
    <w:rsid w:val="30E0DA93"/>
    <w:rsid w:val="30ED9D3C"/>
    <w:rsid w:val="3102BD96"/>
    <w:rsid w:val="31076D0E"/>
    <w:rsid w:val="31083BFF"/>
    <w:rsid w:val="3118A18C"/>
    <w:rsid w:val="31318F3E"/>
    <w:rsid w:val="31426527"/>
    <w:rsid w:val="314BB06A"/>
    <w:rsid w:val="31617223"/>
    <w:rsid w:val="3199E7B9"/>
    <w:rsid w:val="319B9280"/>
    <w:rsid w:val="31AE9A18"/>
    <w:rsid w:val="31B1C70B"/>
    <w:rsid w:val="31F73A95"/>
    <w:rsid w:val="3226059A"/>
    <w:rsid w:val="3246D130"/>
    <w:rsid w:val="326CF02B"/>
    <w:rsid w:val="327283FC"/>
    <w:rsid w:val="327D87D8"/>
    <w:rsid w:val="329492B9"/>
    <w:rsid w:val="329A8540"/>
    <w:rsid w:val="32CE0788"/>
    <w:rsid w:val="32D6E62E"/>
    <w:rsid w:val="32DD4FF9"/>
    <w:rsid w:val="32DF57B3"/>
    <w:rsid w:val="333998EB"/>
    <w:rsid w:val="337E4F52"/>
    <w:rsid w:val="33837E7F"/>
    <w:rsid w:val="339174E6"/>
    <w:rsid w:val="3392DC5E"/>
    <w:rsid w:val="3396B589"/>
    <w:rsid w:val="339CB924"/>
    <w:rsid w:val="339EF9D5"/>
    <w:rsid w:val="33A4FA4F"/>
    <w:rsid w:val="33E121AB"/>
    <w:rsid w:val="3402B81C"/>
    <w:rsid w:val="34296396"/>
    <w:rsid w:val="343738F9"/>
    <w:rsid w:val="343B9B6B"/>
    <w:rsid w:val="343F137E"/>
    <w:rsid w:val="34470BBF"/>
    <w:rsid w:val="344EBEF9"/>
    <w:rsid w:val="345DEC3D"/>
    <w:rsid w:val="3471B044"/>
    <w:rsid w:val="348E049C"/>
    <w:rsid w:val="34947367"/>
    <w:rsid w:val="349811D7"/>
    <w:rsid w:val="349A429D"/>
    <w:rsid w:val="349A5F25"/>
    <w:rsid w:val="349E3188"/>
    <w:rsid w:val="34A0C99F"/>
    <w:rsid w:val="34A382B3"/>
    <w:rsid w:val="34A54EF1"/>
    <w:rsid w:val="34B5567C"/>
    <w:rsid w:val="34D14965"/>
    <w:rsid w:val="34D39651"/>
    <w:rsid w:val="34DF4972"/>
    <w:rsid w:val="34EDDAF5"/>
    <w:rsid w:val="34EE89A7"/>
    <w:rsid w:val="34F76014"/>
    <w:rsid w:val="34FE0D78"/>
    <w:rsid w:val="350CD025"/>
    <w:rsid w:val="351760E5"/>
    <w:rsid w:val="3521A53D"/>
    <w:rsid w:val="3534B566"/>
    <w:rsid w:val="353D7228"/>
    <w:rsid w:val="353D9F3A"/>
    <w:rsid w:val="353EED18"/>
    <w:rsid w:val="3580B55A"/>
    <w:rsid w:val="35816CDD"/>
    <w:rsid w:val="35937EF8"/>
    <w:rsid w:val="359A0DBC"/>
    <w:rsid w:val="35CE0F32"/>
    <w:rsid w:val="35F5EE8B"/>
    <w:rsid w:val="3613D895"/>
    <w:rsid w:val="364CCF54"/>
    <w:rsid w:val="365F7D00"/>
    <w:rsid w:val="36676FFA"/>
    <w:rsid w:val="3676504D"/>
    <w:rsid w:val="3678C975"/>
    <w:rsid w:val="36821594"/>
    <w:rsid w:val="368C3938"/>
    <w:rsid w:val="369D37B8"/>
    <w:rsid w:val="36A5D63D"/>
    <w:rsid w:val="36E50333"/>
    <w:rsid w:val="36E8AB63"/>
    <w:rsid w:val="37263B34"/>
    <w:rsid w:val="37268263"/>
    <w:rsid w:val="3738E0D9"/>
    <w:rsid w:val="37434783"/>
    <w:rsid w:val="376FE26E"/>
    <w:rsid w:val="377532F5"/>
    <w:rsid w:val="37AA0337"/>
    <w:rsid w:val="37C630EB"/>
    <w:rsid w:val="37C6F50E"/>
    <w:rsid w:val="37E2D77A"/>
    <w:rsid w:val="37EBEEFD"/>
    <w:rsid w:val="37F31054"/>
    <w:rsid w:val="385F595C"/>
    <w:rsid w:val="3871619B"/>
    <w:rsid w:val="389187F0"/>
    <w:rsid w:val="38C0AF8A"/>
    <w:rsid w:val="38C56B3B"/>
    <w:rsid w:val="38DCCFA3"/>
    <w:rsid w:val="38E2DBE0"/>
    <w:rsid w:val="38E2F2C5"/>
    <w:rsid w:val="38FCB7D0"/>
    <w:rsid w:val="390F2DC2"/>
    <w:rsid w:val="391B5845"/>
    <w:rsid w:val="392E436E"/>
    <w:rsid w:val="39324929"/>
    <w:rsid w:val="39740F36"/>
    <w:rsid w:val="3988527E"/>
    <w:rsid w:val="39A28183"/>
    <w:rsid w:val="39A54239"/>
    <w:rsid w:val="39BE1C56"/>
    <w:rsid w:val="39E3B852"/>
    <w:rsid w:val="39E9D173"/>
    <w:rsid w:val="39EEB1B3"/>
    <w:rsid w:val="39FBD224"/>
    <w:rsid w:val="3A074B76"/>
    <w:rsid w:val="3A2C3191"/>
    <w:rsid w:val="3A2D3488"/>
    <w:rsid w:val="3A402C43"/>
    <w:rsid w:val="3A5B25BD"/>
    <w:rsid w:val="3A60265F"/>
    <w:rsid w:val="3A65C602"/>
    <w:rsid w:val="3A6CD0A1"/>
    <w:rsid w:val="3A77EBB5"/>
    <w:rsid w:val="3A9C97DF"/>
    <w:rsid w:val="3AA4A937"/>
    <w:rsid w:val="3AD78ACE"/>
    <w:rsid w:val="3B2240D2"/>
    <w:rsid w:val="3B26DF5B"/>
    <w:rsid w:val="3B2CD601"/>
    <w:rsid w:val="3B3EA097"/>
    <w:rsid w:val="3B432922"/>
    <w:rsid w:val="3B459A7F"/>
    <w:rsid w:val="3B556C68"/>
    <w:rsid w:val="3B68175F"/>
    <w:rsid w:val="3B79FAFE"/>
    <w:rsid w:val="3B7B61F6"/>
    <w:rsid w:val="3B7C7500"/>
    <w:rsid w:val="3B908199"/>
    <w:rsid w:val="3BA307FE"/>
    <w:rsid w:val="3BA3164C"/>
    <w:rsid w:val="3BAA598B"/>
    <w:rsid w:val="3BAE47E5"/>
    <w:rsid w:val="3BC7A685"/>
    <w:rsid w:val="3BE3B57F"/>
    <w:rsid w:val="3BEDA291"/>
    <w:rsid w:val="3BF4DD23"/>
    <w:rsid w:val="3BFCAD70"/>
    <w:rsid w:val="3BFDADB9"/>
    <w:rsid w:val="3C0438F9"/>
    <w:rsid w:val="3C07997B"/>
    <w:rsid w:val="3C1D8791"/>
    <w:rsid w:val="3C27A0F3"/>
    <w:rsid w:val="3C405856"/>
    <w:rsid w:val="3C412D23"/>
    <w:rsid w:val="3C5B94D3"/>
    <w:rsid w:val="3C6743D5"/>
    <w:rsid w:val="3C94CF8D"/>
    <w:rsid w:val="3CB06741"/>
    <w:rsid w:val="3CBF25DF"/>
    <w:rsid w:val="3CC2BE80"/>
    <w:rsid w:val="3CCD0300"/>
    <w:rsid w:val="3CCEC918"/>
    <w:rsid w:val="3CF8F6BD"/>
    <w:rsid w:val="3D008BC1"/>
    <w:rsid w:val="3D020CBE"/>
    <w:rsid w:val="3D094035"/>
    <w:rsid w:val="3D13B0D1"/>
    <w:rsid w:val="3D1B4316"/>
    <w:rsid w:val="3D2CDF1E"/>
    <w:rsid w:val="3D314744"/>
    <w:rsid w:val="3D3F4C93"/>
    <w:rsid w:val="3D628C02"/>
    <w:rsid w:val="3D664A94"/>
    <w:rsid w:val="3D692694"/>
    <w:rsid w:val="3D721989"/>
    <w:rsid w:val="3D8A5A2E"/>
    <w:rsid w:val="3D985824"/>
    <w:rsid w:val="3D9F9A4A"/>
    <w:rsid w:val="3DBCF56A"/>
    <w:rsid w:val="3DC7C17F"/>
    <w:rsid w:val="3DC85A1C"/>
    <w:rsid w:val="3DE7E183"/>
    <w:rsid w:val="3E11B8AF"/>
    <w:rsid w:val="3E16D7E0"/>
    <w:rsid w:val="3E39A595"/>
    <w:rsid w:val="3E764DC5"/>
    <w:rsid w:val="3E7B9CD6"/>
    <w:rsid w:val="3E83433F"/>
    <w:rsid w:val="3E85FE94"/>
    <w:rsid w:val="3EA673DE"/>
    <w:rsid w:val="3EB269B0"/>
    <w:rsid w:val="3EC77181"/>
    <w:rsid w:val="3EF18AE0"/>
    <w:rsid w:val="3EF5F72E"/>
    <w:rsid w:val="3EFDB87B"/>
    <w:rsid w:val="3F0D06CF"/>
    <w:rsid w:val="3F0D55AD"/>
    <w:rsid w:val="3F1423B0"/>
    <w:rsid w:val="3F1DA547"/>
    <w:rsid w:val="3F2AB0F8"/>
    <w:rsid w:val="3F4C7317"/>
    <w:rsid w:val="3F5461A2"/>
    <w:rsid w:val="3F6C3A07"/>
    <w:rsid w:val="3F7790F5"/>
    <w:rsid w:val="3F7BC6DA"/>
    <w:rsid w:val="3F844891"/>
    <w:rsid w:val="3F8BCB03"/>
    <w:rsid w:val="3F8FAAF0"/>
    <w:rsid w:val="3F975BF2"/>
    <w:rsid w:val="3F9A0F0B"/>
    <w:rsid w:val="3FAF8BE7"/>
    <w:rsid w:val="3FE6202E"/>
    <w:rsid w:val="3FE8CC8E"/>
    <w:rsid w:val="3FFD681C"/>
    <w:rsid w:val="400E8834"/>
    <w:rsid w:val="401CA93E"/>
    <w:rsid w:val="4026E085"/>
    <w:rsid w:val="402F3259"/>
    <w:rsid w:val="40338F3B"/>
    <w:rsid w:val="40344200"/>
    <w:rsid w:val="4035168A"/>
    <w:rsid w:val="4038FD55"/>
    <w:rsid w:val="403AFD57"/>
    <w:rsid w:val="404151CD"/>
    <w:rsid w:val="4051D941"/>
    <w:rsid w:val="40573B37"/>
    <w:rsid w:val="40773B5F"/>
    <w:rsid w:val="407EAA63"/>
    <w:rsid w:val="408F3D20"/>
    <w:rsid w:val="40AB2B3F"/>
    <w:rsid w:val="40B14C67"/>
    <w:rsid w:val="40CD0726"/>
    <w:rsid w:val="40F0A956"/>
    <w:rsid w:val="40FF8937"/>
    <w:rsid w:val="41004430"/>
    <w:rsid w:val="4120D18D"/>
    <w:rsid w:val="415672F3"/>
    <w:rsid w:val="4159C8BE"/>
    <w:rsid w:val="4171F696"/>
    <w:rsid w:val="4184F8E9"/>
    <w:rsid w:val="41C73121"/>
    <w:rsid w:val="41C88A12"/>
    <w:rsid w:val="41D07204"/>
    <w:rsid w:val="41EDE28F"/>
    <w:rsid w:val="41FE8A28"/>
    <w:rsid w:val="421117F5"/>
    <w:rsid w:val="4219DCFD"/>
    <w:rsid w:val="421C0706"/>
    <w:rsid w:val="421C72D1"/>
    <w:rsid w:val="421D1432"/>
    <w:rsid w:val="422CB27B"/>
    <w:rsid w:val="42332DAB"/>
    <w:rsid w:val="42371134"/>
    <w:rsid w:val="424ADF7B"/>
    <w:rsid w:val="42650298"/>
    <w:rsid w:val="4296E8A6"/>
    <w:rsid w:val="42999F2C"/>
    <w:rsid w:val="429D8978"/>
    <w:rsid w:val="429E264F"/>
    <w:rsid w:val="42A6F52F"/>
    <w:rsid w:val="42A7212E"/>
    <w:rsid w:val="42CFF267"/>
    <w:rsid w:val="42D3F625"/>
    <w:rsid w:val="42D5FEF2"/>
    <w:rsid w:val="42E1B6F9"/>
    <w:rsid w:val="42F93FB4"/>
    <w:rsid w:val="43005EEE"/>
    <w:rsid w:val="43096C2E"/>
    <w:rsid w:val="430D3C8A"/>
    <w:rsid w:val="43110E4C"/>
    <w:rsid w:val="4330537D"/>
    <w:rsid w:val="43364EB1"/>
    <w:rsid w:val="43371F96"/>
    <w:rsid w:val="435123ED"/>
    <w:rsid w:val="43982864"/>
    <w:rsid w:val="439A7FE3"/>
    <w:rsid w:val="43C04AA5"/>
    <w:rsid w:val="43C20E0F"/>
    <w:rsid w:val="43C636B7"/>
    <w:rsid w:val="43D98D5F"/>
    <w:rsid w:val="43E3773E"/>
    <w:rsid w:val="43F1597B"/>
    <w:rsid w:val="43F353EF"/>
    <w:rsid w:val="43F7B6DA"/>
    <w:rsid w:val="440F4905"/>
    <w:rsid w:val="4414BFB8"/>
    <w:rsid w:val="4418DB40"/>
    <w:rsid w:val="441C312A"/>
    <w:rsid w:val="442E30F2"/>
    <w:rsid w:val="44382698"/>
    <w:rsid w:val="443CAEDF"/>
    <w:rsid w:val="444BD522"/>
    <w:rsid w:val="4452F7A6"/>
    <w:rsid w:val="445E12EF"/>
    <w:rsid w:val="446A91A0"/>
    <w:rsid w:val="447A0FF3"/>
    <w:rsid w:val="4482C413"/>
    <w:rsid w:val="44882D3B"/>
    <w:rsid w:val="449C052A"/>
    <w:rsid w:val="44C4D7F7"/>
    <w:rsid w:val="44D06576"/>
    <w:rsid w:val="44E7D999"/>
    <w:rsid w:val="44EC6E65"/>
    <w:rsid w:val="450B817E"/>
    <w:rsid w:val="45253225"/>
    <w:rsid w:val="452936B3"/>
    <w:rsid w:val="4541E795"/>
    <w:rsid w:val="456FF127"/>
    <w:rsid w:val="4575E904"/>
    <w:rsid w:val="45984446"/>
    <w:rsid w:val="45B0EA65"/>
    <w:rsid w:val="45B1ECBF"/>
    <w:rsid w:val="45D33254"/>
    <w:rsid w:val="45E86445"/>
    <w:rsid w:val="462CCE71"/>
    <w:rsid w:val="463D6D4F"/>
    <w:rsid w:val="46546AAD"/>
    <w:rsid w:val="4654D3DF"/>
    <w:rsid w:val="466BF165"/>
    <w:rsid w:val="4682BD44"/>
    <w:rsid w:val="469B7478"/>
    <w:rsid w:val="46A38325"/>
    <w:rsid w:val="46A7FBC2"/>
    <w:rsid w:val="46BF6402"/>
    <w:rsid w:val="46D48DB7"/>
    <w:rsid w:val="46D49C9C"/>
    <w:rsid w:val="46D647BA"/>
    <w:rsid w:val="4729899D"/>
    <w:rsid w:val="473C578D"/>
    <w:rsid w:val="4749A30F"/>
    <w:rsid w:val="475C642A"/>
    <w:rsid w:val="47821B93"/>
    <w:rsid w:val="47A60CA7"/>
    <w:rsid w:val="47AB8573"/>
    <w:rsid w:val="47B035E4"/>
    <w:rsid w:val="47B61A26"/>
    <w:rsid w:val="47D39A58"/>
    <w:rsid w:val="47E33AD8"/>
    <w:rsid w:val="47EB8412"/>
    <w:rsid w:val="47EC5BEC"/>
    <w:rsid w:val="47F4CEC4"/>
    <w:rsid w:val="48072302"/>
    <w:rsid w:val="4807F14A"/>
    <w:rsid w:val="480901CB"/>
    <w:rsid w:val="480E9382"/>
    <w:rsid w:val="4810A01E"/>
    <w:rsid w:val="482D2BDE"/>
    <w:rsid w:val="485F0B60"/>
    <w:rsid w:val="48791486"/>
    <w:rsid w:val="488CCFEA"/>
    <w:rsid w:val="48B1DABC"/>
    <w:rsid w:val="48B5620F"/>
    <w:rsid w:val="48DC6A61"/>
    <w:rsid w:val="48E956B0"/>
    <w:rsid w:val="48F28506"/>
    <w:rsid w:val="490027FF"/>
    <w:rsid w:val="4913A0D5"/>
    <w:rsid w:val="49316C05"/>
    <w:rsid w:val="49433D4F"/>
    <w:rsid w:val="498537D9"/>
    <w:rsid w:val="498D10F3"/>
    <w:rsid w:val="499F5177"/>
    <w:rsid w:val="49A841FF"/>
    <w:rsid w:val="49B4F1F3"/>
    <w:rsid w:val="49C5EAD7"/>
    <w:rsid w:val="49C8D1F4"/>
    <w:rsid w:val="49CCC609"/>
    <w:rsid w:val="4A062C66"/>
    <w:rsid w:val="4A076546"/>
    <w:rsid w:val="4A0D4C1D"/>
    <w:rsid w:val="4A1135BD"/>
    <w:rsid w:val="4A2A7594"/>
    <w:rsid w:val="4A2E0E75"/>
    <w:rsid w:val="4A4236C0"/>
    <w:rsid w:val="4A66F538"/>
    <w:rsid w:val="4A696D04"/>
    <w:rsid w:val="4A708B63"/>
    <w:rsid w:val="4A7A031F"/>
    <w:rsid w:val="4A7B97AE"/>
    <w:rsid w:val="4A7D337A"/>
    <w:rsid w:val="4A9BD8DF"/>
    <w:rsid w:val="4AAAF60E"/>
    <w:rsid w:val="4AAD1CE3"/>
    <w:rsid w:val="4AB6CF94"/>
    <w:rsid w:val="4ABF9E11"/>
    <w:rsid w:val="4ACA0F77"/>
    <w:rsid w:val="4AEB3331"/>
    <w:rsid w:val="4AEB9577"/>
    <w:rsid w:val="4AF9D3E0"/>
    <w:rsid w:val="4B15EDC7"/>
    <w:rsid w:val="4B17473C"/>
    <w:rsid w:val="4B1F0142"/>
    <w:rsid w:val="4B2653F9"/>
    <w:rsid w:val="4B353E26"/>
    <w:rsid w:val="4B3566E5"/>
    <w:rsid w:val="4B47C247"/>
    <w:rsid w:val="4B4A8B6C"/>
    <w:rsid w:val="4B4E7061"/>
    <w:rsid w:val="4B63FFF7"/>
    <w:rsid w:val="4B6CE63D"/>
    <w:rsid w:val="4B7916B9"/>
    <w:rsid w:val="4B7AB6B0"/>
    <w:rsid w:val="4BA1385A"/>
    <w:rsid w:val="4BBC167E"/>
    <w:rsid w:val="4BDFAC32"/>
    <w:rsid w:val="4BEAE3D2"/>
    <w:rsid w:val="4BFA1B54"/>
    <w:rsid w:val="4C06FE2B"/>
    <w:rsid w:val="4C170358"/>
    <w:rsid w:val="4C1F0985"/>
    <w:rsid w:val="4C716112"/>
    <w:rsid w:val="4C790456"/>
    <w:rsid w:val="4C7C3B72"/>
    <w:rsid w:val="4CAE7A77"/>
    <w:rsid w:val="4CB24DDA"/>
    <w:rsid w:val="4CC87B9F"/>
    <w:rsid w:val="4CD0ABA3"/>
    <w:rsid w:val="4CE275AB"/>
    <w:rsid w:val="4CEEBD7B"/>
    <w:rsid w:val="4D04FB0F"/>
    <w:rsid w:val="4D051A2A"/>
    <w:rsid w:val="4D0B8554"/>
    <w:rsid w:val="4D3EB7EB"/>
    <w:rsid w:val="4D820034"/>
    <w:rsid w:val="4D9EC0C3"/>
    <w:rsid w:val="4DB12260"/>
    <w:rsid w:val="4DB1768F"/>
    <w:rsid w:val="4DC761E1"/>
    <w:rsid w:val="4DCE9EDF"/>
    <w:rsid w:val="4DD0E4E7"/>
    <w:rsid w:val="4DE4497A"/>
    <w:rsid w:val="4DE451CE"/>
    <w:rsid w:val="4DE75554"/>
    <w:rsid w:val="4DF7B1A4"/>
    <w:rsid w:val="4E02D19F"/>
    <w:rsid w:val="4E430917"/>
    <w:rsid w:val="4E5D70F7"/>
    <w:rsid w:val="4E67D2E3"/>
    <w:rsid w:val="4E698F86"/>
    <w:rsid w:val="4E870401"/>
    <w:rsid w:val="4ED9BF96"/>
    <w:rsid w:val="4EFED701"/>
    <w:rsid w:val="4F0BC5D9"/>
    <w:rsid w:val="4F1DC075"/>
    <w:rsid w:val="4F269379"/>
    <w:rsid w:val="4F330D45"/>
    <w:rsid w:val="4F4F89C4"/>
    <w:rsid w:val="4F55B305"/>
    <w:rsid w:val="4F5DE7FF"/>
    <w:rsid w:val="4F837372"/>
    <w:rsid w:val="4F8B33E9"/>
    <w:rsid w:val="4F9B389A"/>
    <w:rsid w:val="4FE7B91A"/>
    <w:rsid w:val="4FE99203"/>
    <w:rsid w:val="4FFDC423"/>
    <w:rsid w:val="5000462B"/>
    <w:rsid w:val="500570F2"/>
    <w:rsid w:val="500E1858"/>
    <w:rsid w:val="500E4A8B"/>
    <w:rsid w:val="501EE5C9"/>
    <w:rsid w:val="50254957"/>
    <w:rsid w:val="5029C437"/>
    <w:rsid w:val="5039DD0F"/>
    <w:rsid w:val="507A4FC4"/>
    <w:rsid w:val="50834704"/>
    <w:rsid w:val="50968F7A"/>
    <w:rsid w:val="50B1B72D"/>
    <w:rsid w:val="50C4CAB3"/>
    <w:rsid w:val="50E925BB"/>
    <w:rsid w:val="50EC4523"/>
    <w:rsid w:val="50F803D0"/>
    <w:rsid w:val="50FF60DB"/>
    <w:rsid w:val="5111BD30"/>
    <w:rsid w:val="51360A0A"/>
    <w:rsid w:val="513C2EF6"/>
    <w:rsid w:val="51453F32"/>
    <w:rsid w:val="51760238"/>
    <w:rsid w:val="517793C4"/>
    <w:rsid w:val="518B9585"/>
    <w:rsid w:val="5192634A"/>
    <w:rsid w:val="51BBF5E8"/>
    <w:rsid w:val="51CD9D58"/>
    <w:rsid w:val="51DB53F3"/>
    <w:rsid w:val="51ED84EE"/>
    <w:rsid w:val="520114AD"/>
    <w:rsid w:val="5251B5AE"/>
    <w:rsid w:val="525824AC"/>
    <w:rsid w:val="525C43BF"/>
    <w:rsid w:val="52843F4D"/>
    <w:rsid w:val="528B5E1B"/>
    <w:rsid w:val="528CF2B9"/>
    <w:rsid w:val="52AB25D5"/>
    <w:rsid w:val="52C0D676"/>
    <w:rsid w:val="52C883E6"/>
    <w:rsid w:val="52E77453"/>
    <w:rsid w:val="530480C7"/>
    <w:rsid w:val="5304927D"/>
    <w:rsid w:val="53050468"/>
    <w:rsid w:val="5310999E"/>
    <w:rsid w:val="531E29E2"/>
    <w:rsid w:val="53321A6E"/>
    <w:rsid w:val="534B4CFE"/>
    <w:rsid w:val="535101B5"/>
    <w:rsid w:val="53550E45"/>
    <w:rsid w:val="53645F33"/>
    <w:rsid w:val="53673801"/>
    <w:rsid w:val="5394275D"/>
    <w:rsid w:val="53B64484"/>
    <w:rsid w:val="53B775DB"/>
    <w:rsid w:val="53BCE77F"/>
    <w:rsid w:val="53BF69B8"/>
    <w:rsid w:val="53CAC366"/>
    <w:rsid w:val="53E1D530"/>
    <w:rsid w:val="53E63EE0"/>
    <w:rsid w:val="53FD14C7"/>
    <w:rsid w:val="5424C078"/>
    <w:rsid w:val="54337DB3"/>
    <w:rsid w:val="5434FF64"/>
    <w:rsid w:val="544873BD"/>
    <w:rsid w:val="544EC603"/>
    <w:rsid w:val="54B90AF7"/>
    <w:rsid w:val="54CEE411"/>
    <w:rsid w:val="54D8D434"/>
    <w:rsid w:val="550323F0"/>
    <w:rsid w:val="55122C59"/>
    <w:rsid w:val="5515E819"/>
    <w:rsid w:val="55191AEB"/>
    <w:rsid w:val="551CD4BB"/>
    <w:rsid w:val="555365AD"/>
    <w:rsid w:val="5565F161"/>
    <w:rsid w:val="5593E794"/>
    <w:rsid w:val="55A44625"/>
    <w:rsid w:val="55A7575F"/>
    <w:rsid w:val="55B0B996"/>
    <w:rsid w:val="55B6C90C"/>
    <w:rsid w:val="55C060AC"/>
    <w:rsid w:val="55EB05D1"/>
    <w:rsid w:val="55F3FEFB"/>
    <w:rsid w:val="55F7E873"/>
    <w:rsid w:val="560559F9"/>
    <w:rsid w:val="5609FA52"/>
    <w:rsid w:val="561B1C95"/>
    <w:rsid w:val="5627A76A"/>
    <w:rsid w:val="562E79F2"/>
    <w:rsid w:val="56438FE9"/>
    <w:rsid w:val="5663C728"/>
    <w:rsid w:val="56686583"/>
    <w:rsid w:val="56695A91"/>
    <w:rsid w:val="568051B2"/>
    <w:rsid w:val="56A791A6"/>
    <w:rsid w:val="56BAC65E"/>
    <w:rsid w:val="56D4C82A"/>
    <w:rsid w:val="56DB408D"/>
    <w:rsid w:val="56EBBCB9"/>
    <w:rsid w:val="56F95D12"/>
    <w:rsid w:val="570928A8"/>
    <w:rsid w:val="572BB62A"/>
    <w:rsid w:val="572CFA51"/>
    <w:rsid w:val="572FB9E8"/>
    <w:rsid w:val="5739C5FC"/>
    <w:rsid w:val="573CF8AF"/>
    <w:rsid w:val="5748CB5A"/>
    <w:rsid w:val="576C706E"/>
    <w:rsid w:val="57903834"/>
    <w:rsid w:val="57A73573"/>
    <w:rsid w:val="57FB6CFB"/>
    <w:rsid w:val="580936AD"/>
    <w:rsid w:val="580E8B71"/>
    <w:rsid w:val="5812CF5F"/>
    <w:rsid w:val="581B1404"/>
    <w:rsid w:val="582C4244"/>
    <w:rsid w:val="582F1198"/>
    <w:rsid w:val="5842B366"/>
    <w:rsid w:val="58467276"/>
    <w:rsid w:val="5846B4F9"/>
    <w:rsid w:val="58512996"/>
    <w:rsid w:val="5885BF79"/>
    <w:rsid w:val="589BC464"/>
    <w:rsid w:val="58C2CC3E"/>
    <w:rsid w:val="58C9623C"/>
    <w:rsid w:val="58DA99D9"/>
    <w:rsid w:val="58F7AC5B"/>
    <w:rsid w:val="590345C8"/>
    <w:rsid w:val="591B4EC5"/>
    <w:rsid w:val="5926C07F"/>
    <w:rsid w:val="59366A72"/>
    <w:rsid w:val="594EDCCD"/>
    <w:rsid w:val="59600E47"/>
    <w:rsid w:val="597C2727"/>
    <w:rsid w:val="59833EAC"/>
    <w:rsid w:val="5991BD20"/>
    <w:rsid w:val="59B5B0E6"/>
    <w:rsid w:val="59C53119"/>
    <w:rsid w:val="5A2C17E3"/>
    <w:rsid w:val="5A5B1359"/>
    <w:rsid w:val="5A66074F"/>
    <w:rsid w:val="5A82D8A2"/>
    <w:rsid w:val="5A88300D"/>
    <w:rsid w:val="5A9641C7"/>
    <w:rsid w:val="5AA72AE7"/>
    <w:rsid w:val="5AA86E4A"/>
    <w:rsid w:val="5AB1E2BE"/>
    <w:rsid w:val="5AC476E5"/>
    <w:rsid w:val="5AC6024B"/>
    <w:rsid w:val="5ADBE15D"/>
    <w:rsid w:val="5AF2FB99"/>
    <w:rsid w:val="5AFDEB3C"/>
    <w:rsid w:val="5B0CE625"/>
    <w:rsid w:val="5B29D2CD"/>
    <w:rsid w:val="5B36D239"/>
    <w:rsid w:val="5B45C403"/>
    <w:rsid w:val="5B4CCE11"/>
    <w:rsid w:val="5B57D44A"/>
    <w:rsid w:val="5B75CBEE"/>
    <w:rsid w:val="5B77119F"/>
    <w:rsid w:val="5B7D98BB"/>
    <w:rsid w:val="5B990321"/>
    <w:rsid w:val="5BAC517B"/>
    <w:rsid w:val="5BAF9235"/>
    <w:rsid w:val="5BB2273B"/>
    <w:rsid w:val="5BBD1F16"/>
    <w:rsid w:val="5BD3933B"/>
    <w:rsid w:val="5C1F075B"/>
    <w:rsid w:val="5C1F7AA3"/>
    <w:rsid w:val="5C39BD94"/>
    <w:rsid w:val="5C3B10D3"/>
    <w:rsid w:val="5C50B87F"/>
    <w:rsid w:val="5C52889F"/>
    <w:rsid w:val="5C537BC2"/>
    <w:rsid w:val="5C542B25"/>
    <w:rsid w:val="5C55E542"/>
    <w:rsid w:val="5C5F2824"/>
    <w:rsid w:val="5C7D9347"/>
    <w:rsid w:val="5C7DCC3D"/>
    <w:rsid w:val="5C7DD3DE"/>
    <w:rsid w:val="5C927280"/>
    <w:rsid w:val="5C9E65EA"/>
    <w:rsid w:val="5CBBF00F"/>
    <w:rsid w:val="5CBBF0B3"/>
    <w:rsid w:val="5CC3D372"/>
    <w:rsid w:val="5CCCBBD6"/>
    <w:rsid w:val="5CD5B165"/>
    <w:rsid w:val="5CF5854A"/>
    <w:rsid w:val="5D115B16"/>
    <w:rsid w:val="5D15CB1E"/>
    <w:rsid w:val="5D15CB4B"/>
    <w:rsid w:val="5D171F4F"/>
    <w:rsid w:val="5D2661F6"/>
    <w:rsid w:val="5D2FF912"/>
    <w:rsid w:val="5D375468"/>
    <w:rsid w:val="5D4AB8A4"/>
    <w:rsid w:val="5D4E1EAC"/>
    <w:rsid w:val="5D6E974F"/>
    <w:rsid w:val="5D7D35E3"/>
    <w:rsid w:val="5D7FE71D"/>
    <w:rsid w:val="5D8E0FAA"/>
    <w:rsid w:val="5DA2FF79"/>
    <w:rsid w:val="5DB1BD26"/>
    <w:rsid w:val="5DCBFD47"/>
    <w:rsid w:val="5DED303A"/>
    <w:rsid w:val="5E1DBDA1"/>
    <w:rsid w:val="5E210E4A"/>
    <w:rsid w:val="5E245BFC"/>
    <w:rsid w:val="5E28BFDC"/>
    <w:rsid w:val="5E327044"/>
    <w:rsid w:val="5E38419E"/>
    <w:rsid w:val="5E3A2377"/>
    <w:rsid w:val="5E47FB0F"/>
    <w:rsid w:val="5E5E234B"/>
    <w:rsid w:val="5E645BA4"/>
    <w:rsid w:val="5E6B8534"/>
    <w:rsid w:val="5E781E22"/>
    <w:rsid w:val="5E7FA0F4"/>
    <w:rsid w:val="5E7FA69F"/>
    <w:rsid w:val="5E9D8DC5"/>
    <w:rsid w:val="5ED76FE8"/>
    <w:rsid w:val="5EDE9BCA"/>
    <w:rsid w:val="5EF16CC1"/>
    <w:rsid w:val="5EF60499"/>
    <w:rsid w:val="5F0061E0"/>
    <w:rsid w:val="5F03695B"/>
    <w:rsid w:val="5F0DB1A6"/>
    <w:rsid w:val="5F3504D3"/>
    <w:rsid w:val="5F3FA7CB"/>
    <w:rsid w:val="5F4D4D2B"/>
    <w:rsid w:val="5F533F8A"/>
    <w:rsid w:val="5F5AECD6"/>
    <w:rsid w:val="5F61AD16"/>
    <w:rsid w:val="5F6B4B39"/>
    <w:rsid w:val="5F6EF674"/>
    <w:rsid w:val="5F7263EC"/>
    <w:rsid w:val="5F7A3084"/>
    <w:rsid w:val="5F878553"/>
    <w:rsid w:val="5F8FBC60"/>
    <w:rsid w:val="5FA8D95A"/>
    <w:rsid w:val="5FBF21F2"/>
    <w:rsid w:val="5FC67B8A"/>
    <w:rsid w:val="5FC888B3"/>
    <w:rsid w:val="5FCD50A0"/>
    <w:rsid w:val="5FDC5FB7"/>
    <w:rsid w:val="5FED9255"/>
    <w:rsid w:val="5FF741DE"/>
    <w:rsid w:val="5FFC7E4E"/>
    <w:rsid w:val="600D0F6F"/>
    <w:rsid w:val="6036ADAF"/>
    <w:rsid w:val="6050631B"/>
    <w:rsid w:val="6052BCBE"/>
    <w:rsid w:val="60553445"/>
    <w:rsid w:val="605FB7B9"/>
    <w:rsid w:val="60627EAF"/>
    <w:rsid w:val="6076CD7E"/>
    <w:rsid w:val="60789717"/>
    <w:rsid w:val="60838203"/>
    <w:rsid w:val="609955D8"/>
    <w:rsid w:val="60B042A8"/>
    <w:rsid w:val="60B6ECEA"/>
    <w:rsid w:val="61017DD5"/>
    <w:rsid w:val="61141A42"/>
    <w:rsid w:val="614FD190"/>
    <w:rsid w:val="61734A58"/>
    <w:rsid w:val="617EDD36"/>
    <w:rsid w:val="6183F713"/>
    <w:rsid w:val="6188EC20"/>
    <w:rsid w:val="61996D41"/>
    <w:rsid w:val="619D7275"/>
    <w:rsid w:val="619D78F8"/>
    <w:rsid w:val="61AC32A2"/>
    <w:rsid w:val="61AE99D8"/>
    <w:rsid w:val="61B6A8B2"/>
    <w:rsid w:val="61C64342"/>
    <w:rsid w:val="61CB2C06"/>
    <w:rsid w:val="61CCC356"/>
    <w:rsid w:val="61D3241B"/>
    <w:rsid w:val="61E92D1F"/>
    <w:rsid w:val="61EC83BF"/>
    <w:rsid w:val="62028F99"/>
    <w:rsid w:val="62216D30"/>
    <w:rsid w:val="62223EB1"/>
    <w:rsid w:val="624F853A"/>
    <w:rsid w:val="6267BD3A"/>
    <w:rsid w:val="627627EC"/>
    <w:rsid w:val="627C11FF"/>
    <w:rsid w:val="627DD0F7"/>
    <w:rsid w:val="62867839"/>
    <w:rsid w:val="6293C881"/>
    <w:rsid w:val="629E50DC"/>
    <w:rsid w:val="62A54825"/>
    <w:rsid w:val="62A61122"/>
    <w:rsid w:val="62A62348"/>
    <w:rsid w:val="62E4432A"/>
    <w:rsid w:val="62E57DC0"/>
    <w:rsid w:val="62EC8A09"/>
    <w:rsid w:val="62ED377D"/>
    <w:rsid w:val="62EDF0BB"/>
    <w:rsid w:val="62F25F6E"/>
    <w:rsid w:val="62FA6C1F"/>
    <w:rsid w:val="63078238"/>
    <w:rsid w:val="633BD7F7"/>
    <w:rsid w:val="634F7034"/>
    <w:rsid w:val="6381E217"/>
    <w:rsid w:val="638FC493"/>
    <w:rsid w:val="639EFBF5"/>
    <w:rsid w:val="63AF2FFE"/>
    <w:rsid w:val="63F4A50F"/>
    <w:rsid w:val="6410C21F"/>
    <w:rsid w:val="64275093"/>
    <w:rsid w:val="643E0BDD"/>
    <w:rsid w:val="644761C2"/>
    <w:rsid w:val="6449CF27"/>
    <w:rsid w:val="645856B3"/>
    <w:rsid w:val="647381D4"/>
    <w:rsid w:val="648337EA"/>
    <w:rsid w:val="6490D652"/>
    <w:rsid w:val="64AAD741"/>
    <w:rsid w:val="64B8ACFB"/>
    <w:rsid w:val="64E1E65A"/>
    <w:rsid w:val="64FB6BDD"/>
    <w:rsid w:val="64FE1AF3"/>
    <w:rsid w:val="64FE26BE"/>
    <w:rsid w:val="651365E7"/>
    <w:rsid w:val="65154182"/>
    <w:rsid w:val="6515AFE0"/>
    <w:rsid w:val="653C4C22"/>
    <w:rsid w:val="6558777D"/>
    <w:rsid w:val="655AAE5E"/>
    <w:rsid w:val="6560943F"/>
    <w:rsid w:val="657D599F"/>
    <w:rsid w:val="65838EB4"/>
    <w:rsid w:val="6583BC5B"/>
    <w:rsid w:val="658C00CB"/>
    <w:rsid w:val="65C0DBAB"/>
    <w:rsid w:val="65F15776"/>
    <w:rsid w:val="6609EE23"/>
    <w:rsid w:val="660A9570"/>
    <w:rsid w:val="664FD42C"/>
    <w:rsid w:val="6654999D"/>
    <w:rsid w:val="66634503"/>
    <w:rsid w:val="667DF29D"/>
    <w:rsid w:val="66A67E94"/>
    <w:rsid w:val="66D44685"/>
    <w:rsid w:val="66DDEF1C"/>
    <w:rsid w:val="66E11AE4"/>
    <w:rsid w:val="66EB20CD"/>
    <w:rsid w:val="66F1E329"/>
    <w:rsid w:val="66FC730C"/>
    <w:rsid w:val="6722F3EB"/>
    <w:rsid w:val="67259C04"/>
    <w:rsid w:val="6729D9DF"/>
    <w:rsid w:val="672DC877"/>
    <w:rsid w:val="6734A22A"/>
    <w:rsid w:val="674095CB"/>
    <w:rsid w:val="674AFC26"/>
    <w:rsid w:val="676A5613"/>
    <w:rsid w:val="677EC8AA"/>
    <w:rsid w:val="67A54D10"/>
    <w:rsid w:val="67B782E8"/>
    <w:rsid w:val="67BCEDC7"/>
    <w:rsid w:val="67BF23DA"/>
    <w:rsid w:val="67C296DC"/>
    <w:rsid w:val="67D2F6C8"/>
    <w:rsid w:val="67D3C5C9"/>
    <w:rsid w:val="67E6D741"/>
    <w:rsid w:val="67EE0587"/>
    <w:rsid w:val="680BFFE7"/>
    <w:rsid w:val="6816A42C"/>
    <w:rsid w:val="682CBCE1"/>
    <w:rsid w:val="682E37B9"/>
    <w:rsid w:val="6834E70C"/>
    <w:rsid w:val="684BE27A"/>
    <w:rsid w:val="68993635"/>
    <w:rsid w:val="68C81E2F"/>
    <w:rsid w:val="68CB0E65"/>
    <w:rsid w:val="68D21E14"/>
    <w:rsid w:val="68D247B2"/>
    <w:rsid w:val="68E1E26F"/>
    <w:rsid w:val="68EF9635"/>
    <w:rsid w:val="68F4A86A"/>
    <w:rsid w:val="68F6F48E"/>
    <w:rsid w:val="68FA8460"/>
    <w:rsid w:val="68FEFEEC"/>
    <w:rsid w:val="6911797C"/>
    <w:rsid w:val="693D7F12"/>
    <w:rsid w:val="6941EB06"/>
    <w:rsid w:val="694FE877"/>
    <w:rsid w:val="696D018F"/>
    <w:rsid w:val="698F6E89"/>
    <w:rsid w:val="69A65790"/>
    <w:rsid w:val="69DA88ED"/>
    <w:rsid w:val="69EDFCFB"/>
    <w:rsid w:val="69F8E647"/>
    <w:rsid w:val="69FB79CB"/>
    <w:rsid w:val="69FC06D5"/>
    <w:rsid w:val="6A13825E"/>
    <w:rsid w:val="6A1EE1BE"/>
    <w:rsid w:val="6A2550C3"/>
    <w:rsid w:val="6A389DB3"/>
    <w:rsid w:val="6A474A80"/>
    <w:rsid w:val="6A6B2256"/>
    <w:rsid w:val="6A6E0188"/>
    <w:rsid w:val="6A7BEB5D"/>
    <w:rsid w:val="6A86B054"/>
    <w:rsid w:val="6AA08C0B"/>
    <w:rsid w:val="6AA231AE"/>
    <w:rsid w:val="6AA242E3"/>
    <w:rsid w:val="6AAA8A8A"/>
    <w:rsid w:val="6AE25004"/>
    <w:rsid w:val="6AED00E7"/>
    <w:rsid w:val="6AF4F099"/>
    <w:rsid w:val="6B0DFA63"/>
    <w:rsid w:val="6B338B97"/>
    <w:rsid w:val="6B3BC747"/>
    <w:rsid w:val="6B3F047E"/>
    <w:rsid w:val="6B583515"/>
    <w:rsid w:val="6B9163EA"/>
    <w:rsid w:val="6B9D2541"/>
    <w:rsid w:val="6BA2038D"/>
    <w:rsid w:val="6BAC58A9"/>
    <w:rsid w:val="6BB32BAC"/>
    <w:rsid w:val="6BD2ED14"/>
    <w:rsid w:val="6BE4780D"/>
    <w:rsid w:val="6BEAFE3D"/>
    <w:rsid w:val="6BEC6503"/>
    <w:rsid w:val="6BF32A9A"/>
    <w:rsid w:val="6BF9759E"/>
    <w:rsid w:val="6C1604D1"/>
    <w:rsid w:val="6C1DDEE4"/>
    <w:rsid w:val="6C28FB0F"/>
    <w:rsid w:val="6C310F25"/>
    <w:rsid w:val="6C740C2F"/>
    <w:rsid w:val="6C77BC02"/>
    <w:rsid w:val="6C87ECBA"/>
    <w:rsid w:val="6C8BF5BC"/>
    <w:rsid w:val="6CB2E5D8"/>
    <w:rsid w:val="6CE10068"/>
    <w:rsid w:val="6CE8495A"/>
    <w:rsid w:val="6D0D86D6"/>
    <w:rsid w:val="6D5FE2F8"/>
    <w:rsid w:val="6D76B335"/>
    <w:rsid w:val="6D861B2E"/>
    <w:rsid w:val="6D9CCC39"/>
    <w:rsid w:val="6DB1A9C5"/>
    <w:rsid w:val="6DBC1211"/>
    <w:rsid w:val="6DCB6D92"/>
    <w:rsid w:val="6DD8D283"/>
    <w:rsid w:val="6E020756"/>
    <w:rsid w:val="6E02B1DE"/>
    <w:rsid w:val="6E22761E"/>
    <w:rsid w:val="6E487D77"/>
    <w:rsid w:val="6E49C368"/>
    <w:rsid w:val="6E56FAA6"/>
    <w:rsid w:val="6E636125"/>
    <w:rsid w:val="6E6463EC"/>
    <w:rsid w:val="6E7B20D0"/>
    <w:rsid w:val="6E91A28F"/>
    <w:rsid w:val="6EA04F50"/>
    <w:rsid w:val="6EBB8E0F"/>
    <w:rsid w:val="6EDA95B4"/>
    <w:rsid w:val="6EE217AF"/>
    <w:rsid w:val="6EE25080"/>
    <w:rsid w:val="6F1351C7"/>
    <w:rsid w:val="6F27AC6F"/>
    <w:rsid w:val="6F31B0CD"/>
    <w:rsid w:val="6F37BA49"/>
    <w:rsid w:val="6F547D67"/>
    <w:rsid w:val="6F7BBFC8"/>
    <w:rsid w:val="6F7C6219"/>
    <w:rsid w:val="6F7CE478"/>
    <w:rsid w:val="6F8E65DD"/>
    <w:rsid w:val="6F998C07"/>
    <w:rsid w:val="6FA70E73"/>
    <w:rsid w:val="6FA7683F"/>
    <w:rsid w:val="6FAB83A8"/>
    <w:rsid w:val="6FAEFCB7"/>
    <w:rsid w:val="6FBA6446"/>
    <w:rsid w:val="6FBD4A68"/>
    <w:rsid w:val="6FBD516E"/>
    <w:rsid w:val="6FBED931"/>
    <w:rsid w:val="6FD5DD00"/>
    <w:rsid w:val="6FD6E357"/>
    <w:rsid w:val="6FE6B4E2"/>
    <w:rsid w:val="6FE84E23"/>
    <w:rsid w:val="6FE950E8"/>
    <w:rsid w:val="6FFCAFE1"/>
    <w:rsid w:val="70043990"/>
    <w:rsid w:val="7005FF14"/>
    <w:rsid w:val="701BDCE5"/>
    <w:rsid w:val="70305EA1"/>
    <w:rsid w:val="70325122"/>
    <w:rsid w:val="70467E4B"/>
    <w:rsid w:val="70632816"/>
    <w:rsid w:val="7070C742"/>
    <w:rsid w:val="70815D96"/>
    <w:rsid w:val="709BF199"/>
    <w:rsid w:val="70A5A9CE"/>
    <w:rsid w:val="70A8606B"/>
    <w:rsid w:val="70AA6DD1"/>
    <w:rsid w:val="70B131CD"/>
    <w:rsid w:val="70C7499F"/>
    <w:rsid w:val="70CF4992"/>
    <w:rsid w:val="70D98A07"/>
    <w:rsid w:val="70E3D6C6"/>
    <w:rsid w:val="70ED4AC1"/>
    <w:rsid w:val="70FFA566"/>
    <w:rsid w:val="710A24B3"/>
    <w:rsid w:val="710D264A"/>
    <w:rsid w:val="712112F9"/>
    <w:rsid w:val="712F9D60"/>
    <w:rsid w:val="713718AE"/>
    <w:rsid w:val="7139874F"/>
    <w:rsid w:val="7143FF2C"/>
    <w:rsid w:val="714BF5AF"/>
    <w:rsid w:val="715809D5"/>
    <w:rsid w:val="717D4F25"/>
    <w:rsid w:val="718DFBEC"/>
    <w:rsid w:val="719F798D"/>
    <w:rsid w:val="71B48BEF"/>
    <w:rsid w:val="71DAC1F9"/>
    <w:rsid w:val="71DCA502"/>
    <w:rsid w:val="71EA9077"/>
    <w:rsid w:val="71FAF302"/>
    <w:rsid w:val="720D1491"/>
    <w:rsid w:val="7210C4EC"/>
    <w:rsid w:val="721BD7DE"/>
    <w:rsid w:val="7226EE49"/>
    <w:rsid w:val="72761F79"/>
    <w:rsid w:val="7279E228"/>
    <w:rsid w:val="728AA22B"/>
    <w:rsid w:val="72BD6EC3"/>
    <w:rsid w:val="72BFA630"/>
    <w:rsid w:val="72DEC0E8"/>
    <w:rsid w:val="7305C243"/>
    <w:rsid w:val="731BEB8D"/>
    <w:rsid w:val="733755FE"/>
    <w:rsid w:val="733B2441"/>
    <w:rsid w:val="735DE9E8"/>
    <w:rsid w:val="73762951"/>
    <w:rsid w:val="737B6EAD"/>
    <w:rsid w:val="7395609A"/>
    <w:rsid w:val="73C78381"/>
    <w:rsid w:val="73FB9D00"/>
    <w:rsid w:val="7400291F"/>
    <w:rsid w:val="741D3B42"/>
    <w:rsid w:val="741D69AF"/>
    <w:rsid w:val="743BCDA4"/>
    <w:rsid w:val="7447829D"/>
    <w:rsid w:val="744B2494"/>
    <w:rsid w:val="7454BBBE"/>
    <w:rsid w:val="745B415F"/>
    <w:rsid w:val="747E763B"/>
    <w:rsid w:val="7488C7D7"/>
    <w:rsid w:val="749720A0"/>
    <w:rsid w:val="749B9F42"/>
    <w:rsid w:val="74B4B33B"/>
    <w:rsid w:val="74BDAE17"/>
    <w:rsid w:val="74C2C201"/>
    <w:rsid w:val="74EA08FD"/>
    <w:rsid w:val="74EEB6A6"/>
    <w:rsid w:val="74FA1F61"/>
    <w:rsid w:val="75218CC1"/>
    <w:rsid w:val="75219D89"/>
    <w:rsid w:val="7569E1F2"/>
    <w:rsid w:val="756E0671"/>
    <w:rsid w:val="757632F1"/>
    <w:rsid w:val="757B6D28"/>
    <w:rsid w:val="7590435E"/>
    <w:rsid w:val="75BE879F"/>
    <w:rsid w:val="75E51D2F"/>
    <w:rsid w:val="7622ED0D"/>
    <w:rsid w:val="76343C48"/>
    <w:rsid w:val="7679984E"/>
    <w:rsid w:val="76AE0533"/>
    <w:rsid w:val="76CF8D1A"/>
    <w:rsid w:val="76FB6F14"/>
    <w:rsid w:val="77023354"/>
    <w:rsid w:val="770795B1"/>
    <w:rsid w:val="77381E81"/>
    <w:rsid w:val="7740E22A"/>
    <w:rsid w:val="7778B8E7"/>
    <w:rsid w:val="7792191F"/>
    <w:rsid w:val="77A25110"/>
    <w:rsid w:val="77A4FDC2"/>
    <w:rsid w:val="77AAE280"/>
    <w:rsid w:val="77EC8741"/>
    <w:rsid w:val="77FA30E0"/>
    <w:rsid w:val="77FE3BF0"/>
    <w:rsid w:val="77FE8698"/>
    <w:rsid w:val="7803E909"/>
    <w:rsid w:val="7817055E"/>
    <w:rsid w:val="781F7235"/>
    <w:rsid w:val="78367C85"/>
    <w:rsid w:val="785328C3"/>
    <w:rsid w:val="7857961D"/>
    <w:rsid w:val="78638B1C"/>
    <w:rsid w:val="789F3847"/>
    <w:rsid w:val="78B2294E"/>
    <w:rsid w:val="78B43A22"/>
    <w:rsid w:val="78D31739"/>
    <w:rsid w:val="78F21F7E"/>
    <w:rsid w:val="78F58B71"/>
    <w:rsid w:val="78F77902"/>
    <w:rsid w:val="78F951A8"/>
    <w:rsid w:val="78FCAA0B"/>
    <w:rsid w:val="7905CD09"/>
    <w:rsid w:val="791B288A"/>
    <w:rsid w:val="79274882"/>
    <w:rsid w:val="7943AB1C"/>
    <w:rsid w:val="79463F64"/>
    <w:rsid w:val="794857F3"/>
    <w:rsid w:val="7955849A"/>
    <w:rsid w:val="795D647F"/>
    <w:rsid w:val="796D4F18"/>
    <w:rsid w:val="7984E475"/>
    <w:rsid w:val="799BF071"/>
    <w:rsid w:val="799D1E1D"/>
    <w:rsid w:val="799DD6B0"/>
    <w:rsid w:val="79A038CD"/>
    <w:rsid w:val="79BC05FE"/>
    <w:rsid w:val="79E6189C"/>
    <w:rsid w:val="79EBEC2A"/>
    <w:rsid w:val="7A0906F8"/>
    <w:rsid w:val="7A28F1D2"/>
    <w:rsid w:val="7A3456C8"/>
    <w:rsid w:val="7A38E742"/>
    <w:rsid w:val="7A4CC0BB"/>
    <w:rsid w:val="7A4F9246"/>
    <w:rsid w:val="7A54CE02"/>
    <w:rsid w:val="7A890836"/>
    <w:rsid w:val="7A924FB4"/>
    <w:rsid w:val="7A94B6B0"/>
    <w:rsid w:val="7A9DEFBA"/>
    <w:rsid w:val="7AAC348F"/>
    <w:rsid w:val="7AAEF176"/>
    <w:rsid w:val="7AB4767D"/>
    <w:rsid w:val="7AC0C84D"/>
    <w:rsid w:val="7AC3F998"/>
    <w:rsid w:val="7ADA47FC"/>
    <w:rsid w:val="7ADD9104"/>
    <w:rsid w:val="7AFAC671"/>
    <w:rsid w:val="7B2B28FC"/>
    <w:rsid w:val="7B3D8685"/>
    <w:rsid w:val="7B4451F7"/>
    <w:rsid w:val="7B5E6B28"/>
    <w:rsid w:val="7B5FF03F"/>
    <w:rsid w:val="7B76D7B7"/>
    <w:rsid w:val="7B835E87"/>
    <w:rsid w:val="7B948C49"/>
    <w:rsid w:val="7B9E6A54"/>
    <w:rsid w:val="7BAD01E5"/>
    <w:rsid w:val="7BC42D03"/>
    <w:rsid w:val="7BC628F4"/>
    <w:rsid w:val="7BCA9A23"/>
    <w:rsid w:val="7BD8200E"/>
    <w:rsid w:val="7BD9C25F"/>
    <w:rsid w:val="7BDEFBEA"/>
    <w:rsid w:val="7BFF83A3"/>
    <w:rsid w:val="7C2227D6"/>
    <w:rsid w:val="7C2F530B"/>
    <w:rsid w:val="7C477E9A"/>
    <w:rsid w:val="7C513BCD"/>
    <w:rsid w:val="7C61D61F"/>
    <w:rsid w:val="7C74222E"/>
    <w:rsid w:val="7C8A1691"/>
    <w:rsid w:val="7C8F445C"/>
    <w:rsid w:val="7C92B376"/>
    <w:rsid w:val="7C9C7352"/>
    <w:rsid w:val="7CA107DA"/>
    <w:rsid w:val="7CA2AB00"/>
    <w:rsid w:val="7CB6BB78"/>
    <w:rsid w:val="7CB769AE"/>
    <w:rsid w:val="7CC7F8BE"/>
    <w:rsid w:val="7CD6B98C"/>
    <w:rsid w:val="7CE74313"/>
    <w:rsid w:val="7D02FE3D"/>
    <w:rsid w:val="7D19FE54"/>
    <w:rsid w:val="7D34A1E6"/>
    <w:rsid w:val="7D3E32BF"/>
    <w:rsid w:val="7D49CA98"/>
    <w:rsid w:val="7D5DCBB4"/>
    <w:rsid w:val="7D5E6E30"/>
    <w:rsid w:val="7D643060"/>
    <w:rsid w:val="7D681917"/>
    <w:rsid w:val="7D7786F4"/>
    <w:rsid w:val="7D7D97E1"/>
    <w:rsid w:val="7D824E87"/>
    <w:rsid w:val="7D827F6C"/>
    <w:rsid w:val="7D8A4FEC"/>
    <w:rsid w:val="7D8D40EA"/>
    <w:rsid w:val="7D8DF451"/>
    <w:rsid w:val="7D9DEF2A"/>
    <w:rsid w:val="7DAC80D4"/>
    <w:rsid w:val="7DC8DA3A"/>
    <w:rsid w:val="7DDE614B"/>
    <w:rsid w:val="7DE0608E"/>
    <w:rsid w:val="7DF606C6"/>
    <w:rsid w:val="7DFB0D1B"/>
    <w:rsid w:val="7E1BD29A"/>
    <w:rsid w:val="7E3A5FD7"/>
    <w:rsid w:val="7E49D7BC"/>
    <w:rsid w:val="7E50E898"/>
    <w:rsid w:val="7E686F90"/>
    <w:rsid w:val="7E6D04E1"/>
    <w:rsid w:val="7EB07B57"/>
    <w:rsid w:val="7EB23B76"/>
    <w:rsid w:val="7EB2F744"/>
    <w:rsid w:val="7ED5DA7D"/>
    <w:rsid w:val="7ED7384F"/>
    <w:rsid w:val="7EE6BF3C"/>
    <w:rsid w:val="7EE7A440"/>
    <w:rsid w:val="7EE816EC"/>
    <w:rsid w:val="7EE9171B"/>
    <w:rsid w:val="7F0875B9"/>
    <w:rsid w:val="7F08B44C"/>
    <w:rsid w:val="7F10CCED"/>
    <w:rsid w:val="7F2BFD4F"/>
    <w:rsid w:val="7F30EB3E"/>
    <w:rsid w:val="7F480FD0"/>
    <w:rsid w:val="7F53D463"/>
    <w:rsid w:val="7F5E47D0"/>
    <w:rsid w:val="7F60DD2D"/>
    <w:rsid w:val="7F6E691D"/>
    <w:rsid w:val="7F8B5F79"/>
    <w:rsid w:val="7FA55C87"/>
    <w:rsid w:val="7FAE2956"/>
    <w:rsid w:val="7FAF2418"/>
    <w:rsid w:val="7FAFB458"/>
    <w:rsid w:val="7FBC432D"/>
    <w:rsid w:val="7FCA7179"/>
    <w:rsid w:val="7FCEDC3A"/>
    <w:rsid w:val="7FE3B426"/>
    <w:rsid w:val="7FE53A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767D9232-48B5-402B-A9A5-162A7D782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1BFF335"/>
    <w:rPr>
      <w:lang w:val="pt-BR"/>
    </w:rPr>
  </w:style>
  <w:style w:type="paragraph" w:styleId="Ttulo1">
    <w:name w:val="heading 1"/>
    <w:basedOn w:val="Normal"/>
    <w:next w:val="Normal"/>
    <w:link w:val="Ttulo1Char"/>
    <w:uiPriority w:val="9"/>
    <w:qFormat/>
    <w:rsid w:val="01BFF33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1BFF33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1BFF335"/>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1BFF335"/>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1BFF335"/>
    <w:pPr>
      <w:keepNext/>
      <w:keepLines/>
      <w:spacing w:before="200" w:after="0"/>
      <w:outlineLvl w:val="4"/>
    </w:pPr>
    <w:rPr>
      <w:rFonts w:asciiTheme="majorHAnsi" w:eastAsiaTheme="majorEastAsia" w:hAnsiTheme="majorHAnsi" w:cstheme="majorBidi"/>
      <w:color w:val="243F60"/>
    </w:rPr>
  </w:style>
  <w:style w:type="paragraph" w:styleId="Ttulo6">
    <w:name w:val="heading 6"/>
    <w:basedOn w:val="Normal"/>
    <w:next w:val="Normal"/>
    <w:link w:val="Ttulo6Char"/>
    <w:uiPriority w:val="9"/>
    <w:semiHidden/>
    <w:unhideWhenUsed/>
    <w:qFormat/>
    <w:rsid w:val="01BFF335"/>
    <w:pPr>
      <w:keepNext/>
      <w:keepLines/>
      <w:spacing w:before="200" w:after="0"/>
      <w:outlineLvl w:val="5"/>
    </w:pPr>
    <w:rPr>
      <w:rFonts w:asciiTheme="majorHAnsi" w:eastAsiaTheme="majorEastAsia" w:hAnsiTheme="majorHAnsi" w:cstheme="majorBidi"/>
      <w:i/>
      <w:iCs/>
      <w:color w:val="243F60"/>
    </w:rPr>
  </w:style>
  <w:style w:type="paragraph" w:styleId="Ttulo7">
    <w:name w:val="heading 7"/>
    <w:basedOn w:val="Normal"/>
    <w:next w:val="Normal"/>
    <w:link w:val="Ttulo7Char"/>
    <w:uiPriority w:val="9"/>
    <w:semiHidden/>
    <w:unhideWhenUsed/>
    <w:qFormat/>
    <w:rsid w:val="01BFF33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1BFF335"/>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1BFF33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1BFF335"/>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1BFF335"/>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1BFF33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1BFF335"/>
    <w:rPr>
      <w:rFonts w:asciiTheme="majorHAnsi" w:eastAsiaTheme="majorEastAsia" w:hAnsiTheme="majorHAnsi" w:cstheme="majorBidi"/>
      <w:i/>
      <w:iCs/>
      <w:color w:val="4F81BD" w:themeColor="accent1"/>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1BFF335"/>
    <w:pPr>
      <w:ind w:left="720"/>
      <w:contextualSpacing/>
    </w:pPr>
  </w:style>
  <w:style w:type="paragraph" w:styleId="Corpodetexto">
    <w:name w:val="Body Text"/>
    <w:basedOn w:val="Normal"/>
    <w:link w:val="CorpodetextoChar"/>
    <w:uiPriority w:val="99"/>
    <w:unhideWhenUsed/>
    <w:rsid w:val="01BFF335"/>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1BFF335"/>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1BFF335"/>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1BFF335"/>
    <w:pPr>
      <w:ind w:left="360" w:hanging="360"/>
      <w:contextualSpacing/>
    </w:pPr>
  </w:style>
  <w:style w:type="paragraph" w:styleId="Lista2">
    <w:name w:val="List 2"/>
    <w:basedOn w:val="Normal"/>
    <w:uiPriority w:val="99"/>
    <w:unhideWhenUsed/>
    <w:rsid w:val="01BFF335"/>
    <w:pPr>
      <w:ind w:left="720" w:hanging="360"/>
      <w:contextualSpacing/>
    </w:pPr>
  </w:style>
  <w:style w:type="paragraph" w:styleId="Lista3">
    <w:name w:val="List 3"/>
    <w:basedOn w:val="Normal"/>
    <w:uiPriority w:val="99"/>
    <w:unhideWhenUsed/>
    <w:rsid w:val="01BFF335"/>
    <w:pPr>
      <w:ind w:left="1080" w:hanging="360"/>
      <w:contextualSpacing/>
    </w:pPr>
  </w:style>
  <w:style w:type="paragraph" w:styleId="Commarcadores">
    <w:name w:val="List Bullet"/>
    <w:basedOn w:val="Normal"/>
    <w:uiPriority w:val="99"/>
    <w:unhideWhenUsed/>
    <w:rsid w:val="01BFF335"/>
    <w:pPr>
      <w:numPr>
        <w:numId w:val="21"/>
      </w:numPr>
      <w:contextualSpacing/>
    </w:pPr>
  </w:style>
  <w:style w:type="paragraph" w:styleId="Commarcadores2">
    <w:name w:val="List Bullet 2"/>
    <w:basedOn w:val="Normal"/>
    <w:uiPriority w:val="99"/>
    <w:unhideWhenUsed/>
    <w:rsid w:val="01BFF335"/>
    <w:pPr>
      <w:numPr>
        <w:numId w:val="22"/>
      </w:numPr>
      <w:contextualSpacing/>
    </w:pPr>
  </w:style>
  <w:style w:type="paragraph" w:styleId="Commarcadores3">
    <w:name w:val="List Bullet 3"/>
    <w:basedOn w:val="Normal"/>
    <w:uiPriority w:val="99"/>
    <w:unhideWhenUsed/>
    <w:rsid w:val="01BFF335"/>
    <w:pPr>
      <w:numPr>
        <w:numId w:val="23"/>
      </w:numPr>
      <w:contextualSpacing/>
    </w:pPr>
  </w:style>
  <w:style w:type="paragraph" w:styleId="Numerada">
    <w:name w:val="List Number"/>
    <w:basedOn w:val="Normal"/>
    <w:uiPriority w:val="99"/>
    <w:unhideWhenUsed/>
    <w:rsid w:val="01BFF335"/>
    <w:pPr>
      <w:numPr>
        <w:numId w:val="24"/>
      </w:numPr>
      <w:contextualSpacing/>
    </w:pPr>
  </w:style>
  <w:style w:type="paragraph" w:styleId="Numerada2">
    <w:name w:val="List Number 2"/>
    <w:basedOn w:val="Normal"/>
    <w:uiPriority w:val="99"/>
    <w:unhideWhenUsed/>
    <w:rsid w:val="01BFF335"/>
    <w:pPr>
      <w:numPr>
        <w:numId w:val="25"/>
      </w:numPr>
      <w:contextualSpacing/>
    </w:pPr>
  </w:style>
  <w:style w:type="paragraph" w:styleId="Numerada3">
    <w:name w:val="List Number 3"/>
    <w:basedOn w:val="Normal"/>
    <w:uiPriority w:val="99"/>
    <w:unhideWhenUsed/>
    <w:rsid w:val="01BFF335"/>
    <w:pPr>
      <w:numPr>
        <w:numId w:val="26"/>
      </w:numPr>
      <w:contextualSpacing/>
    </w:pPr>
  </w:style>
  <w:style w:type="paragraph" w:styleId="Listadecontinuao">
    <w:name w:val="List Continue"/>
    <w:basedOn w:val="Normal"/>
    <w:uiPriority w:val="99"/>
    <w:unhideWhenUsed/>
    <w:rsid w:val="01BFF335"/>
    <w:pPr>
      <w:spacing w:after="120"/>
      <w:ind w:left="360"/>
      <w:contextualSpacing/>
    </w:pPr>
  </w:style>
  <w:style w:type="paragraph" w:styleId="Listadecontinuao2">
    <w:name w:val="List Continue 2"/>
    <w:basedOn w:val="Normal"/>
    <w:uiPriority w:val="99"/>
    <w:unhideWhenUsed/>
    <w:rsid w:val="01BFF335"/>
    <w:pPr>
      <w:spacing w:after="120"/>
      <w:ind w:left="720"/>
      <w:contextualSpacing/>
    </w:pPr>
  </w:style>
  <w:style w:type="paragraph" w:styleId="Listadecontinuao3">
    <w:name w:val="List Continue 3"/>
    <w:basedOn w:val="Normal"/>
    <w:uiPriority w:val="99"/>
    <w:unhideWhenUsed/>
    <w:rsid w:val="01BFF335"/>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1BFF335"/>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1BFF335"/>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1BFF335"/>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1BFF335"/>
    <w:rPr>
      <w:color w:val="0000FF"/>
      <w:u w:val="single"/>
    </w:rPr>
  </w:style>
  <w:style w:type="paragraph" w:styleId="Textodenotaderodap">
    <w:name w:val="footnote text"/>
    <w:basedOn w:val="Normal"/>
    <w:link w:val="TextodenotaderodapChar"/>
    <w:uiPriority w:val="99"/>
    <w:semiHidden/>
    <w:unhideWhenUsed/>
    <w:rsid w:val="0013374C"/>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3374C"/>
    <w:rPr>
      <w:sz w:val="20"/>
      <w:szCs w:val="20"/>
      <w:lang w:val="pt-BR"/>
    </w:rPr>
  </w:style>
  <w:style w:type="character" w:styleId="Refdenotaderodap">
    <w:name w:val="footnote reference"/>
    <w:basedOn w:val="Fontepargpadro"/>
    <w:uiPriority w:val="99"/>
    <w:semiHidden/>
    <w:unhideWhenUsed/>
    <w:rsid w:val="0013374C"/>
    <w:rPr>
      <w:vertAlign w:val="superscript"/>
    </w:rPr>
  </w:style>
  <w:style w:type="paragraph" w:styleId="Sumrio2">
    <w:name w:val="toc 2"/>
    <w:basedOn w:val="Normal"/>
    <w:next w:val="Normal"/>
    <w:autoRedefine/>
    <w:uiPriority w:val="39"/>
    <w:unhideWhenUsed/>
    <w:rsid w:val="006B382D"/>
    <w:pPr>
      <w:tabs>
        <w:tab w:val="right" w:leader="dot" w:pos="9062"/>
      </w:tabs>
      <w:spacing w:after="100" w:line="259" w:lineRule="auto"/>
      <w:ind w:left="220"/>
    </w:pPr>
    <w:rPr>
      <w:rFonts w:ascii="Arial" w:eastAsia="Arial" w:hAnsi="Arial" w:cs="Arial"/>
      <w:b/>
      <w:bCs/>
      <w:noProof/>
      <w:lang w:eastAsia="pt-BR"/>
    </w:rPr>
  </w:style>
  <w:style w:type="paragraph" w:styleId="Sumrio1">
    <w:name w:val="toc 1"/>
    <w:basedOn w:val="Normal"/>
    <w:next w:val="Normal"/>
    <w:autoRedefine/>
    <w:uiPriority w:val="39"/>
    <w:unhideWhenUsed/>
    <w:rsid w:val="00443E65"/>
    <w:pPr>
      <w:tabs>
        <w:tab w:val="right" w:leader="dot" w:pos="9062"/>
      </w:tabs>
      <w:spacing w:after="100" w:line="259" w:lineRule="auto"/>
      <w:jc w:val="both"/>
    </w:pPr>
    <w:rPr>
      <w:rFonts w:ascii="Arial" w:eastAsia="Arial" w:hAnsi="Arial" w:cs="Arial"/>
      <w:b/>
      <w:bCs/>
      <w:noProof/>
      <w:lang w:eastAsia="pt-BR"/>
    </w:rPr>
  </w:style>
  <w:style w:type="paragraph" w:styleId="Sumrio3">
    <w:name w:val="toc 3"/>
    <w:basedOn w:val="Normal"/>
    <w:next w:val="Normal"/>
    <w:autoRedefine/>
    <w:uiPriority w:val="39"/>
    <w:unhideWhenUsed/>
    <w:rsid w:val="00E345DB"/>
    <w:pPr>
      <w:spacing w:after="100" w:line="259" w:lineRule="auto"/>
      <w:ind w:left="440"/>
    </w:pPr>
    <w:rPr>
      <w:rFonts w:cs="Times New Roman"/>
      <w:lang w:eastAsia="pt-BR"/>
    </w:rPr>
  </w:style>
  <w:style w:type="character" w:styleId="MenoPendente">
    <w:name w:val="Unresolved Mention"/>
    <w:basedOn w:val="Fontepargpadro"/>
    <w:uiPriority w:val="99"/>
    <w:semiHidden/>
    <w:unhideWhenUsed/>
    <w:rsid w:val="000A139D"/>
    <w:rPr>
      <w:color w:val="605E5C"/>
      <w:shd w:val="clear" w:color="auto" w:fill="E1DFDD"/>
    </w:rPr>
  </w:style>
  <w:style w:type="character" w:styleId="Refdecomentrio">
    <w:name w:val="annotation reference"/>
    <w:basedOn w:val="Fontepargpadro"/>
    <w:uiPriority w:val="99"/>
    <w:semiHidden/>
    <w:unhideWhenUsed/>
    <w:rsid w:val="000A139D"/>
    <w:rPr>
      <w:sz w:val="16"/>
      <w:szCs w:val="16"/>
    </w:rPr>
  </w:style>
  <w:style w:type="paragraph" w:styleId="Textodecomentrio">
    <w:name w:val="annotation text"/>
    <w:basedOn w:val="Normal"/>
    <w:link w:val="TextodecomentrioChar"/>
    <w:uiPriority w:val="99"/>
    <w:semiHidden/>
    <w:unhideWhenUsed/>
    <w:rsid w:val="000A139D"/>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A139D"/>
    <w:rPr>
      <w:sz w:val="20"/>
      <w:szCs w:val="20"/>
      <w:lang w:val="pt-BR"/>
    </w:rPr>
  </w:style>
  <w:style w:type="paragraph" w:styleId="Assuntodocomentrio">
    <w:name w:val="annotation subject"/>
    <w:basedOn w:val="Textodecomentrio"/>
    <w:next w:val="Textodecomentrio"/>
    <w:link w:val="AssuntodocomentrioChar"/>
    <w:uiPriority w:val="99"/>
    <w:semiHidden/>
    <w:unhideWhenUsed/>
    <w:rsid w:val="000A139D"/>
    <w:rPr>
      <w:b/>
      <w:bCs/>
    </w:rPr>
  </w:style>
  <w:style w:type="character" w:customStyle="1" w:styleId="AssuntodocomentrioChar">
    <w:name w:val="Assunto do comentário Char"/>
    <w:basedOn w:val="TextodecomentrioChar"/>
    <w:link w:val="Assuntodocomentrio"/>
    <w:uiPriority w:val="99"/>
    <w:semiHidden/>
    <w:rsid w:val="000A139D"/>
    <w:rPr>
      <w:b/>
      <w:bCs/>
      <w:sz w:val="20"/>
      <w:szCs w:val="20"/>
      <w:lang w:val="pt-BR"/>
    </w:rPr>
  </w:style>
  <w:style w:type="character" w:customStyle="1" w:styleId="normaltextrun">
    <w:name w:val="normaltextrun"/>
    <w:basedOn w:val="Fontepargpadro"/>
    <w:rsid w:val="00756CA9"/>
  </w:style>
  <w:style w:type="character" w:customStyle="1" w:styleId="eop">
    <w:name w:val="eop"/>
    <w:basedOn w:val="Fontepargpadro"/>
    <w:rsid w:val="00756CA9"/>
  </w:style>
  <w:style w:type="paragraph" w:customStyle="1" w:styleId="Legendadetabelas">
    <w:name w:val="Legenda de tabelas"/>
    <w:basedOn w:val="Normal"/>
    <w:qFormat/>
    <w:rsid w:val="00170888"/>
    <w:pPr>
      <w:spacing w:after="0" w:line="360" w:lineRule="auto"/>
      <w:jc w:val="center"/>
    </w:pPr>
    <w:rPr>
      <w:rFonts w:ascii="Arial" w:eastAsia="Arial" w:hAnsi="Arial" w:cs="Arial"/>
      <w:sz w:val="20"/>
      <w:szCs w:val="20"/>
    </w:rPr>
  </w:style>
  <w:style w:type="character" w:styleId="HiperlinkVisitado">
    <w:name w:val="FollowedHyperlink"/>
    <w:basedOn w:val="Fontepargpadro"/>
    <w:uiPriority w:val="99"/>
    <w:semiHidden/>
    <w:unhideWhenUsed/>
    <w:rsid w:val="00137F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049410">
      <w:bodyDiv w:val="1"/>
      <w:marLeft w:val="0"/>
      <w:marRight w:val="0"/>
      <w:marTop w:val="0"/>
      <w:marBottom w:val="0"/>
      <w:divBdr>
        <w:top w:val="none" w:sz="0" w:space="0" w:color="auto"/>
        <w:left w:val="none" w:sz="0" w:space="0" w:color="auto"/>
        <w:bottom w:val="none" w:sz="0" w:space="0" w:color="auto"/>
        <w:right w:val="none" w:sz="0" w:space="0" w:color="auto"/>
      </w:divBdr>
    </w:div>
    <w:div w:id="19303853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0.svg"/><Relationship Id="rId39" Type="http://schemas.openxmlformats.org/officeDocument/2006/relationships/image" Target="media/image22.jpg"/><Relationship Id="rId21" Type="http://schemas.openxmlformats.org/officeDocument/2006/relationships/hyperlink" Target="mailto:Martins@teste.com" TargetMode="External"/><Relationship Id="rId34" Type="http://schemas.openxmlformats.org/officeDocument/2006/relationships/image" Target="media/image17.jpg"/><Relationship Id="rId42" Type="http://schemas.openxmlformats.org/officeDocument/2006/relationships/image" Target="media/image25.jpg"/><Relationship Id="rId47" Type="http://schemas.openxmlformats.org/officeDocument/2006/relationships/image" Target="media/image30.jpg"/><Relationship Id="rId50" Type="http://schemas.openxmlformats.org/officeDocument/2006/relationships/image" Target="media/image33.jpg"/><Relationship Id="rId55" Type="http://schemas.openxmlformats.org/officeDocument/2006/relationships/image" Target="media/image38.jpg"/><Relationship Id="rId63" Type="http://schemas.openxmlformats.org/officeDocument/2006/relationships/hyperlink" Target="https://developer.mozilla.org/pt-BR/docs/Learn_web_development/Core/CSS_layout/Responsive_Design" TargetMode="External"/><Relationship Id="rId68" Type="http://schemas.openxmlformats.org/officeDocument/2006/relationships/hyperlink" Target="https://www.alura.com.br/artigos/heranca-em-javascript" TargetMode="External"/><Relationship Id="rId76" Type="http://schemas.openxmlformats.org/officeDocument/2006/relationships/hyperlink" Target="https://www.w3schools.com/sql/default.asp" TargetMode="External"/><Relationship Id="rId84" Type="http://schemas.microsoft.com/office/2020/10/relationships/intelligence" Target="intelligence2.xml"/><Relationship Id="rId7" Type="http://schemas.openxmlformats.org/officeDocument/2006/relationships/settings" Target="settings.xml"/><Relationship Id="rId71" Type="http://schemas.openxmlformats.org/officeDocument/2006/relationships/hyperlink" Target="https://learn.microsoft.com/" TargetMode="Externa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jpg"/><Relationship Id="rId37" Type="http://schemas.openxmlformats.org/officeDocument/2006/relationships/image" Target="media/image20.jpg"/><Relationship Id="rId40" Type="http://schemas.openxmlformats.org/officeDocument/2006/relationships/image" Target="media/image23.jpg"/><Relationship Id="rId45" Type="http://schemas.openxmlformats.org/officeDocument/2006/relationships/image" Target="media/image28.jpg"/><Relationship Id="rId53" Type="http://schemas.openxmlformats.org/officeDocument/2006/relationships/image" Target="media/image36.jpg"/><Relationship Id="rId58" Type="http://schemas.openxmlformats.org/officeDocument/2006/relationships/image" Target="media/image41.jpg"/><Relationship Id="rId66" Type="http://schemas.openxmlformats.org/officeDocument/2006/relationships/hyperlink" Target="https://fonts.google.com/" TargetMode="External"/><Relationship Id="rId74" Type="http://schemas.openxmlformats.org/officeDocument/2006/relationships/hyperlink" Target="https://scrumguides.org/" TargetMode="External"/><Relationship Id="rId79" Type="http://schemas.openxmlformats.org/officeDocument/2006/relationships/image" Target="media/image45.png"/><Relationship Id="rId5" Type="http://schemas.openxmlformats.org/officeDocument/2006/relationships/numbering" Target="numbering.xml"/><Relationship Id="rId61" Type="http://schemas.openxmlformats.org/officeDocument/2006/relationships/hyperlink" Target="https://www.interaction-design.org/" TargetMode="External"/><Relationship Id="rId82"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5.jpg"/><Relationship Id="rId44" Type="http://schemas.openxmlformats.org/officeDocument/2006/relationships/image" Target="media/image27.jpg"/><Relationship Id="rId52" Type="http://schemas.openxmlformats.org/officeDocument/2006/relationships/image" Target="media/image35.jpg"/><Relationship Id="rId60" Type="http://schemas.openxmlformats.org/officeDocument/2006/relationships/hyperlink" Target="https://www.atlassian.com/br/agile/project-management/user-stories" TargetMode="External"/><Relationship Id="rId65" Type="http://schemas.openxmlformats.org/officeDocument/2006/relationships/hyperlink" Target="https://git-scm.com/docs" TargetMode="External"/><Relationship Id="rId73" Type="http://schemas.openxmlformats.org/officeDocument/2006/relationships/hyperlink" Target="https://www.devmedia.com.br/tdd-fundamentos-do-desenvolvimento-orientado-a-testes/28151" TargetMode="External"/><Relationship Id="rId78" Type="http://schemas.openxmlformats.org/officeDocument/2006/relationships/image" Target="media/image44.png"/><Relationship Id="rId81" Type="http://schemas.openxmlformats.org/officeDocument/2006/relationships/image" Target="media/image4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mailto:jose@gmail.com" TargetMode="External"/><Relationship Id="rId27" Type="http://schemas.openxmlformats.org/officeDocument/2006/relationships/image" Target="media/image11.png"/><Relationship Id="rId30" Type="http://schemas.openxmlformats.org/officeDocument/2006/relationships/image" Target="media/image14.jpg"/><Relationship Id="rId35" Type="http://schemas.openxmlformats.org/officeDocument/2006/relationships/image" Target="media/image18.jpg"/><Relationship Id="rId43" Type="http://schemas.openxmlformats.org/officeDocument/2006/relationships/image" Target="media/image26.jpg"/><Relationship Id="rId48" Type="http://schemas.openxmlformats.org/officeDocument/2006/relationships/image" Target="media/image31.jpg"/><Relationship Id="rId56" Type="http://schemas.openxmlformats.org/officeDocument/2006/relationships/image" Target="media/image39.jpg"/><Relationship Id="rId64" Type="http://schemas.openxmlformats.org/officeDocument/2006/relationships/hyperlink" Target="https://www.gartner.com/" TargetMode="External"/><Relationship Id="rId69" Type="http://schemas.openxmlformats.org/officeDocument/2006/relationships/hyperlink" Target="https://developer.mozilla.org/pt-BR/docs/Learn_web_development/Extensions/Advanced_JavaScript_objects/Classes_in_JavaScript" TargetMode="External"/><Relationship Id="rId77" Type="http://schemas.openxmlformats.org/officeDocument/2006/relationships/image" Target="media/image43.png"/><Relationship Id="rId8" Type="http://schemas.openxmlformats.org/officeDocument/2006/relationships/webSettings" Target="webSettings.xml"/><Relationship Id="rId51" Type="http://schemas.openxmlformats.org/officeDocument/2006/relationships/image" Target="media/image34.jpg"/><Relationship Id="rId72" Type="http://schemas.openxmlformats.org/officeDocument/2006/relationships/hyperlink" Target="https://owasp.org/" TargetMode="External"/><Relationship Id="rId80" Type="http://schemas.openxmlformats.org/officeDocument/2006/relationships/image" Target="media/image46.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header" Target="header2.xml"/><Relationship Id="rId38" Type="http://schemas.openxmlformats.org/officeDocument/2006/relationships/image" Target="media/image21.jpg"/><Relationship Id="rId46" Type="http://schemas.openxmlformats.org/officeDocument/2006/relationships/image" Target="media/image29.jpg"/><Relationship Id="rId59" Type="http://schemas.openxmlformats.org/officeDocument/2006/relationships/image" Target="media/image42.jpg"/><Relationship Id="rId67" Type="http://schemas.openxmlformats.org/officeDocument/2006/relationships/hyperlink" Target="https://www.youtube.com/watch?v=2QQQtiFwXjU" TargetMode="External"/><Relationship Id="rId20" Type="http://schemas.openxmlformats.org/officeDocument/2006/relationships/image" Target="media/image7.png"/><Relationship Id="rId41" Type="http://schemas.openxmlformats.org/officeDocument/2006/relationships/image" Target="media/image24.jpg"/><Relationship Id="rId54" Type="http://schemas.openxmlformats.org/officeDocument/2006/relationships/image" Target="media/image37.jpg"/><Relationship Id="rId62" Type="http://schemas.openxmlformats.org/officeDocument/2006/relationships/hyperlink" Target="https://goo.gl/znkU3n" TargetMode="External"/><Relationship Id="rId70" Type="http://schemas.openxmlformats.org/officeDocument/2006/relationships/hyperlink" Target="https://github.com/iuricode/padroes-de-commits" TargetMode="External"/><Relationship Id="rId75" Type="http://schemas.openxmlformats.org/officeDocument/2006/relationships/hyperlink" Target="https://education.github.com/git-cheat-sheet-education.pdf"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jpg"/><Relationship Id="rId23" Type="http://schemas.openxmlformats.org/officeDocument/2006/relationships/hyperlink" Target="http://res.cloudinary.com/dhnj3fm5c/image/upload/v1750168017/qfq6d0zd2fpjrv5xkco" TargetMode="External"/><Relationship Id="rId28" Type="http://schemas.openxmlformats.org/officeDocument/2006/relationships/image" Target="media/image12.png"/><Relationship Id="rId36" Type="http://schemas.openxmlformats.org/officeDocument/2006/relationships/image" Target="media/image19.jpg"/><Relationship Id="rId49" Type="http://schemas.openxmlformats.org/officeDocument/2006/relationships/image" Target="media/image32.jpg"/><Relationship Id="rId57"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D93231E3CD81843B3089E19223858F6" ma:contentTypeVersion="15" ma:contentTypeDescription="Crie um novo documento." ma:contentTypeScope="" ma:versionID="865833880719d054bbceeef57f9b39d0">
  <xsd:schema xmlns:xsd="http://www.w3.org/2001/XMLSchema" xmlns:xs="http://www.w3.org/2001/XMLSchema" xmlns:p="http://schemas.microsoft.com/office/2006/metadata/properties" xmlns:ns3="5fb1daef-f2db-4bde-9d94-0d8eda4a491a" xmlns:ns4="85101a1d-90dd-490f-af4b-0ae38ae51986" targetNamespace="http://schemas.microsoft.com/office/2006/metadata/properties" ma:root="true" ma:fieldsID="d32345e212bce57041e0b9284f6e3253" ns3:_="" ns4:_="">
    <xsd:import namespace="5fb1daef-f2db-4bde-9d94-0d8eda4a491a"/>
    <xsd:import namespace="85101a1d-90dd-490f-af4b-0ae38ae5198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b1daef-f2db-4bde-9d94-0d8eda4a49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101a1d-90dd-490f-af4b-0ae38ae51986"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fb1daef-f2db-4bde-9d94-0d8eda4a491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ED7803-6166-4AE5-82D5-C1AD539FBE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b1daef-f2db-4bde-9d94-0d8eda4a491a"/>
    <ds:schemaRef ds:uri="85101a1d-90dd-490f-af4b-0ae38ae519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39BC14-4D2C-4304-82C1-25AB0CDB433B}">
  <ds:schemaRefs>
    <ds:schemaRef ds:uri="http://schemas.microsoft.com/office/infopath/2007/PartnerControls"/>
    <ds:schemaRef ds:uri="http://purl.org/dc/elements/1.1/"/>
    <ds:schemaRef ds:uri="http://schemas.microsoft.com/office/2006/metadata/properties"/>
    <ds:schemaRef ds:uri="5fb1daef-f2db-4bde-9d94-0d8eda4a491a"/>
    <ds:schemaRef ds:uri="http://purl.org/dc/terms/"/>
    <ds:schemaRef ds:uri="85101a1d-90dd-490f-af4b-0ae38ae51986"/>
    <ds:schemaRef ds:uri="http://schemas.microsoft.com/office/2006/documentManagement/type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64513632-4C83-424C-8BC6-E86EF2743B2E}">
  <ds:schemaRefs>
    <ds:schemaRef ds:uri="http://schemas.microsoft.com/sharepoint/v3/contenttype/forms"/>
  </ds:schemaRefs>
</ds:datastoreItem>
</file>

<file path=customXml/itemProps4.xml><?xml version="1.0" encoding="utf-8"?>
<ds:datastoreItem xmlns:ds="http://schemas.openxmlformats.org/officeDocument/2006/customXml" ds:itemID="{A958D23D-5965-40C7-ADCC-7E748E358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100</Pages>
  <Words>19294</Words>
  <Characters>104189</Characters>
  <Application>Microsoft Office Word</Application>
  <DocSecurity>0</DocSecurity>
  <Lines>868</Lines>
  <Paragraphs>246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123237</CharactersWithSpaces>
  <SharedDoc>false</SharedDoc>
  <HyperlinkBase/>
  <HLinks>
    <vt:vector size="534" baseType="variant">
      <vt:variant>
        <vt:i4>1966147</vt:i4>
      </vt:variant>
      <vt:variant>
        <vt:i4>474</vt:i4>
      </vt:variant>
      <vt:variant>
        <vt:i4>0</vt:i4>
      </vt:variant>
      <vt:variant>
        <vt:i4>5</vt:i4>
      </vt:variant>
      <vt:variant>
        <vt:lpwstr>https://www.w3schools.com/sql/default.asp</vt:lpwstr>
      </vt:variant>
      <vt:variant>
        <vt:lpwstr/>
      </vt:variant>
      <vt:variant>
        <vt:i4>2949160</vt:i4>
      </vt:variant>
      <vt:variant>
        <vt:i4>471</vt:i4>
      </vt:variant>
      <vt:variant>
        <vt:i4>0</vt:i4>
      </vt:variant>
      <vt:variant>
        <vt:i4>5</vt:i4>
      </vt:variant>
      <vt:variant>
        <vt:lpwstr>https://education.github.com/git-cheat-sheet-education.pdf</vt:lpwstr>
      </vt:variant>
      <vt:variant>
        <vt:lpwstr/>
      </vt:variant>
      <vt:variant>
        <vt:i4>2031686</vt:i4>
      </vt:variant>
      <vt:variant>
        <vt:i4>468</vt:i4>
      </vt:variant>
      <vt:variant>
        <vt:i4>0</vt:i4>
      </vt:variant>
      <vt:variant>
        <vt:i4>5</vt:i4>
      </vt:variant>
      <vt:variant>
        <vt:lpwstr>https://scrumguides.org/</vt:lpwstr>
      </vt:variant>
      <vt:variant>
        <vt:lpwstr/>
      </vt:variant>
      <vt:variant>
        <vt:i4>3866680</vt:i4>
      </vt:variant>
      <vt:variant>
        <vt:i4>465</vt:i4>
      </vt:variant>
      <vt:variant>
        <vt:i4>0</vt:i4>
      </vt:variant>
      <vt:variant>
        <vt:i4>5</vt:i4>
      </vt:variant>
      <vt:variant>
        <vt:lpwstr>https://www.devmedia.com.br/tdd-fundamentos-do-desenvolvimento-orientado-a-testes/28151</vt:lpwstr>
      </vt:variant>
      <vt:variant>
        <vt:lpwstr/>
      </vt:variant>
      <vt:variant>
        <vt:i4>6684726</vt:i4>
      </vt:variant>
      <vt:variant>
        <vt:i4>462</vt:i4>
      </vt:variant>
      <vt:variant>
        <vt:i4>0</vt:i4>
      </vt:variant>
      <vt:variant>
        <vt:i4>5</vt:i4>
      </vt:variant>
      <vt:variant>
        <vt:lpwstr>https://owasp.org/</vt:lpwstr>
      </vt:variant>
      <vt:variant>
        <vt:lpwstr/>
      </vt:variant>
      <vt:variant>
        <vt:i4>4718679</vt:i4>
      </vt:variant>
      <vt:variant>
        <vt:i4>459</vt:i4>
      </vt:variant>
      <vt:variant>
        <vt:i4>0</vt:i4>
      </vt:variant>
      <vt:variant>
        <vt:i4>5</vt:i4>
      </vt:variant>
      <vt:variant>
        <vt:lpwstr>https://learn.microsoft.com/</vt:lpwstr>
      </vt:variant>
      <vt:variant>
        <vt:lpwstr/>
      </vt:variant>
      <vt:variant>
        <vt:i4>6619241</vt:i4>
      </vt:variant>
      <vt:variant>
        <vt:i4>456</vt:i4>
      </vt:variant>
      <vt:variant>
        <vt:i4>0</vt:i4>
      </vt:variant>
      <vt:variant>
        <vt:i4>5</vt:i4>
      </vt:variant>
      <vt:variant>
        <vt:lpwstr>https://github.com/iuricode/padroes-de-commits</vt:lpwstr>
      </vt:variant>
      <vt:variant>
        <vt:lpwstr/>
      </vt:variant>
      <vt:variant>
        <vt:i4>8192124</vt:i4>
      </vt:variant>
      <vt:variant>
        <vt:i4>453</vt:i4>
      </vt:variant>
      <vt:variant>
        <vt:i4>0</vt:i4>
      </vt:variant>
      <vt:variant>
        <vt:i4>5</vt:i4>
      </vt:variant>
      <vt:variant>
        <vt:lpwstr>https://developer.mozilla.org/pt-BR/docs/Learn_web_development/Extensions/Advanced_JavaScript_objects/Classes_in_JavaScript</vt:lpwstr>
      </vt:variant>
      <vt:variant>
        <vt:lpwstr/>
      </vt:variant>
      <vt:variant>
        <vt:i4>6881383</vt:i4>
      </vt:variant>
      <vt:variant>
        <vt:i4>450</vt:i4>
      </vt:variant>
      <vt:variant>
        <vt:i4>0</vt:i4>
      </vt:variant>
      <vt:variant>
        <vt:i4>5</vt:i4>
      </vt:variant>
      <vt:variant>
        <vt:lpwstr>https://www.alura.com.br/artigos/heranca-em-javascript</vt:lpwstr>
      </vt:variant>
      <vt:variant>
        <vt:lpwstr/>
      </vt:variant>
      <vt:variant>
        <vt:i4>2818150</vt:i4>
      </vt:variant>
      <vt:variant>
        <vt:i4>447</vt:i4>
      </vt:variant>
      <vt:variant>
        <vt:i4>0</vt:i4>
      </vt:variant>
      <vt:variant>
        <vt:i4>5</vt:i4>
      </vt:variant>
      <vt:variant>
        <vt:lpwstr>https://www.youtube.com/watch?v=2QQQtiFwXjU</vt:lpwstr>
      </vt:variant>
      <vt:variant>
        <vt:lpwstr/>
      </vt:variant>
      <vt:variant>
        <vt:i4>4653086</vt:i4>
      </vt:variant>
      <vt:variant>
        <vt:i4>444</vt:i4>
      </vt:variant>
      <vt:variant>
        <vt:i4>0</vt:i4>
      </vt:variant>
      <vt:variant>
        <vt:i4>5</vt:i4>
      </vt:variant>
      <vt:variant>
        <vt:lpwstr>https://fonts.google.com/</vt:lpwstr>
      </vt:variant>
      <vt:variant>
        <vt:lpwstr/>
      </vt:variant>
      <vt:variant>
        <vt:i4>4456516</vt:i4>
      </vt:variant>
      <vt:variant>
        <vt:i4>441</vt:i4>
      </vt:variant>
      <vt:variant>
        <vt:i4>0</vt:i4>
      </vt:variant>
      <vt:variant>
        <vt:i4>5</vt:i4>
      </vt:variant>
      <vt:variant>
        <vt:lpwstr>https://git-scm.com/docs</vt:lpwstr>
      </vt:variant>
      <vt:variant>
        <vt:lpwstr/>
      </vt:variant>
      <vt:variant>
        <vt:i4>5636167</vt:i4>
      </vt:variant>
      <vt:variant>
        <vt:i4>438</vt:i4>
      </vt:variant>
      <vt:variant>
        <vt:i4>0</vt:i4>
      </vt:variant>
      <vt:variant>
        <vt:i4>5</vt:i4>
      </vt:variant>
      <vt:variant>
        <vt:lpwstr>https://www.gartner.com/</vt:lpwstr>
      </vt:variant>
      <vt:variant>
        <vt:lpwstr/>
      </vt:variant>
      <vt:variant>
        <vt:i4>6160458</vt:i4>
      </vt:variant>
      <vt:variant>
        <vt:i4>435</vt:i4>
      </vt:variant>
      <vt:variant>
        <vt:i4>0</vt:i4>
      </vt:variant>
      <vt:variant>
        <vt:i4>5</vt:i4>
      </vt:variant>
      <vt:variant>
        <vt:lpwstr>https://developer.mozilla.org/pt-BR/docs/Learn_web_development/Core/CSS_layout/Responsive_Design</vt:lpwstr>
      </vt:variant>
      <vt:variant>
        <vt:lpwstr/>
      </vt:variant>
      <vt:variant>
        <vt:i4>1966107</vt:i4>
      </vt:variant>
      <vt:variant>
        <vt:i4>432</vt:i4>
      </vt:variant>
      <vt:variant>
        <vt:i4>0</vt:i4>
      </vt:variant>
      <vt:variant>
        <vt:i4>5</vt:i4>
      </vt:variant>
      <vt:variant>
        <vt:lpwstr>https://goo.gl/znkU3n</vt:lpwstr>
      </vt:variant>
      <vt:variant>
        <vt:lpwstr/>
      </vt:variant>
      <vt:variant>
        <vt:i4>8257639</vt:i4>
      </vt:variant>
      <vt:variant>
        <vt:i4>429</vt:i4>
      </vt:variant>
      <vt:variant>
        <vt:i4>0</vt:i4>
      </vt:variant>
      <vt:variant>
        <vt:i4>5</vt:i4>
      </vt:variant>
      <vt:variant>
        <vt:lpwstr>https://www.interaction-design.org/</vt:lpwstr>
      </vt:variant>
      <vt:variant>
        <vt:lpwstr/>
      </vt:variant>
      <vt:variant>
        <vt:i4>8323106</vt:i4>
      </vt:variant>
      <vt:variant>
        <vt:i4>426</vt:i4>
      </vt:variant>
      <vt:variant>
        <vt:i4>0</vt:i4>
      </vt:variant>
      <vt:variant>
        <vt:i4>5</vt:i4>
      </vt:variant>
      <vt:variant>
        <vt:lpwstr>https://www.atlassian.com/br/agile/project-management/user-stories</vt:lpwstr>
      </vt:variant>
      <vt:variant>
        <vt:lpwstr/>
      </vt:variant>
      <vt:variant>
        <vt:i4>5177439</vt:i4>
      </vt:variant>
      <vt:variant>
        <vt:i4>423</vt:i4>
      </vt:variant>
      <vt:variant>
        <vt:i4>0</vt:i4>
      </vt:variant>
      <vt:variant>
        <vt:i4>5</vt:i4>
      </vt:variant>
      <vt:variant>
        <vt:lpwstr>http://res.cloudinary.com/dhnj3fm5c/image/upload/v1750168017/qfq6d0zd2fpjrv5xkco</vt:lpwstr>
      </vt:variant>
      <vt:variant>
        <vt:lpwstr/>
      </vt:variant>
      <vt:variant>
        <vt:i4>8257609</vt:i4>
      </vt:variant>
      <vt:variant>
        <vt:i4>420</vt:i4>
      </vt:variant>
      <vt:variant>
        <vt:i4>0</vt:i4>
      </vt:variant>
      <vt:variant>
        <vt:i4>5</vt:i4>
      </vt:variant>
      <vt:variant>
        <vt:lpwstr>mailto:jose@gmail.com</vt:lpwstr>
      </vt:variant>
      <vt:variant>
        <vt:lpwstr/>
      </vt:variant>
      <vt:variant>
        <vt:i4>720929</vt:i4>
      </vt:variant>
      <vt:variant>
        <vt:i4>417</vt:i4>
      </vt:variant>
      <vt:variant>
        <vt:i4>0</vt:i4>
      </vt:variant>
      <vt:variant>
        <vt:i4>5</vt:i4>
      </vt:variant>
      <vt:variant>
        <vt:lpwstr>mailto:Martins@teste.com</vt:lpwstr>
      </vt:variant>
      <vt:variant>
        <vt:lpwstr/>
      </vt:variant>
      <vt:variant>
        <vt:i4>1507380</vt:i4>
      </vt:variant>
      <vt:variant>
        <vt:i4>410</vt:i4>
      </vt:variant>
      <vt:variant>
        <vt:i4>0</vt:i4>
      </vt:variant>
      <vt:variant>
        <vt:i4>5</vt:i4>
      </vt:variant>
      <vt:variant>
        <vt:lpwstr/>
      </vt:variant>
      <vt:variant>
        <vt:lpwstr>_Toc215576429</vt:lpwstr>
      </vt:variant>
      <vt:variant>
        <vt:i4>1507380</vt:i4>
      </vt:variant>
      <vt:variant>
        <vt:i4>404</vt:i4>
      </vt:variant>
      <vt:variant>
        <vt:i4>0</vt:i4>
      </vt:variant>
      <vt:variant>
        <vt:i4>5</vt:i4>
      </vt:variant>
      <vt:variant>
        <vt:lpwstr/>
      </vt:variant>
      <vt:variant>
        <vt:lpwstr>_Toc215576428</vt:lpwstr>
      </vt:variant>
      <vt:variant>
        <vt:i4>1507380</vt:i4>
      </vt:variant>
      <vt:variant>
        <vt:i4>398</vt:i4>
      </vt:variant>
      <vt:variant>
        <vt:i4>0</vt:i4>
      </vt:variant>
      <vt:variant>
        <vt:i4>5</vt:i4>
      </vt:variant>
      <vt:variant>
        <vt:lpwstr/>
      </vt:variant>
      <vt:variant>
        <vt:lpwstr>_Toc215576427</vt:lpwstr>
      </vt:variant>
      <vt:variant>
        <vt:i4>1507380</vt:i4>
      </vt:variant>
      <vt:variant>
        <vt:i4>392</vt:i4>
      </vt:variant>
      <vt:variant>
        <vt:i4>0</vt:i4>
      </vt:variant>
      <vt:variant>
        <vt:i4>5</vt:i4>
      </vt:variant>
      <vt:variant>
        <vt:lpwstr/>
      </vt:variant>
      <vt:variant>
        <vt:lpwstr>_Toc215576426</vt:lpwstr>
      </vt:variant>
      <vt:variant>
        <vt:i4>1507380</vt:i4>
      </vt:variant>
      <vt:variant>
        <vt:i4>386</vt:i4>
      </vt:variant>
      <vt:variant>
        <vt:i4>0</vt:i4>
      </vt:variant>
      <vt:variant>
        <vt:i4>5</vt:i4>
      </vt:variant>
      <vt:variant>
        <vt:lpwstr/>
      </vt:variant>
      <vt:variant>
        <vt:lpwstr>_Toc215576425</vt:lpwstr>
      </vt:variant>
      <vt:variant>
        <vt:i4>1507380</vt:i4>
      </vt:variant>
      <vt:variant>
        <vt:i4>380</vt:i4>
      </vt:variant>
      <vt:variant>
        <vt:i4>0</vt:i4>
      </vt:variant>
      <vt:variant>
        <vt:i4>5</vt:i4>
      </vt:variant>
      <vt:variant>
        <vt:lpwstr/>
      </vt:variant>
      <vt:variant>
        <vt:lpwstr>_Toc215576424</vt:lpwstr>
      </vt:variant>
      <vt:variant>
        <vt:i4>1507380</vt:i4>
      </vt:variant>
      <vt:variant>
        <vt:i4>374</vt:i4>
      </vt:variant>
      <vt:variant>
        <vt:i4>0</vt:i4>
      </vt:variant>
      <vt:variant>
        <vt:i4>5</vt:i4>
      </vt:variant>
      <vt:variant>
        <vt:lpwstr/>
      </vt:variant>
      <vt:variant>
        <vt:lpwstr>_Toc215576423</vt:lpwstr>
      </vt:variant>
      <vt:variant>
        <vt:i4>1507380</vt:i4>
      </vt:variant>
      <vt:variant>
        <vt:i4>368</vt:i4>
      </vt:variant>
      <vt:variant>
        <vt:i4>0</vt:i4>
      </vt:variant>
      <vt:variant>
        <vt:i4>5</vt:i4>
      </vt:variant>
      <vt:variant>
        <vt:lpwstr/>
      </vt:variant>
      <vt:variant>
        <vt:lpwstr>_Toc215576422</vt:lpwstr>
      </vt:variant>
      <vt:variant>
        <vt:i4>1507380</vt:i4>
      </vt:variant>
      <vt:variant>
        <vt:i4>362</vt:i4>
      </vt:variant>
      <vt:variant>
        <vt:i4>0</vt:i4>
      </vt:variant>
      <vt:variant>
        <vt:i4>5</vt:i4>
      </vt:variant>
      <vt:variant>
        <vt:lpwstr/>
      </vt:variant>
      <vt:variant>
        <vt:lpwstr>_Toc215576421</vt:lpwstr>
      </vt:variant>
      <vt:variant>
        <vt:i4>1507380</vt:i4>
      </vt:variant>
      <vt:variant>
        <vt:i4>356</vt:i4>
      </vt:variant>
      <vt:variant>
        <vt:i4>0</vt:i4>
      </vt:variant>
      <vt:variant>
        <vt:i4>5</vt:i4>
      </vt:variant>
      <vt:variant>
        <vt:lpwstr/>
      </vt:variant>
      <vt:variant>
        <vt:lpwstr>_Toc215576420</vt:lpwstr>
      </vt:variant>
      <vt:variant>
        <vt:i4>1310772</vt:i4>
      </vt:variant>
      <vt:variant>
        <vt:i4>350</vt:i4>
      </vt:variant>
      <vt:variant>
        <vt:i4>0</vt:i4>
      </vt:variant>
      <vt:variant>
        <vt:i4>5</vt:i4>
      </vt:variant>
      <vt:variant>
        <vt:lpwstr/>
      </vt:variant>
      <vt:variant>
        <vt:lpwstr>_Toc215576419</vt:lpwstr>
      </vt:variant>
      <vt:variant>
        <vt:i4>1310772</vt:i4>
      </vt:variant>
      <vt:variant>
        <vt:i4>344</vt:i4>
      </vt:variant>
      <vt:variant>
        <vt:i4>0</vt:i4>
      </vt:variant>
      <vt:variant>
        <vt:i4>5</vt:i4>
      </vt:variant>
      <vt:variant>
        <vt:lpwstr/>
      </vt:variant>
      <vt:variant>
        <vt:lpwstr>_Toc215576418</vt:lpwstr>
      </vt:variant>
      <vt:variant>
        <vt:i4>1310772</vt:i4>
      </vt:variant>
      <vt:variant>
        <vt:i4>338</vt:i4>
      </vt:variant>
      <vt:variant>
        <vt:i4>0</vt:i4>
      </vt:variant>
      <vt:variant>
        <vt:i4>5</vt:i4>
      </vt:variant>
      <vt:variant>
        <vt:lpwstr/>
      </vt:variant>
      <vt:variant>
        <vt:lpwstr>_Toc215576417</vt:lpwstr>
      </vt:variant>
      <vt:variant>
        <vt:i4>1310772</vt:i4>
      </vt:variant>
      <vt:variant>
        <vt:i4>332</vt:i4>
      </vt:variant>
      <vt:variant>
        <vt:i4>0</vt:i4>
      </vt:variant>
      <vt:variant>
        <vt:i4>5</vt:i4>
      </vt:variant>
      <vt:variant>
        <vt:lpwstr/>
      </vt:variant>
      <vt:variant>
        <vt:lpwstr>_Toc215576416</vt:lpwstr>
      </vt:variant>
      <vt:variant>
        <vt:i4>1310772</vt:i4>
      </vt:variant>
      <vt:variant>
        <vt:i4>326</vt:i4>
      </vt:variant>
      <vt:variant>
        <vt:i4>0</vt:i4>
      </vt:variant>
      <vt:variant>
        <vt:i4>5</vt:i4>
      </vt:variant>
      <vt:variant>
        <vt:lpwstr/>
      </vt:variant>
      <vt:variant>
        <vt:lpwstr>_Toc215576415</vt:lpwstr>
      </vt:variant>
      <vt:variant>
        <vt:i4>1310772</vt:i4>
      </vt:variant>
      <vt:variant>
        <vt:i4>320</vt:i4>
      </vt:variant>
      <vt:variant>
        <vt:i4>0</vt:i4>
      </vt:variant>
      <vt:variant>
        <vt:i4>5</vt:i4>
      </vt:variant>
      <vt:variant>
        <vt:lpwstr/>
      </vt:variant>
      <vt:variant>
        <vt:lpwstr>_Toc215576414</vt:lpwstr>
      </vt:variant>
      <vt:variant>
        <vt:i4>1310772</vt:i4>
      </vt:variant>
      <vt:variant>
        <vt:i4>314</vt:i4>
      </vt:variant>
      <vt:variant>
        <vt:i4>0</vt:i4>
      </vt:variant>
      <vt:variant>
        <vt:i4>5</vt:i4>
      </vt:variant>
      <vt:variant>
        <vt:lpwstr/>
      </vt:variant>
      <vt:variant>
        <vt:lpwstr>_Toc215576413</vt:lpwstr>
      </vt:variant>
      <vt:variant>
        <vt:i4>1310772</vt:i4>
      </vt:variant>
      <vt:variant>
        <vt:i4>308</vt:i4>
      </vt:variant>
      <vt:variant>
        <vt:i4>0</vt:i4>
      </vt:variant>
      <vt:variant>
        <vt:i4>5</vt:i4>
      </vt:variant>
      <vt:variant>
        <vt:lpwstr/>
      </vt:variant>
      <vt:variant>
        <vt:lpwstr>_Toc215576412</vt:lpwstr>
      </vt:variant>
      <vt:variant>
        <vt:i4>1310772</vt:i4>
      </vt:variant>
      <vt:variant>
        <vt:i4>302</vt:i4>
      </vt:variant>
      <vt:variant>
        <vt:i4>0</vt:i4>
      </vt:variant>
      <vt:variant>
        <vt:i4>5</vt:i4>
      </vt:variant>
      <vt:variant>
        <vt:lpwstr/>
      </vt:variant>
      <vt:variant>
        <vt:lpwstr>_Toc215576411</vt:lpwstr>
      </vt:variant>
      <vt:variant>
        <vt:i4>1310772</vt:i4>
      </vt:variant>
      <vt:variant>
        <vt:i4>296</vt:i4>
      </vt:variant>
      <vt:variant>
        <vt:i4>0</vt:i4>
      </vt:variant>
      <vt:variant>
        <vt:i4>5</vt:i4>
      </vt:variant>
      <vt:variant>
        <vt:lpwstr/>
      </vt:variant>
      <vt:variant>
        <vt:lpwstr>_Toc215576410</vt:lpwstr>
      </vt:variant>
      <vt:variant>
        <vt:i4>1376308</vt:i4>
      </vt:variant>
      <vt:variant>
        <vt:i4>290</vt:i4>
      </vt:variant>
      <vt:variant>
        <vt:i4>0</vt:i4>
      </vt:variant>
      <vt:variant>
        <vt:i4>5</vt:i4>
      </vt:variant>
      <vt:variant>
        <vt:lpwstr/>
      </vt:variant>
      <vt:variant>
        <vt:lpwstr>_Toc215576409</vt:lpwstr>
      </vt:variant>
      <vt:variant>
        <vt:i4>1376308</vt:i4>
      </vt:variant>
      <vt:variant>
        <vt:i4>284</vt:i4>
      </vt:variant>
      <vt:variant>
        <vt:i4>0</vt:i4>
      </vt:variant>
      <vt:variant>
        <vt:i4>5</vt:i4>
      </vt:variant>
      <vt:variant>
        <vt:lpwstr/>
      </vt:variant>
      <vt:variant>
        <vt:lpwstr>_Toc215576408</vt:lpwstr>
      </vt:variant>
      <vt:variant>
        <vt:i4>1376308</vt:i4>
      </vt:variant>
      <vt:variant>
        <vt:i4>278</vt:i4>
      </vt:variant>
      <vt:variant>
        <vt:i4>0</vt:i4>
      </vt:variant>
      <vt:variant>
        <vt:i4>5</vt:i4>
      </vt:variant>
      <vt:variant>
        <vt:lpwstr/>
      </vt:variant>
      <vt:variant>
        <vt:lpwstr>_Toc215576407</vt:lpwstr>
      </vt:variant>
      <vt:variant>
        <vt:i4>1376308</vt:i4>
      </vt:variant>
      <vt:variant>
        <vt:i4>272</vt:i4>
      </vt:variant>
      <vt:variant>
        <vt:i4>0</vt:i4>
      </vt:variant>
      <vt:variant>
        <vt:i4>5</vt:i4>
      </vt:variant>
      <vt:variant>
        <vt:lpwstr/>
      </vt:variant>
      <vt:variant>
        <vt:lpwstr>_Toc215576406</vt:lpwstr>
      </vt:variant>
      <vt:variant>
        <vt:i4>1376308</vt:i4>
      </vt:variant>
      <vt:variant>
        <vt:i4>266</vt:i4>
      </vt:variant>
      <vt:variant>
        <vt:i4>0</vt:i4>
      </vt:variant>
      <vt:variant>
        <vt:i4>5</vt:i4>
      </vt:variant>
      <vt:variant>
        <vt:lpwstr/>
      </vt:variant>
      <vt:variant>
        <vt:lpwstr>_Toc215576405</vt:lpwstr>
      </vt:variant>
      <vt:variant>
        <vt:i4>1376308</vt:i4>
      </vt:variant>
      <vt:variant>
        <vt:i4>260</vt:i4>
      </vt:variant>
      <vt:variant>
        <vt:i4>0</vt:i4>
      </vt:variant>
      <vt:variant>
        <vt:i4>5</vt:i4>
      </vt:variant>
      <vt:variant>
        <vt:lpwstr/>
      </vt:variant>
      <vt:variant>
        <vt:lpwstr>_Toc215576404</vt:lpwstr>
      </vt:variant>
      <vt:variant>
        <vt:i4>1376308</vt:i4>
      </vt:variant>
      <vt:variant>
        <vt:i4>254</vt:i4>
      </vt:variant>
      <vt:variant>
        <vt:i4>0</vt:i4>
      </vt:variant>
      <vt:variant>
        <vt:i4>5</vt:i4>
      </vt:variant>
      <vt:variant>
        <vt:lpwstr/>
      </vt:variant>
      <vt:variant>
        <vt:lpwstr>_Toc215576403</vt:lpwstr>
      </vt:variant>
      <vt:variant>
        <vt:i4>1376308</vt:i4>
      </vt:variant>
      <vt:variant>
        <vt:i4>248</vt:i4>
      </vt:variant>
      <vt:variant>
        <vt:i4>0</vt:i4>
      </vt:variant>
      <vt:variant>
        <vt:i4>5</vt:i4>
      </vt:variant>
      <vt:variant>
        <vt:lpwstr/>
      </vt:variant>
      <vt:variant>
        <vt:lpwstr>_Toc215576402</vt:lpwstr>
      </vt:variant>
      <vt:variant>
        <vt:i4>1376308</vt:i4>
      </vt:variant>
      <vt:variant>
        <vt:i4>242</vt:i4>
      </vt:variant>
      <vt:variant>
        <vt:i4>0</vt:i4>
      </vt:variant>
      <vt:variant>
        <vt:i4>5</vt:i4>
      </vt:variant>
      <vt:variant>
        <vt:lpwstr/>
      </vt:variant>
      <vt:variant>
        <vt:lpwstr>_Toc215576401</vt:lpwstr>
      </vt:variant>
      <vt:variant>
        <vt:i4>1376308</vt:i4>
      </vt:variant>
      <vt:variant>
        <vt:i4>236</vt:i4>
      </vt:variant>
      <vt:variant>
        <vt:i4>0</vt:i4>
      </vt:variant>
      <vt:variant>
        <vt:i4>5</vt:i4>
      </vt:variant>
      <vt:variant>
        <vt:lpwstr/>
      </vt:variant>
      <vt:variant>
        <vt:lpwstr>_Toc215576400</vt:lpwstr>
      </vt:variant>
      <vt:variant>
        <vt:i4>1835059</vt:i4>
      </vt:variant>
      <vt:variant>
        <vt:i4>230</vt:i4>
      </vt:variant>
      <vt:variant>
        <vt:i4>0</vt:i4>
      </vt:variant>
      <vt:variant>
        <vt:i4>5</vt:i4>
      </vt:variant>
      <vt:variant>
        <vt:lpwstr/>
      </vt:variant>
      <vt:variant>
        <vt:lpwstr>_Toc215576399</vt:lpwstr>
      </vt:variant>
      <vt:variant>
        <vt:i4>1835059</vt:i4>
      </vt:variant>
      <vt:variant>
        <vt:i4>224</vt:i4>
      </vt:variant>
      <vt:variant>
        <vt:i4>0</vt:i4>
      </vt:variant>
      <vt:variant>
        <vt:i4>5</vt:i4>
      </vt:variant>
      <vt:variant>
        <vt:lpwstr/>
      </vt:variant>
      <vt:variant>
        <vt:lpwstr>_Toc215576398</vt:lpwstr>
      </vt:variant>
      <vt:variant>
        <vt:i4>1835059</vt:i4>
      </vt:variant>
      <vt:variant>
        <vt:i4>218</vt:i4>
      </vt:variant>
      <vt:variant>
        <vt:i4>0</vt:i4>
      </vt:variant>
      <vt:variant>
        <vt:i4>5</vt:i4>
      </vt:variant>
      <vt:variant>
        <vt:lpwstr/>
      </vt:variant>
      <vt:variant>
        <vt:lpwstr>_Toc215576397</vt:lpwstr>
      </vt:variant>
      <vt:variant>
        <vt:i4>1835059</vt:i4>
      </vt:variant>
      <vt:variant>
        <vt:i4>212</vt:i4>
      </vt:variant>
      <vt:variant>
        <vt:i4>0</vt:i4>
      </vt:variant>
      <vt:variant>
        <vt:i4>5</vt:i4>
      </vt:variant>
      <vt:variant>
        <vt:lpwstr/>
      </vt:variant>
      <vt:variant>
        <vt:lpwstr>_Toc215576396</vt:lpwstr>
      </vt:variant>
      <vt:variant>
        <vt:i4>1835059</vt:i4>
      </vt:variant>
      <vt:variant>
        <vt:i4>206</vt:i4>
      </vt:variant>
      <vt:variant>
        <vt:i4>0</vt:i4>
      </vt:variant>
      <vt:variant>
        <vt:i4>5</vt:i4>
      </vt:variant>
      <vt:variant>
        <vt:lpwstr/>
      </vt:variant>
      <vt:variant>
        <vt:lpwstr>_Toc215576395</vt:lpwstr>
      </vt:variant>
      <vt:variant>
        <vt:i4>1835059</vt:i4>
      </vt:variant>
      <vt:variant>
        <vt:i4>200</vt:i4>
      </vt:variant>
      <vt:variant>
        <vt:i4>0</vt:i4>
      </vt:variant>
      <vt:variant>
        <vt:i4>5</vt:i4>
      </vt:variant>
      <vt:variant>
        <vt:lpwstr/>
      </vt:variant>
      <vt:variant>
        <vt:lpwstr>_Toc215576394</vt:lpwstr>
      </vt:variant>
      <vt:variant>
        <vt:i4>1835059</vt:i4>
      </vt:variant>
      <vt:variant>
        <vt:i4>194</vt:i4>
      </vt:variant>
      <vt:variant>
        <vt:i4>0</vt:i4>
      </vt:variant>
      <vt:variant>
        <vt:i4>5</vt:i4>
      </vt:variant>
      <vt:variant>
        <vt:lpwstr/>
      </vt:variant>
      <vt:variant>
        <vt:lpwstr>_Toc215576393</vt:lpwstr>
      </vt:variant>
      <vt:variant>
        <vt:i4>1835059</vt:i4>
      </vt:variant>
      <vt:variant>
        <vt:i4>188</vt:i4>
      </vt:variant>
      <vt:variant>
        <vt:i4>0</vt:i4>
      </vt:variant>
      <vt:variant>
        <vt:i4>5</vt:i4>
      </vt:variant>
      <vt:variant>
        <vt:lpwstr/>
      </vt:variant>
      <vt:variant>
        <vt:lpwstr>_Toc215576392</vt:lpwstr>
      </vt:variant>
      <vt:variant>
        <vt:i4>1835059</vt:i4>
      </vt:variant>
      <vt:variant>
        <vt:i4>182</vt:i4>
      </vt:variant>
      <vt:variant>
        <vt:i4>0</vt:i4>
      </vt:variant>
      <vt:variant>
        <vt:i4>5</vt:i4>
      </vt:variant>
      <vt:variant>
        <vt:lpwstr/>
      </vt:variant>
      <vt:variant>
        <vt:lpwstr>_Toc215576391</vt:lpwstr>
      </vt:variant>
      <vt:variant>
        <vt:i4>1835059</vt:i4>
      </vt:variant>
      <vt:variant>
        <vt:i4>176</vt:i4>
      </vt:variant>
      <vt:variant>
        <vt:i4>0</vt:i4>
      </vt:variant>
      <vt:variant>
        <vt:i4>5</vt:i4>
      </vt:variant>
      <vt:variant>
        <vt:lpwstr/>
      </vt:variant>
      <vt:variant>
        <vt:lpwstr>_Toc215576390</vt:lpwstr>
      </vt:variant>
      <vt:variant>
        <vt:i4>1900595</vt:i4>
      </vt:variant>
      <vt:variant>
        <vt:i4>170</vt:i4>
      </vt:variant>
      <vt:variant>
        <vt:i4>0</vt:i4>
      </vt:variant>
      <vt:variant>
        <vt:i4>5</vt:i4>
      </vt:variant>
      <vt:variant>
        <vt:lpwstr/>
      </vt:variant>
      <vt:variant>
        <vt:lpwstr>_Toc215576389</vt:lpwstr>
      </vt:variant>
      <vt:variant>
        <vt:i4>1900595</vt:i4>
      </vt:variant>
      <vt:variant>
        <vt:i4>164</vt:i4>
      </vt:variant>
      <vt:variant>
        <vt:i4>0</vt:i4>
      </vt:variant>
      <vt:variant>
        <vt:i4>5</vt:i4>
      </vt:variant>
      <vt:variant>
        <vt:lpwstr/>
      </vt:variant>
      <vt:variant>
        <vt:lpwstr>_Toc215576388</vt:lpwstr>
      </vt:variant>
      <vt:variant>
        <vt:i4>1900595</vt:i4>
      </vt:variant>
      <vt:variant>
        <vt:i4>158</vt:i4>
      </vt:variant>
      <vt:variant>
        <vt:i4>0</vt:i4>
      </vt:variant>
      <vt:variant>
        <vt:i4>5</vt:i4>
      </vt:variant>
      <vt:variant>
        <vt:lpwstr/>
      </vt:variant>
      <vt:variant>
        <vt:lpwstr>_Toc215576387</vt:lpwstr>
      </vt:variant>
      <vt:variant>
        <vt:i4>1900595</vt:i4>
      </vt:variant>
      <vt:variant>
        <vt:i4>152</vt:i4>
      </vt:variant>
      <vt:variant>
        <vt:i4>0</vt:i4>
      </vt:variant>
      <vt:variant>
        <vt:i4>5</vt:i4>
      </vt:variant>
      <vt:variant>
        <vt:lpwstr/>
      </vt:variant>
      <vt:variant>
        <vt:lpwstr>_Toc215576386</vt:lpwstr>
      </vt:variant>
      <vt:variant>
        <vt:i4>1900595</vt:i4>
      </vt:variant>
      <vt:variant>
        <vt:i4>146</vt:i4>
      </vt:variant>
      <vt:variant>
        <vt:i4>0</vt:i4>
      </vt:variant>
      <vt:variant>
        <vt:i4>5</vt:i4>
      </vt:variant>
      <vt:variant>
        <vt:lpwstr/>
      </vt:variant>
      <vt:variant>
        <vt:lpwstr>_Toc215576385</vt:lpwstr>
      </vt:variant>
      <vt:variant>
        <vt:i4>1900595</vt:i4>
      </vt:variant>
      <vt:variant>
        <vt:i4>140</vt:i4>
      </vt:variant>
      <vt:variant>
        <vt:i4>0</vt:i4>
      </vt:variant>
      <vt:variant>
        <vt:i4>5</vt:i4>
      </vt:variant>
      <vt:variant>
        <vt:lpwstr/>
      </vt:variant>
      <vt:variant>
        <vt:lpwstr>_Toc215576384</vt:lpwstr>
      </vt:variant>
      <vt:variant>
        <vt:i4>1900595</vt:i4>
      </vt:variant>
      <vt:variant>
        <vt:i4>134</vt:i4>
      </vt:variant>
      <vt:variant>
        <vt:i4>0</vt:i4>
      </vt:variant>
      <vt:variant>
        <vt:i4>5</vt:i4>
      </vt:variant>
      <vt:variant>
        <vt:lpwstr/>
      </vt:variant>
      <vt:variant>
        <vt:lpwstr>_Toc215576383</vt:lpwstr>
      </vt:variant>
      <vt:variant>
        <vt:i4>1900595</vt:i4>
      </vt:variant>
      <vt:variant>
        <vt:i4>128</vt:i4>
      </vt:variant>
      <vt:variant>
        <vt:i4>0</vt:i4>
      </vt:variant>
      <vt:variant>
        <vt:i4>5</vt:i4>
      </vt:variant>
      <vt:variant>
        <vt:lpwstr/>
      </vt:variant>
      <vt:variant>
        <vt:lpwstr>_Toc215576382</vt:lpwstr>
      </vt:variant>
      <vt:variant>
        <vt:i4>1900595</vt:i4>
      </vt:variant>
      <vt:variant>
        <vt:i4>122</vt:i4>
      </vt:variant>
      <vt:variant>
        <vt:i4>0</vt:i4>
      </vt:variant>
      <vt:variant>
        <vt:i4>5</vt:i4>
      </vt:variant>
      <vt:variant>
        <vt:lpwstr/>
      </vt:variant>
      <vt:variant>
        <vt:lpwstr>_Toc215576381</vt:lpwstr>
      </vt:variant>
      <vt:variant>
        <vt:i4>1900595</vt:i4>
      </vt:variant>
      <vt:variant>
        <vt:i4>116</vt:i4>
      </vt:variant>
      <vt:variant>
        <vt:i4>0</vt:i4>
      </vt:variant>
      <vt:variant>
        <vt:i4>5</vt:i4>
      </vt:variant>
      <vt:variant>
        <vt:lpwstr/>
      </vt:variant>
      <vt:variant>
        <vt:lpwstr>_Toc215576380</vt:lpwstr>
      </vt:variant>
      <vt:variant>
        <vt:i4>1179699</vt:i4>
      </vt:variant>
      <vt:variant>
        <vt:i4>110</vt:i4>
      </vt:variant>
      <vt:variant>
        <vt:i4>0</vt:i4>
      </vt:variant>
      <vt:variant>
        <vt:i4>5</vt:i4>
      </vt:variant>
      <vt:variant>
        <vt:lpwstr/>
      </vt:variant>
      <vt:variant>
        <vt:lpwstr>_Toc215576379</vt:lpwstr>
      </vt:variant>
      <vt:variant>
        <vt:i4>1179699</vt:i4>
      </vt:variant>
      <vt:variant>
        <vt:i4>104</vt:i4>
      </vt:variant>
      <vt:variant>
        <vt:i4>0</vt:i4>
      </vt:variant>
      <vt:variant>
        <vt:i4>5</vt:i4>
      </vt:variant>
      <vt:variant>
        <vt:lpwstr/>
      </vt:variant>
      <vt:variant>
        <vt:lpwstr>_Toc215576378</vt:lpwstr>
      </vt:variant>
      <vt:variant>
        <vt:i4>1179699</vt:i4>
      </vt:variant>
      <vt:variant>
        <vt:i4>98</vt:i4>
      </vt:variant>
      <vt:variant>
        <vt:i4>0</vt:i4>
      </vt:variant>
      <vt:variant>
        <vt:i4>5</vt:i4>
      </vt:variant>
      <vt:variant>
        <vt:lpwstr/>
      </vt:variant>
      <vt:variant>
        <vt:lpwstr>_Toc215576377</vt:lpwstr>
      </vt:variant>
      <vt:variant>
        <vt:i4>1179699</vt:i4>
      </vt:variant>
      <vt:variant>
        <vt:i4>92</vt:i4>
      </vt:variant>
      <vt:variant>
        <vt:i4>0</vt:i4>
      </vt:variant>
      <vt:variant>
        <vt:i4>5</vt:i4>
      </vt:variant>
      <vt:variant>
        <vt:lpwstr/>
      </vt:variant>
      <vt:variant>
        <vt:lpwstr>_Toc215576376</vt:lpwstr>
      </vt:variant>
      <vt:variant>
        <vt:i4>1179699</vt:i4>
      </vt:variant>
      <vt:variant>
        <vt:i4>86</vt:i4>
      </vt:variant>
      <vt:variant>
        <vt:i4>0</vt:i4>
      </vt:variant>
      <vt:variant>
        <vt:i4>5</vt:i4>
      </vt:variant>
      <vt:variant>
        <vt:lpwstr/>
      </vt:variant>
      <vt:variant>
        <vt:lpwstr>_Toc215576375</vt:lpwstr>
      </vt:variant>
      <vt:variant>
        <vt:i4>1179699</vt:i4>
      </vt:variant>
      <vt:variant>
        <vt:i4>80</vt:i4>
      </vt:variant>
      <vt:variant>
        <vt:i4>0</vt:i4>
      </vt:variant>
      <vt:variant>
        <vt:i4>5</vt:i4>
      </vt:variant>
      <vt:variant>
        <vt:lpwstr/>
      </vt:variant>
      <vt:variant>
        <vt:lpwstr>_Toc215576374</vt:lpwstr>
      </vt:variant>
      <vt:variant>
        <vt:i4>1179699</vt:i4>
      </vt:variant>
      <vt:variant>
        <vt:i4>74</vt:i4>
      </vt:variant>
      <vt:variant>
        <vt:i4>0</vt:i4>
      </vt:variant>
      <vt:variant>
        <vt:i4>5</vt:i4>
      </vt:variant>
      <vt:variant>
        <vt:lpwstr/>
      </vt:variant>
      <vt:variant>
        <vt:lpwstr>_Toc215576373</vt:lpwstr>
      </vt:variant>
      <vt:variant>
        <vt:i4>1179699</vt:i4>
      </vt:variant>
      <vt:variant>
        <vt:i4>68</vt:i4>
      </vt:variant>
      <vt:variant>
        <vt:i4>0</vt:i4>
      </vt:variant>
      <vt:variant>
        <vt:i4>5</vt:i4>
      </vt:variant>
      <vt:variant>
        <vt:lpwstr/>
      </vt:variant>
      <vt:variant>
        <vt:lpwstr>_Toc215576372</vt:lpwstr>
      </vt:variant>
      <vt:variant>
        <vt:i4>1179699</vt:i4>
      </vt:variant>
      <vt:variant>
        <vt:i4>62</vt:i4>
      </vt:variant>
      <vt:variant>
        <vt:i4>0</vt:i4>
      </vt:variant>
      <vt:variant>
        <vt:i4>5</vt:i4>
      </vt:variant>
      <vt:variant>
        <vt:lpwstr/>
      </vt:variant>
      <vt:variant>
        <vt:lpwstr>_Toc215576371</vt:lpwstr>
      </vt:variant>
      <vt:variant>
        <vt:i4>1179699</vt:i4>
      </vt:variant>
      <vt:variant>
        <vt:i4>56</vt:i4>
      </vt:variant>
      <vt:variant>
        <vt:i4>0</vt:i4>
      </vt:variant>
      <vt:variant>
        <vt:i4>5</vt:i4>
      </vt:variant>
      <vt:variant>
        <vt:lpwstr/>
      </vt:variant>
      <vt:variant>
        <vt:lpwstr>_Toc215576370</vt:lpwstr>
      </vt:variant>
      <vt:variant>
        <vt:i4>1245235</vt:i4>
      </vt:variant>
      <vt:variant>
        <vt:i4>50</vt:i4>
      </vt:variant>
      <vt:variant>
        <vt:i4>0</vt:i4>
      </vt:variant>
      <vt:variant>
        <vt:i4>5</vt:i4>
      </vt:variant>
      <vt:variant>
        <vt:lpwstr/>
      </vt:variant>
      <vt:variant>
        <vt:lpwstr>_Toc215576369</vt:lpwstr>
      </vt:variant>
      <vt:variant>
        <vt:i4>1245235</vt:i4>
      </vt:variant>
      <vt:variant>
        <vt:i4>44</vt:i4>
      </vt:variant>
      <vt:variant>
        <vt:i4>0</vt:i4>
      </vt:variant>
      <vt:variant>
        <vt:i4>5</vt:i4>
      </vt:variant>
      <vt:variant>
        <vt:lpwstr/>
      </vt:variant>
      <vt:variant>
        <vt:lpwstr>_Toc215576368</vt:lpwstr>
      </vt:variant>
      <vt:variant>
        <vt:i4>1245235</vt:i4>
      </vt:variant>
      <vt:variant>
        <vt:i4>38</vt:i4>
      </vt:variant>
      <vt:variant>
        <vt:i4>0</vt:i4>
      </vt:variant>
      <vt:variant>
        <vt:i4>5</vt:i4>
      </vt:variant>
      <vt:variant>
        <vt:lpwstr/>
      </vt:variant>
      <vt:variant>
        <vt:lpwstr>_Toc215576367</vt:lpwstr>
      </vt:variant>
      <vt:variant>
        <vt:i4>1245235</vt:i4>
      </vt:variant>
      <vt:variant>
        <vt:i4>32</vt:i4>
      </vt:variant>
      <vt:variant>
        <vt:i4>0</vt:i4>
      </vt:variant>
      <vt:variant>
        <vt:i4>5</vt:i4>
      </vt:variant>
      <vt:variant>
        <vt:lpwstr/>
      </vt:variant>
      <vt:variant>
        <vt:lpwstr>_Toc215576366</vt:lpwstr>
      </vt:variant>
      <vt:variant>
        <vt:i4>1245235</vt:i4>
      </vt:variant>
      <vt:variant>
        <vt:i4>26</vt:i4>
      </vt:variant>
      <vt:variant>
        <vt:i4>0</vt:i4>
      </vt:variant>
      <vt:variant>
        <vt:i4>5</vt:i4>
      </vt:variant>
      <vt:variant>
        <vt:lpwstr/>
      </vt:variant>
      <vt:variant>
        <vt:lpwstr>_Toc215576365</vt:lpwstr>
      </vt:variant>
      <vt:variant>
        <vt:i4>1245235</vt:i4>
      </vt:variant>
      <vt:variant>
        <vt:i4>20</vt:i4>
      </vt:variant>
      <vt:variant>
        <vt:i4>0</vt:i4>
      </vt:variant>
      <vt:variant>
        <vt:i4>5</vt:i4>
      </vt:variant>
      <vt:variant>
        <vt:lpwstr/>
      </vt:variant>
      <vt:variant>
        <vt:lpwstr>_Toc215576364</vt:lpwstr>
      </vt:variant>
      <vt:variant>
        <vt:i4>1245235</vt:i4>
      </vt:variant>
      <vt:variant>
        <vt:i4>14</vt:i4>
      </vt:variant>
      <vt:variant>
        <vt:i4>0</vt:i4>
      </vt:variant>
      <vt:variant>
        <vt:i4>5</vt:i4>
      </vt:variant>
      <vt:variant>
        <vt:lpwstr/>
      </vt:variant>
      <vt:variant>
        <vt:lpwstr>_Toc215576363</vt:lpwstr>
      </vt:variant>
      <vt:variant>
        <vt:i4>1245235</vt:i4>
      </vt:variant>
      <vt:variant>
        <vt:i4>8</vt:i4>
      </vt:variant>
      <vt:variant>
        <vt:i4>0</vt:i4>
      </vt:variant>
      <vt:variant>
        <vt:i4>5</vt:i4>
      </vt:variant>
      <vt:variant>
        <vt:lpwstr/>
      </vt:variant>
      <vt:variant>
        <vt:lpwstr>_Toc215576362</vt:lpwstr>
      </vt:variant>
      <vt:variant>
        <vt:i4>1245235</vt:i4>
      </vt:variant>
      <vt:variant>
        <vt:i4>2</vt:i4>
      </vt:variant>
      <vt:variant>
        <vt:i4>0</vt:i4>
      </vt:variant>
      <vt:variant>
        <vt:i4>5</vt:i4>
      </vt:variant>
      <vt:variant>
        <vt:lpwstr/>
      </vt:variant>
      <vt:variant>
        <vt:lpwstr>_Toc215576361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SENAI</dc:creator>
  <cp:keywords/>
  <dc:description>generated by python-docx</dc:description>
  <cp:lastModifiedBy>GUILHERME FANTATO RODRIGUES</cp:lastModifiedBy>
  <cp:revision>2</cp:revision>
  <cp:lastPrinted>2025-12-02T14:04:00Z</cp:lastPrinted>
  <dcterms:created xsi:type="dcterms:W3CDTF">2025-12-02T17:29:00Z</dcterms:created>
  <dcterms:modified xsi:type="dcterms:W3CDTF">2025-12-02T17:29:00Z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0x0101009D93231E3CD81843B3089E19223858F6</vt:lpwstr>
  </property>
</Properties>
</file>